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53989" w:rsidRDefault="00000000">
      <w:pPr>
        <w:spacing w:after="0"/>
      </w:pPr>
      <w:r>
        <w:t>Roll No. .......................................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ID: 2542202</w:t>
      </w:r>
    </w:p>
    <w:p w:rsidR="00B53989" w:rsidRDefault="00000000">
      <w:pPr>
        <w:spacing w:after="0"/>
        <w:jc w:val="center"/>
      </w:pPr>
      <w:r>
        <w:rPr>
          <w:b/>
        </w:rPr>
        <w:t xml:space="preserve">MA ENGLISH Semester: IV </w:t>
      </w:r>
    </w:p>
    <w:p w:rsidR="00B53989" w:rsidRDefault="00000000">
      <w:pPr>
        <w:spacing w:after="0"/>
        <w:jc w:val="center"/>
      </w:pPr>
      <w:r>
        <w:rPr>
          <w:b/>
        </w:rPr>
        <w:t>ENGM2203T: LITERATURE AND POLITICS</w:t>
      </w:r>
    </w:p>
    <w:p w:rsidR="00B53989" w:rsidRDefault="00000000">
      <w:pPr>
        <w:pBdr>
          <w:bottom w:val="single" w:sz="6" w:space="1" w:color="000000"/>
        </w:pBdr>
        <w:spacing w:after="0"/>
      </w:pPr>
      <w:r>
        <w:t>Maximum Marks: 70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Time Allowed: - Hrs.</w:t>
      </w:r>
    </w:p>
    <w:p w:rsidR="00B53989" w:rsidRDefault="00B53989"/>
    <w:p w:rsidR="00A8462E" w:rsidRDefault="00A8462E">
      <w:r>
        <w:t>Section-A</w:t>
      </w:r>
      <w:r w:rsidR="00E5553E">
        <w:t xml:space="preserve"> </w:t>
      </w:r>
      <w:r w:rsidR="00E5553E">
        <w:t>(Attempt any two) (2x12=24)</w:t>
      </w:r>
    </w:p>
    <w:p w:rsidR="00932133" w:rsidRDefault="00932133" w:rsidP="00A8462E">
      <w:pPr>
        <w:pStyle w:val="ListParagraph"/>
        <w:numPr>
          <w:ilvl w:val="0"/>
          <w:numId w:val="10"/>
        </w:numPr>
      </w:pPr>
      <w:r>
        <w:t>How does Morrison critique white American liberalism and abolitionism in his novel Beloved?</w:t>
      </w:r>
    </w:p>
    <w:p w:rsidR="00A8462E" w:rsidRDefault="00D46737" w:rsidP="00A8462E">
      <w:pPr>
        <w:pStyle w:val="ListParagraph"/>
        <w:numPr>
          <w:ilvl w:val="0"/>
          <w:numId w:val="10"/>
        </w:numPr>
      </w:pPr>
      <w:r>
        <w:t xml:space="preserve">Discuss the different layers of authority in the novel One Day in the Life of Ivan Denisovich from the </w:t>
      </w:r>
      <w:r w:rsidR="0000344F">
        <w:t>brutal camp guards to squad leaders like Tyurin. How does Tyurin’s backstory change the reader’s perception of authority within the camp?</w:t>
      </w:r>
    </w:p>
    <w:p w:rsidR="00932133" w:rsidRDefault="00932133" w:rsidP="00A8462E">
      <w:pPr>
        <w:pStyle w:val="ListParagraph"/>
        <w:numPr>
          <w:ilvl w:val="0"/>
          <w:numId w:val="10"/>
        </w:numPr>
      </w:pPr>
      <w:r>
        <w:t>How does Manto use the mental asylum setting to mirror the broader societal chaos and political “madness “of the Partition of India and Pakistan?</w:t>
      </w:r>
    </w:p>
    <w:p w:rsidR="00197626" w:rsidRDefault="00197626" w:rsidP="00A8462E">
      <w:pPr>
        <w:pStyle w:val="ListParagraph"/>
        <w:numPr>
          <w:ilvl w:val="0"/>
          <w:numId w:val="10"/>
        </w:numPr>
      </w:pPr>
      <w:r>
        <w:t>Discuss the statement that “Khol Do” is not just a story about a girl, but about the death of human values?</w:t>
      </w:r>
    </w:p>
    <w:p w:rsidR="00321F14" w:rsidRDefault="00321F14" w:rsidP="00321F14">
      <w:r>
        <w:t>Section- B</w:t>
      </w:r>
      <w:r w:rsidR="00E5553E">
        <w:t xml:space="preserve"> </w:t>
      </w:r>
      <w:r w:rsidR="00E5553E">
        <w:t>(Attempt any two) (2x12=24)</w:t>
      </w:r>
    </w:p>
    <w:p w:rsidR="00DC4615" w:rsidRDefault="00DC4615" w:rsidP="00321F14">
      <w:pPr>
        <w:pStyle w:val="ListParagraph"/>
        <w:numPr>
          <w:ilvl w:val="0"/>
          <w:numId w:val="12"/>
        </w:numPr>
      </w:pPr>
      <w:r>
        <w:t>Explain Azar Nafisi’s concept of the ‘Republic of Imagination”. How does it differ from a physical nation-state, and why does she consider it “borderless”?</w:t>
      </w:r>
    </w:p>
    <w:p w:rsidR="00321F14" w:rsidRDefault="00321F14" w:rsidP="00321F14">
      <w:pPr>
        <w:pStyle w:val="ListParagraph"/>
        <w:numPr>
          <w:ilvl w:val="0"/>
          <w:numId w:val="12"/>
        </w:numPr>
      </w:pPr>
      <w:r>
        <w:t xml:space="preserve">Critically evaluate Ambedkar’s assertion that caste is not just a division of </w:t>
      </w:r>
      <w:proofErr w:type="spellStart"/>
      <w:r>
        <w:t>labour</w:t>
      </w:r>
      <w:proofErr w:type="spellEnd"/>
      <w:r>
        <w:t xml:space="preserve">, but a “division of </w:t>
      </w:r>
      <w:proofErr w:type="spellStart"/>
      <w:r>
        <w:t>labourers</w:t>
      </w:r>
      <w:proofErr w:type="spellEnd"/>
      <w:r>
        <w:t>”.</w:t>
      </w:r>
    </w:p>
    <w:p w:rsidR="00321F14" w:rsidRDefault="00321F14" w:rsidP="00321F14">
      <w:pPr>
        <w:pStyle w:val="ListParagraph"/>
        <w:numPr>
          <w:ilvl w:val="0"/>
          <w:numId w:val="12"/>
        </w:numPr>
      </w:pPr>
      <w:r>
        <w:t>How does Ambedkar define an ideal society, and how does the caste system act as a barrier to it?</w:t>
      </w:r>
    </w:p>
    <w:p w:rsidR="00321F14" w:rsidRDefault="00256B9D" w:rsidP="00321F14">
      <w:pPr>
        <w:pStyle w:val="ListParagraph"/>
        <w:numPr>
          <w:ilvl w:val="0"/>
          <w:numId w:val="12"/>
        </w:numPr>
      </w:pPr>
      <w:r>
        <w:t>Critically examine ‘The Mauled Cub” as a narrative of victimization in a conflict -ridden zone.</w:t>
      </w:r>
    </w:p>
    <w:p w:rsidR="00DC4615" w:rsidRDefault="00DC4615" w:rsidP="00DC4615">
      <w:pPr>
        <w:pStyle w:val="ListParagraph"/>
      </w:pPr>
    </w:p>
    <w:p w:rsidR="0000344F" w:rsidRDefault="0000344F" w:rsidP="0000344F">
      <w:r>
        <w:t>Section- C</w:t>
      </w:r>
      <w:r w:rsidR="00E5553E">
        <w:t xml:space="preserve"> (Attempt all) (11x2=22)</w:t>
      </w:r>
    </w:p>
    <w:p w:rsidR="00526B34" w:rsidRDefault="0000344F" w:rsidP="0000344F">
      <w:pPr>
        <w:pStyle w:val="ListParagraph"/>
        <w:numPr>
          <w:ilvl w:val="0"/>
          <w:numId w:val="11"/>
        </w:numPr>
      </w:pPr>
      <w:r>
        <w:t xml:space="preserve">What are the “tree </w:t>
      </w:r>
      <w:proofErr w:type="gramStart"/>
      <w:r>
        <w:t>“</w:t>
      </w:r>
      <w:r w:rsidR="00526B34">
        <w:t xml:space="preserve"> </w:t>
      </w:r>
      <w:r>
        <w:t>scars</w:t>
      </w:r>
      <w:proofErr w:type="gramEnd"/>
      <w:r>
        <w:t xml:space="preserve"> on Sethe’s back</w:t>
      </w:r>
      <w:r w:rsidR="00526B34">
        <w:t>?</w:t>
      </w:r>
    </w:p>
    <w:p w:rsidR="00526B34" w:rsidRDefault="00526B34" w:rsidP="0000344F">
      <w:pPr>
        <w:pStyle w:val="ListParagraph"/>
        <w:numPr>
          <w:ilvl w:val="0"/>
          <w:numId w:val="11"/>
        </w:numPr>
      </w:pPr>
      <w:r>
        <w:t xml:space="preserve">What </w:t>
      </w:r>
      <w:proofErr w:type="gramStart"/>
      <w:r>
        <w:t>does ”</w:t>
      </w:r>
      <w:proofErr w:type="spellStart"/>
      <w:r>
        <w:t>rememory</w:t>
      </w:r>
      <w:proofErr w:type="spellEnd"/>
      <w:proofErr w:type="gramEnd"/>
      <w:r>
        <w:t>” mean with reference to Morrison’s Beloved?</w:t>
      </w:r>
    </w:p>
    <w:p w:rsidR="0000344F" w:rsidRDefault="0000344F" w:rsidP="0000344F">
      <w:pPr>
        <w:pStyle w:val="ListParagraph"/>
        <w:numPr>
          <w:ilvl w:val="0"/>
          <w:numId w:val="11"/>
        </w:numPr>
      </w:pPr>
      <w:r>
        <w:t>Why was Shukhov arrested?</w:t>
      </w:r>
    </w:p>
    <w:p w:rsidR="0000344F" w:rsidRDefault="0000344F" w:rsidP="0000344F">
      <w:pPr>
        <w:pStyle w:val="ListParagraph"/>
        <w:numPr>
          <w:ilvl w:val="0"/>
          <w:numId w:val="11"/>
        </w:numPr>
      </w:pPr>
      <w:r>
        <w:t>What does Shukhov hide in his boot and why?</w:t>
      </w:r>
    </w:p>
    <w:p w:rsidR="00932133" w:rsidRDefault="00197626" w:rsidP="0000344F">
      <w:pPr>
        <w:pStyle w:val="ListParagraph"/>
        <w:numPr>
          <w:ilvl w:val="0"/>
          <w:numId w:val="11"/>
        </w:numPr>
      </w:pPr>
      <w:r>
        <w:t>What does the “no man’s land “symbolize in Toba Tek Singh?</w:t>
      </w:r>
    </w:p>
    <w:p w:rsidR="00197626" w:rsidRDefault="00197626" w:rsidP="0000344F">
      <w:pPr>
        <w:pStyle w:val="ListParagraph"/>
        <w:numPr>
          <w:ilvl w:val="0"/>
          <w:numId w:val="11"/>
        </w:numPr>
      </w:pPr>
      <w:r>
        <w:t>What is the significance of the title ‘Khol Do’?</w:t>
      </w:r>
    </w:p>
    <w:p w:rsidR="00197626" w:rsidRDefault="00197626" w:rsidP="0000344F">
      <w:pPr>
        <w:pStyle w:val="ListParagraph"/>
        <w:numPr>
          <w:ilvl w:val="0"/>
          <w:numId w:val="11"/>
        </w:numPr>
      </w:pPr>
      <w:r>
        <w:t>Why does Ishwar Singh say “I am dead” before he actually dies?</w:t>
      </w:r>
    </w:p>
    <w:p w:rsidR="00256B9D" w:rsidRDefault="00256B9D" w:rsidP="0000344F">
      <w:pPr>
        <w:pStyle w:val="ListParagraph"/>
        <w:numPr>
          <w:ilvl w:val="0"/>
          <w:numId w:val="11"/>
        </w:numPr>
      </w:pPr>
      <w:r>
        <w:t>What is an ideal society according to Ambedkar?</w:t>
      </w:r>
    </w:p>
    <w:p w:rsidR="00256B9D" w:rsidRDefault="00256B9D" w:rsidP="0000344F">
      <w:pPr>
        <w:pStyle w:val="ListParagraph"/>
        <w:numPr>
          <w:ilvl w:val="0"/>
          <w:numId w:val="11"/>
        </w:numPr>
      </w:pPr>
      <w:r>
        <w:t>What does the “cub” symbolize in the title “The Mauled Cub’?</w:t>
      </w:r>
    </w:p>
    <w:p w:rsidR="00E5553E" w:rsidRDefault="00E5553E" w:rsidP="00E5553E">
      <w:pPr>
        <w:pStyle w:val="ListParagraph"/>
        <w:numPr>
          <w:ilvl w:val="0"/>
          <w:numId w:val="11"/>
        </w:numPr>
      </w:pPr>
      <w:r>
        <w:t>What does Nafisi say about “home” in the Introduction</w:t>
      </w:r>
      <w:r>
        <w:t xml:space="preserve"> of </w:t>
      </w:r>
      <w:r>
        <w:t>The Republic of Imagination?</w:t>
      </w:r>
      <w:r>
        <w:t xml:space="preserve"> </w:t>
      </w:r>
    </w:p>
    <w:p w:rsidR="00E5553E" w:rsidRDefault="00E5553E" w:rsidP="0000344F">
      <w:pPr>
        <w:pStyle w:val="ListParagraph"/>
        <w:numPr>
          <w:ilvl w:val="0"/>
          <w:numId w:val="11"/>
        </w:numPr>
      </w:pPr>
      <w:r>
        <w:t>What is the main paradox regarding American life presented in the Introduction of The Republic of Imagination?</w:t>
      </w:r>
    </w:p>
    <w:sectPr w:rsidR="00E5553E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9F3E67"/>
    <w:multiLevelType w:val="hybridMultilevel"/>
    <w:tmpl w:val="5CB869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53640A"/>
    <w:multiLevelType w:val="hybridMultilevel"/>
    <w:tmpl w:val="36C8EC68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7A2AEB"/>
    <w:multiLevelType w:val="hybridMultilevel"/>
    <w:tmpl w:val="5DAC18D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A21420"/>
    <w:multiLevelType w:val="hybridMultilevel"/>
    <w:tmpl w:val="654448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5083592">
    <w:abstractNumId w:val="8"/>
  </w:num>
  <w:num w:numId="2" w16cid:durableId="1994868236">
    <w:abstractNumId w:val="6"/>
  </w:num>
  <w:num w:numId="3" w16cid:durableId="1724593155">
    <w:abstractNumId w:val="5"/>
  </w:num>
  <w:num w:numId="4" w16cid:durableId="15813550">
    <w:abstractNumId w:val="4"/>
  </w:num>
  <w:num w:numId="5" w16cid:durableId="591865099">
    <w:abstractNumId w:val="7"/>
  </w:num>
  <w:num w:numId="6" w16cid:durableId="1766265175">
    <w:abstractNumId w:val="3"/>
  </w:num>
  <w:num w:numId="7" w16cid:durableId="1701128784">
    <w:abstractNumId w:val="2"/>
  </w:num>
  <w:num w:numId="8" w16cid:durableId="1536842108">
    <w:abstractNumId w:val="1"/>
  </w:num>
  <w:num w:numId="9" w16cid:durableId="761998283">
    <w:abstractNumId w:val="0"/>
  </w:num>
  <w:num w:numId="10" w16cid:durableId="1307204438">
    <w:abstractNumId w:val="11"/>
  </w:num>
  <w:num w:numId="11" w16cid:durableId="785778231">
    <w:abstractNumId w:val="10"/>
  </w:num>
  <w:num w:numId="12" w16cid:durableId="691536929">
    <w:abstractNumId w:val="9"/>
  </w:num>
  <w:num w:numId="13" w16cid:durableId="48910017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44F"/>
    <w:rsid w:val="00034616"/>
    <w:rsid w:val="0006063C"/>
    <w:rsid w:val="0015074B"/>
    <w:rsid w:val="00197626"/>
    <w:rsid w:val="00256B9D"/>
    <w:rsid w:val="0029639D"/>
    <w:rsid w:val="00321F14"/>
    <w:rsid w:val="00326F90"/>
    <w:rsid w:val="00526B34"/>
    <w:rsid w:val="00565D40"/>
    <w:rsid w:val="00587A82"/>
    <w:rsid w:val="007314DB"/>
    <w:rsid w:val="00932133"/>
    <w:rsid w:val="00A8462E"/>
    <w:rsid w:val="00AA1D8D"/>
    <w:rsid w:val="00B47730"/>
    <w:rsid w:val="00B53989"/>
    <w:rsid w:val="00CB0664"/>
    <w:rsid w:val="00CE1068"/>
    <w:rsid w:val="00D46737"/>
    <w:rsid w:val="00DC4615"/>
    <w:rsid w:val="00E555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501187"/>
  <w14:defaultImageDpi w14:val="300"/>
  <w15:docId w15:val="{CAFD3371-C5E8-7F4D-B141-86B0C9ED8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Maninder Kainth</cp:lastModifiedBy>
  <cp:revision>5</cp:revision>
  <dcterms:created xsi:type="dcterms:W3CDTF">2013-12-23T23:15:00Z</dcterms:created>
  <dcterms:modified xsi:type="dcterms:W3CDTF">2026-05-02T06:22:00Z</dcterms:modified>
  <cp:category/>
</cp:coreProperties>
</file>