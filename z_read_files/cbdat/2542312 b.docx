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प्रयोजनमूलक हिन्दी - पेपर–3</w:t>
        <w:br/>
        <w:t>HINM2PUP-T-403</w:t>
      </w:r>
    </w:p>
    <w:p>
      <w:pPr>
        <w:jc w:val="center"/>
      </w:pPr>
      <w:r>
        <w:rPr>
          <w:b/>
          <w:sz w:val="24"/>
        </w:rPr>
        <w:t>समय : 3 घंटे                                           पूर्णांक : 70</w:t>
      </w:r>
    </w:p>
    <w:p>
      <w:pPr>
        <w:pStyle w:val="Heading2"/>
      </w:pPr>
      <w:r>
        <w:t>नोट :</w:t>
      </w:r>
    </w:p>
    <w:p>
      <w:r>
        <w:t>प्रत्येक भाग में से प्रश्न करना अनिवार्य है।</w:t>
      </w:r>
    </w:p>
    <w:p>
      <w:r>
        <w:t>भाषा एवं विवेचन स्पष्ट होना चाहिए।</w:t>
      </w:r>
    </w:p>
    <w:p>
      <w:pPr>
        <w:pStyle w:val="Heading1"/>
      </w:pPr>
      <w:r>
        <w:t>भाग – 1</w:t>
      </w:r>
    </w:p>
    <w:p>
      <w:pPr>
        <w:pStyle w:val="Heading2"/>
      </w:pPr>
      <w:r>
        <w:t>प्रश्न 1. (क)</w:t>
      </w:r>
    </w:p>
    <w:p>
      <w:r>
        <w:t>कामकाज़ी हिंदी के विभिन्न रूपों का उल्लेख करते हुए उसके स्वरूप को विवेचित करें।</w:t>
      </w:r>
    </w:p>
    <w:p>
      <w:r>
        <w:t>अथवा</w:t>
      </w:r>
    </w:p>
    <w:p>
      <w:r>
        <w:t>परिभाषिक शब्दावली की विशेषताएँ बताते हुए उसके निर्माण के सिद्धांतों पर प्रकाश डालिए।</w:t>
      </w:r>
    </w:p>
    <w:p>
      <w:r>
        <w:t>(12 अंक)</w:t>
      </w:r>
    </w:p>
    <w:p>
      <w:pPr>
        <w:pStyle w:val="Heading2"/>
      </w:pPr>
      <w:r>
        <w:t>प्रश्न 1. (ख)</w:t>
      </w:r>
    </w:p>
    <w:p>
      <w:r>
        <w:t>हिंदी पत्रकारिता के संक्षिप्त इतिहास का वर्णन करें।</w:t>
      </w:r>
    </w:p>
    <w:p>
      <w:r>
        <w:t>अथवा</w:t>
      </w:r>
    </w:p>
    <w:p>
      <w:r>
        <w:t>विभिन्न जनसंचार माध्यमों के स्वरूप तथा महत्व को प्रतिपादित करें।</w:t>
      </w:r>
    </w:p>
    <w:p>
      <w:r>
        <w:t>(12 अंक)</w:t>
      </w:r>
    </w:p>
    <w:p>
      <w:pPr>
        <w:pStyle w:val="Heading1"/>
      </w:pPr>
      <w:r>
        <w:t>भाग – 2</w:t>
      </w:r>
    </w:p>
    <w:p>
      <w:pPr>
        <w:pStyle w:val="Heading2"/>
      </w:pPr>
      <w:r>
        <w:t>प्रश्न 2. (क)</w:t>
      </w:r>
    </w:p>
    <w:p>
      <w:r>
        <w:t>अनुवाद की परिभाषा देते हुए उसके विविध प्रकारों का उल्लेख करें।</w:t>
      </w:r>
    </w:p>
    <w:p>
      <w:r>
        <w:t>अथवा</w:t>
      </w:r>
    </w:p>
    <w:p>
      <w:r>
        <w:t>निम्नलिखित हिंदी वाक्यों का अंग्रेजी में अनुवाद करें :</w:t>
      </w:r>
    </w:p>
    <w:p>
      <w:r>
        <w:t>1. भारत एक कृषि प्रधान देश है।</w:t>
      </w:r>
    </w:p>
    <w:p>
      <w:r>
        <w:t>2. हमें समय का सदुपयोग करना चाहिए।</w:t>
      </w:r>
    </w:p>
    <w:p>
      <w:r>
        <w:t>3. ईमानदारी सबसे बड़ी नीति है।</w:t>
      </w:r>
    </w:p>
    <w:p>
      <w:r>
        <w:t>4. पर्यावरण की रक्षा करना हमारा कर्तव्य है।</w:t>
      </w:r>
    </w:p>
    <w:p>
      <w:r>
        <w:t>5. आजकल कंप्यूटर का प्रयोग हर क्षेत्र में हो रहा है।</w:t>
      </w:r>
    </w:p>
    <w:p>
      <w:r>
        <w:t>6. स्वास्थ्य ही सबसे बड़ा धन है।</w:t>
      </w:r>
    </w:p>
    <w:p>
      <w:r>
        <w:t>(12 अंक)</w:t>
      </w:r>
    </w:p>
    <w:p>
      <w:pPr>
        <w:pStyle w:val="Heading2"/>
      </w:pPr>
      <w:r>
        <w:t>प्रश्न 2. (ख)</w:t>
      </w:r>
    </w:p>
    <w:p>
      <w:r>
        <w:t>शोध की परिभाषा देते हुए शोध के विविध प्रकारों का वर्णन करें।</w:t>
      </w:r>
    </w:p>
    <w:p>
      <w:r>
        <w:t>अथवा</w:t>
      </w:r>
    </w:p>
    <w:p>
      <w:r>
        <w:t>हिन्दी कम्प्यूटिंग का परिचय देते हुए इसके क्षेत्र एवं उपयोगिता पर प्रकाश डालें।</w:t>
      </w:r>
    </w:p>
    <w:p>
      <w:r>
        <w:t>(12 अंक)</w:t>
      </w:r>
    </w:p>
    <w:p>
      <w:pPr>
        <w:pStyle w:val="Heading1"/>
      </w:pPr>
      <w:r>
        <w:t>भाग – 3</w:t>
      </w:r>
    </w:p>
    <w:p>
      <w:r>
        <w:t>सभी प्रश्नों के संक्षिप्त उत्तर दीजिए :</w:t>
      </w:r>
    </w:p>
    <w:p>
      <w:r>
        <w:t>(प्रत्येक प्रश्न 2 अंक का है)</w:t>
      </w:r>
    </w:p>
    <w:p>
      <w:r>
        <w:t>1. प्रयोजनमूलक हिंदी क्या है?</w:t>
      </w:r>
    </w:p>
    <w:p>
      <w:r>
        <w:t>2. प्रारूपण (Drafting) क्या है?</w:t>
      </w:r>
    </w:p>
    <w:p>
      <w:r>
        <w:t>3. संचार भाषा क्या है?</w:t>
      </w:r>
    </w:p>
    <w:p>
      <w:r>
        <w:t>4. पत्रकारिता का अर्थ बताइए।</w:t>
      </w:r>
    </w:p>
    <w:p>
      <w:r>
        <w:t>5. श्रव्य माध्यम क्या हैं?</w:t>
      </w:r>
    </w:p>
    <w:p>
      <w:r>
        <w:t>6. दृश्य-श्रव्य माध्यम के दो उदाहरण दीजिए।</w:t>
      </w:r>
    </w:p>
    <w:p>
      <w:r>
        <w:t>7. इंटरनेट क्या है?</w:t>
      </w:r>
    </w:p>
    <w:p>
      <w:r>
        <w:t>8. अनुवाद का उद्देश्य क्या है?</w:t>
      </w:r>
    </w:p>
    <w:p>
      <w:r>
        <w:t>9. शोध-प्रविधि का अर्थ बताइए।</w:t>
      </w:r>
    </w:p>
    <w:p>
      <w:r>
        <w:t>10. पारिभाषिक शब्दावली का एक उदाहरण दीजिए।</w:t>
      </w:r>
    </w:p>
    <w:p>
      <w:r>
        <w:t>11. कंप्यूटर में हिंदी के उपयोग का एक क्षेत्र बताइए।</w:t>
      </w:r>
    </w:p>
    <w:p>
      <w:r>
        <w:br/>
        <w:t>11 × 2 = 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