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757" w:rsidRDefault="002B7FE1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2561526</w:t>
      </w:r>
    </w:p>
    <w:p w:rsidR="001E5757" w:rsidRDefault="002B7FE1">
      <w:pPr>
        <w:spacing w:after="0"/>
        <w:jc w:val="center"/>
      </w:pPr>
      <w:r>
        <w:rPr>
          <w:b/>
        </w:rPr>
        <w:t xml:space="preserve">BA Semester: VI </w:t>
      </w:r>
    </w:p>
    <w:p w:rsidR="001E5757" w:rsidRDefault="002B7FE1">
      <w:pPr>
        <w:spacing w:after="0"/>
        <w:jc w:val="center"/>
      </w:pPr>
      <w:r>
        <w:rPr>
          <w:b/>
        </w:rPr>
        <w:t>BA-321T: ENGLISH COMPULSORY</w:t>
      </w:r>
    </w:p>
    <w:p w:rsidR="001E5757" w:rsidRDefault="002B7FE1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</w:t>
      </w:r>
      <w:r w:rsidR="00ED530B">
        <w:t xml:space="preserve"> 3</w:t>
      </w:r>
      <w:r>
        <w:t xml:space="preserve"> Hrs.</w:t>
      </w:r>
    </w:p>
    <w:p w:rsidR="001E5757" w:rsidRDefault="002B7FE1"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>
        <w:t xml:space="preserve"> Please write instructions for Candidates here as per syllabus to attempt the question paper.</w:t>
      </w:r>
    </w:p>
    <w:p w:rsidR="00ED530B" w:rsidRPr="00AE0090" w:rsidRDefault="00ED530B" w:rsidP="00ED530B">
      <w:pPr>
        <w:spacing w:after="160" w:line="278" w:lineRule="auto"/>
        <w:jc w:val="center"/>
        <w:rPr>
          <w:b/>
          <w:bCs/>
        </w:rPr>
      </w:pPr>
      <w:r w:rsidRPr="00AE0090">
        <w:rPr>
          <w:b/>
          <w:bCs/>
        </w:rPr>
        <w:t>UNIT–I</w:t>
      </w:r>
    </w:p>
    <w:p w:rsidR="00ED530B" w:rsidRDefault="00ED530B" w:rsidP="00ED530B">
      <w:pPr>
        <w:spacing w:after="160" w:line="278" w:lineRule="auto"/>
      </w:pPr>
      <w:r w:rsidRPr="00AE0090">
        <w:rPr>
          <w:b/>
          <w:bCs/>
        </w:rPr>
        <w:t>Q</w:t>
      </w:r>
      <w:r w:rsidR="00EE34B8">
        <w:rPr>
          <w:b/>
          <w:bCs/>
        </w:rPr>
        <w:t xml:space="preserve"> I</w:t>
      </w:r>
      <w:r w:rsidRPr="00AE0090">
        <w:rPr>
          <w:b/>
          <w:bCs/>
        </w:rPr>
        <w:t>.</w:t>
      </w:r>
      <w:r w:rsidRPr="00AE0090">
        <w:t xml:space="preserve"> Write an essay</w:t>
      </w:r>
      <w:r>
        <w:t>-type answer</w:t>
      </w:r>
      <w:r w:rsidRPr="00AE0090">
        <w:t xml:space="preserve"> (about 300 words) on </w:t>
      </w:r>
      <w:r>
        <w:t xml:space="preserve">major themes in </w:t>
      </w:r>
      <w:r w:rsidRPr="00ED530B">
        <w:rPr>
          <w:i/>
          <w:iCs/>
        </w:rPr>
        <w:t>The Guide</w:t>
      </w:r>
      <w:r>
        <w:t>.                      (1x10=10 marks)</w:t>
      </w:r>
    </w:p>
    <w:p w:rsidR="007E5CBE" w:rsidRDefault="007E5CBE" w:rsidP="00ED530B">
      <w:pPr>
        <w:spacing w:after="160" w:line="278" w:lineRule="auto"/>
      </w:pPr>
      <w:r>
        <w:t xml:space="preserve"> Or </w:t>
      </w:r>
    </w:p>
    <w:p w:rsidR="007E5CBE" w:rsidRDefault="007E5CBE" w:rsidP="00ED530B">
      <w:pPr>
        <w:spacing w:after="160" w:line="278" w:lineRule="auto"/>
      </w:pPr>
      <w:r>
        <w:t xml:space="preserve">Discuss the character of </w:t>
      </w:r>
      <w:proofErr w:type="spellStart"/>
      <w:r>
        <w:t>Raju</w:t>
      </w:r>
      <w:proofErr w:type="spellEnd"/>
      <w:r>
        <w:t xml:space="preserve"> in your own words.</w:t>
      </w:r>
    </w:p>
    <w:p w:rsidR="00ED530B" w:rsidRPr="00ED530B" w:rsidRDefault="00ED530B" w:rsidP="00ED530B">
      <w:pPr>
        <w:spacing w:after="160" w:line="278" w:lineRule="auto"/>
      </w:pPr>
      <w:proofErr w:type="gramStart"/>
      <w:r w:rsidRPr="00ED530B">
        <w:rPr>
          <w:b/>
          <w:bCs/>
        </w:rPr>
        <w:t>Q</w:t>
      </w:r>
      <w:r w:rsidR="00EE34B8">
        <w:rPr>
          <w:b/>
          <w:bCs/>
        </w:rPr>
        <w:t xml:space="preserve"> II</w:t>
      </w:r>
      <w:r w:rsidRPr="00ED530B">
        <w:rPr>
          <w:b/>
          <w:bCs/>
        </w:rPr>
        <w:t>.</w:t>
      </w:r>
      <w:proofErr w:type="gramEnd"/>
      <w:r w:rsidRPr="00ED530B">
        <w:rPr>
          <w:b/>
          <w:bCs/>
        </w:rPr>
        <w:t xml:space="preserve"> </w:t>
      </w:r>
      <w:r w:rsidRPr="00ED530B">
        <w:t>Attempt any five out of given seven short answer type questions</w:t>
      </w:r>
      <w:r>
        <w:t xml:space="preserve">   (5x2=10 marks)</w:t>
      </w:r>
    </w:p>
    <w:p w:rsidR="00ED530B" w:rsidRDefault="00ED530B" w:rsidP="00ED530B">
      <w:pPr>
        <w:pStyle w:val="ListParagraph"/>
        <w:numPr>
          <w:ilvl w:val="0"/>
          <w:numId w:val="10"/>
        </w:numPr>
        <w:spacing w:after="160" w:line="278" w:lineRule="auto"/>
      </w:pPr>
      <w:r w:rsidRPr="00ED530B">
        <w:t>Who is the protagonist of the novel</w:t>
      </w:r>
      <w:r w:rsidR="007E5CBE">
        <w:t xml:space="preserve"> </w:t>
      </w:r>
      <w:r w:rsidR="007E5CBE">
        <w:rPr>
          <w:i/>
          <w:iCs/>
        </w:rPr>
        <w:t>The Guide</w:t>
      </w:r>
      <w:r w:rsidRPr="00ED530B">
        <w:t>?</w:t>
      </w:r>
    </w:p>
    <w:p w:rsidR="00ED530B" w:rsidRDefault="00ED530B" w:rsidP="00ED530B">
      <w:pPr>
        <w:pStyle w:val="ListParagraph"/>
        <w:numPr>
          <w:ilvl w:val="0"/>
          <w:numId w:val="10"/>
        </w:numPr>
        <w:spacing w:after="160" w:line="278" w:lineRule="auto"/>
      </w:pPr>
      <w:r w:rsidRPr="00ED530B">
        <w:t>Why is Raju called Railway Raju?</w:t>
      </w:r>
    </w:p>
    <w:p w:rsidR="00ED530B" w:rsidRDefault="007E5CBE" w:rsidP="00ED530B">
      <w:pPr>
        <w:pStyle w:val="ListParagraph"/>
        <w:numPr>
          <w:ilvl w:val="0"/>
          <w:numId w:val="10"/>
        </w:numPr>
        <w:spacing w:after="160" w:line="278" w:lineRule="auto"/>
      </w:pPr>
      <w:r>
        <w:t>Who is Marco</w:t>
      </w:r>
      <w:r w:rsidR="00ED530B" w:rsidRPr="00ED530B">
        <w:t>?</w:t>
      </w:r>
    </w:p>
    <w:p w:rsidR="00ED530B" w:rsidRDefault="00ED530B" w:rsidP="00ED530B">
      <w:pPr>
        <w:pStyle w:val="ListParagraph"/>
        <w:numPr>
          <w:ilvl w:val="0"/>
          <w:numId w:val="10"/>
        </w:numPr>
        <w:spacing w:after="160" w:line="278" w:lineRule="auto"/>
      </w:pPr>
      <w:r w:rsidRPr="00ED530B">
        <w:t>How does Raju meet Rosie?</w:t>
      </w:r>
    </w:p>
    <w:p w:rsidR="00ED530B" w:rsidRDefault="00ED530B" w:rsidP="00ED530B">
      <w:pPr>
        <w:pStyle w:val="ListParagraph"/>
        <w:numPr>
          <w:ilvl w:val="0"/>
          <w:numId w:val="10"/>
        </w:numPr>
        <w:spacing w:after="160" w:line="278" w:lineRule="auto"/>
      </w:pPr>
      <w:r w:rsidRPr="00ED530B">
        <w:t>What mistake leads to Raju’s imprisonment?</w:t>
      </w:r>
    </w:p>
    <w:p w:rsidR="00ED530B" w:rsidRDefault="00ED530B" w:rsidP="00ED530B">
      <w:pPr>
        <w:pStyle w:val="ListParagraph"/>
        <w:numPr>
          <w:ilvl w:val="0"/>
          <w:numId w:val="10"/>
        </w:numPr>
        <w:spacing w:after="160" w:line="278" w:lineRule="auto"/>
      </w:pPr>
      <w:r w:rsidRPr="00ED530B">
        <w:t>How does Raju become a “swami”?</w:t>
      </w:r>
    </w:p>
    <w:p w:rsidR="00ED530B" w:rsidRDefault="00ED530B" w:rsidP="00ED530B">
      <w:pPr>
        <w:pStyle w:val="ListParagraph"/>
        <w:numPr>
          <w:ilvl w:val="0"/>
          <w:numId w:val="10"/>
        </w:numPr>
        <w:spacing w:after="160" w:line="278" w:lineRule="auto"/>
      </w:pPr>
      <w:r w:rsidRPr="00ED530B">
        <w:t>How does the novel end?</w:t>
      </w:r>
    </w:p>
    <w:p w:rsidR="00EE34B8" w:rsidRDefault="00EE34B8" w:rsidP="00EE34B8">
      <w:pPr>
        <w:spacing w:after="160" w:line="278" w:lineRule="auto"/>
        <w:ind w:left="360"/>
        <w:jc w:val="center"/>
        <w:rPr>
          <w:b/>
          <w:bCs/>
        </w:rPr>
      </w:pPr>
      <w:r w:rsidRPr="00EE34B8">
        <w:rPr>
          <w:b/>
          <w:bCs/>
        </w:rPr>
        <w:t xml:space="preserve">UNIT </w:t>
      </w:r>
      <w:r>
        <w:rPr>
          <w:b/>
          <w:bCs/>
        </w:rPr>
        <w:t>–</w:t>
      </w:r>
      <w:r w:rsidRPr="00EE34B8">
        <w:rPr>
          <w:b/>
          <w:bCs/>
        </w:rPr>
        <w:t xml:space="preserve"> II</w:t>
      </w:r>
    </w:p>
    <w:p w:rsidR="008D49CC" w:rsidRPr="00ED530B" w:rsidRDefault="00EE34B8" w:rsidP="008D49CC">
      <w:pPr>
        <w:spacing w:after="160" w:line="278" w:lineRule="auto"/>
      </w:pPr>
      <w:r>
        <w:rPr>
          <w:b/>
          <w:bCs/>
        </w:rPr>
        <w:t xml:space="preserve">Q III. </w:t>
      </w:r>
      <w:r w:rsidRPr="00EE34B8">
        <w:t xml:space="preserve">Write an essay </w:t>
      </w:r>
      <w:r>
        <w:t xml:space="preserve">(250-300 words) </w:t>
      </w:r>
      <w:r w:rsidRPr="00EE34B8">
        <w:t xml:space="preserve">on any one topic out of given two: </w:t>
      </w:r>
      <w:r w:rsidR="008D49CC">
        <w:t>(10x1=10 marks)</w:t>
      </w:r>
    </w:p>
    <w:p w:rsidR="00EE34B8" w:rsidRDefault="00EE34B8" w:rsidP="00EE34B8">
      <w:pPr>
        <w:pStyle w:val="ListParagraph"/>
        <w:numPr>
          <w:ilvl w:val="0"/>
          <w:numId w:val="12"/>
        </w:numPr>
        <w:spacing w:after="160" w:line="278" w:lineRule="auto"/>
      </w:pPr>
      <w:r w:rsidRPr="00AE0090">
        <w:t>Environmental Awareness</w:t>
      </w:r>
    </w:p>
    <w:p w:rsidR="00EE34B8" w:rsidRPr="00EE34B8" w:rsidRDefault="00EE34B8" w:rsidP="00EE34B8">
      <w:pPr>
        <w:pStyle w:val="ListParagraph"/>
        <w:numPr>
          <w:ilvl w:val="0"/>
          <w:numId w:val="12"/>
        </w:numPr>
        <w:spacing w:after="160" w:line="278" w:lineRule="auto"/>
      </w:pPr>
      <w:r w:rsidRPr="00AE0090">
        <w:t>Social Media and Youth</w:t>
      </w:r>
    </w:p>
    <w:p w:rsidR="008D49CC" w:rsidRDefault="008522A3" w:rsidP="008D49CC">
      <w:pPr>
        <w:spacing w:after="160" w:line="278" w:lineRule="auto"/>
      </w:pPr>
      <w:r w:rsidRPr="008522A3">
        <w:rPr>
          <w:b/>
          <w:bCs/>
        </w:rPr>
        <w:t xml:space="preserve">Q IV. </w:t>
      </w:r>
      <w:r w:rsidR="008D49CC" w:rsidRPr="00ED530B">
        <w:t xml:space="preserve">Attempt any </w:t>
      </w:r>
      <w:r w:rsidR="008D49CC">
        <w:t>one</w:t>
      </w:r>
      <w:r w:rsidR="008D49CC" w:rsidRPr="00ED530B">
        <w:t xml:space="preserve"> out of given </w:t>
      </w:r>
      <w:r w:rsidR="008D49CC">
        <w:t xml:space="preserve">two </w:t>
      </w:r>
      <w:r w:rsidR="008D49CC" w:rsidRPr="00ED530B">
        <w:t>questions</w:t>
      </w:r>
      <w:r w:rsidR="008D49CC">
        <w:t>:                                (10x1=10 marks)</w:t>
      </w:r>
    </w:p>
    <w:p w:rsidR="00CD79C6" w:rsidRDefault="00CD79C6" w:rsidP="00CD79C6">
      <w:pPr>
        <w:pStyle w:val="NoSpacing"/>
      </w:pPr>
      <w:r>
        <w:t xml:space="preserve">      a) </w:t>
      </w:r>
      <w:r w:rsidRPr="00CD79C6">
        <w:t xml:space="preserve"> Write a letter to the Municipal Corporation complaining about poor sanitation and irregular garbage collection in your locality. Suggest possible solutions</w:t>
      </w:r>
      <w:r>
        <w:t xml:space="preserve">. </w:t>
      </w:r>
    </w:p>
    <w:p w:rsidR="00CD79C6" w:rsidRPr="00CD79C6" w:rsidRDefault="00CD79C6" w:rsidP="00CD79C6">
      <w:pPr>
        <w:pStyle w:val="NoSpacing"/>
      </w:pPr>
      <w:r w:rsidRPr="00CD79C6">
        <w:t>b) Write a business letter placing an order for office stationery (such as files, pens, and registers) for your company. Include quantity, quality specifications, and delivery details.</w:t>
      </w:r>
    </w:p>
    <w:p w:rsidR="00CD79C6" w:rsidRPr="00ED530B" w:rsidRDefault="00CD79C6" w:rsidP="008D49CC">
      <w:pPr>
        <w:spacing w:after="160" w:line="278" w:lineRule="auto"/>
      </w:pPr>
    </w:p>
    <w:p w:rsidR="008D49CC" w:rsidRPr="008D49CC" w:rsidRDefault="008D49CC" w:rsidP="008D49CC">
      <w:pPr>
        <w:spacing w:after="160" w:line="278" w:lineRule="auto"/>
        <w:jc w:val="center"/>
        <w:rPr>
          <w:b/>
          <w:bCs/>
        </w:rPr>
      </w:pPr>
      <w:r w:rsidRPr="008D49CC">
        <w:rPr>
          <w:b/>
          <w:bCs/>
        </w:rPr>
        <w:t>UNIT - III</w:t>
      </w:r>
    </w:p>
    <w:p w:rsidR="00ED530B" w:rsidRDefault="008D49CC" w:rsidP="008522A3">
      <w:pPr>
        <w:spacing w:after="160" w:line="278" w:lineRule="auto"/>
      </w:pPr>
      <w:r w:rsidRPr="00BC31C4">
        <w:rPr>
          <w:b/>
          <w:bCs/>
        </w:rPr>
        <w:t xml:space="preserve">Q </w:t>
      </w:r>
      <w:proofErr w:type="spellStart"/>
      <w:r w:rsidRPr="00BC31C4">
        <w:rPr>
          <w:b/>
          <w:bCs/>
        </w:rPr>
        <w:t>V.</w:t>
      </w:r>
      <w:r w:rsidRPr="00ED530B">
        <w:t>Attempt</w:t>
      </w:r>
      <w:proofErr w:type="spellEnd"/>
      <w:r w:rsidRPr="00ED530B">
        <w:t xml:space="preserve"> any </w:t>
      </w:r>
      <w:r>
        <w:t>one</w:t>
      </w:r>
      <w:r w:rsidR="007E5CBE">
        <w:t xml:space="preserve"> </w:t>
      </w:r>
      <w:r>
        <w:t xml:space="preserve">job application </w:t>
      </w:r>
      <w:r w:rsidRPr="00ED530B">
        <w:t xml:space="preserve">out of given </w:t>
      </w:r>
      <w:r>
        <w:t>two:                                                                        (10x1=10 marks)</w:t>
      </w:r>
    </w:p>
    <w:p w:rsidR="008D49CC" w:rsidRPr="008D49CC" w:rsidRDefault="008D49CC" w:rsidP="008D49CC">
      <w:pPr>
        <w:pStyle w:val="ListParagraph"/>
        <w:numPr>
          <w:ilvl w:val="0"/>
          <w:numId w:val="13"/>
        </w:numPr>
        <w:spacing w:after="160" w:line="278" w:lineRule="auto"/>
      </w:pPr>
      <w:r w:rsidRPr="008D49CC">
        <w:t xml:space="preserve">Write an application letter for the post of a junior clerk advertised in </w:t>
      </w:r>
      <w:r w:rsidRPr="008D49CC">
        <w:rPr>
          <w:i/>
          <w:iCs/>
        </w:rPr>
        <w:t>The Hindu.</w:t>
      </w:r>
    </w:p>
    <w:p w:rsidR="008D49CC" w:rsidRDefault="00B34061" w:rsidP="008D49CC">
      <w:pPr>
        <w:pStyle w:val="ListParagraph"/>
        <w:numPr>
          <w:ilvl w:val="0"/>
          <w:numId w:val="13"/>
        </w:numPr>
        <w:spacing w:after="160" w:line="278" w:lineRule="auto"/>
      </w:pPr>
      <w:r>
        <w:t>Write job application letter in response to the following advertisement:</w:t>
      </w:r>
    </w:p>
    <w:p w:rsidR="00B34061" w:rsidRDefault="00B34061" w:rsidP="00B34061">
      <w:pPr>
        <w:pStyle w:val="ListParagraph"/>
        <w:spacing w:after="160" w:line="278" w:lineRule="auto"/>
        <w:ind w:left="810"/>
      </w:pPr>
      <w:r>
        <w:t xml:space="preserve">Wanted an office assistant for a reputed company based in Chandigarh. The candidate must be a graduate with an experience of at least two years. Computer knowledge and communicative English are necessary. Apply within a week to Post Box No. 5665, c/o </w:t>
      </w:r>
      <w:r w:rsidRPr="00B34061">
        <w:rPr>
          <w:i/>
          <w:iCs/>
        </w:rPr>
        <w:t>Punjab Times</w:t>
      </w:r>
      <w:r>
        <w:t>, MG Road, Patiala 147001.</w:t>
      </w:r>
    </w:p>
    <w:p w:rsidR="007E5CBE" w:rsidRDefault="007E5CBE" w:rsidP="007E5CBE">
      <w:pPr>
        <w:spacing w:after="160" w:line="278" w:lineRule="auto"/>
        <w:rPr>
          <w:b/>
          <w:bCs/>
        </w:rPr>
      </w:pPr>
    </w:p>
    <w:p w:rsidR="00BC31C4" w:rsidRDefault="00BC31C4" w:rsidP="007E5CBE">
      <w:pPr>
        <w:spacing w:after="160" w:line="278" w:lineRule="auto"/>
      </w:pPr>
      <w:proofErr w:type="gramStart"/>
      <w:r w:rsidRPr="00047DC8">
        <w:rPr>
          <w:b/>
          <w:bCs/>
        </w:rPr>
        <w:t>QVI.</w:t>
      </w:r>
      <w:proofErr w:type="gramEnd"/>
      <w:r w:rsidR="007E5CBE">
        <w:rPr>
          <w:b/>
          <w:bCs/>
        </w:rPr>
        <w:t xml:space="preserve"> </w:t>
      </w:r>
      <w:r w:rsidR="00047DC8">
        <w:t xml:space="preserve">You are </w:t>
      </w:r>
      <w:proofErr w:type="spellStart"/>
      <w:r w:rsidR="00047DC8">
        <w:t>Salim</w:t>
      </w:r>
      <w:proofErr w:type="spellEnd"/>
      <w:r w:rsidR="00047DC8">
        <w:t xml:space="preserve"> Ali of Cuttack. In response to a newspaper advertisement, write a letter to the personnel manager of Orissa Engineering Pvt Ltd, applying for the post of an assistant engineer in the company. Also prepare a CV to be enclosed in your letter. </w:t>
      </w:r>
      <w:r>
        <w:t xml:space="preserve">                                   (10x1=10 marks)</w:t>
      </w:r>
    </w:p>
    <w:p w:rsidR="00B42EA6" w:rsidRPr="008D49CC" w:rsidRDefault="00047DC8" w:rsidP="00047DC8">
      <w:pPr>
        <w:spacing w:after="160" w:line="278" w:lineRule="auto"/>
      </w:pPr>
      <w:proofErr w:type="gramStart"/>
      <w:r w:rsidRPr="006E0488">
        <w:rPr>
          <w:b/>
          <w:bCs/>
        </w:rPr>
        <w:t>Q VII.</w:t>
      </w:r>
      <w:proofErr w:type="gramEnd"/>
      <w:r w:rsidR="007E5CBE">
        <w:t xml:space="preserve"> Use</w:t>
      </w:r>
      <w:r>
        <w:t xml:space="preserve"> any 10 out of 15</w:t>
      </w:r>
      <w:r w:rsidR="007E5CBE">
        <w:t xml:space="preserve"> words into sentences</w:t>
      </w:r>
      <w:r>
        <w:t xml:space="preserve">:                             </w:t>
      </w:r>
      <w:r w:rsidR="007E5CBE">
        <w:t xml:space="preserve">           </w:t>
      </w:r>
      <w:r>
        <w:t>(10x1=10 marks)</w:t>
      </w:r>
    </w:p>
    <w:p w:rsidR="008D49CC" w:rsidRPr="00ED530B" w:rsidRDefault="00047DC8" w:rsidP="008522A3">
      <w:pPr>
        <w:spacing w:after="160" w:line="278" w:lineRule="auto"/>
      </w:pPr>
      <w:r>
        <w:t xml:space="preserve">          Resource, Context, Appropriate, Mistake, Fair, Crisis, Route, Extremely, Analyze, Yard, Momentum, Pest, Spatial, Unity, </w:t>
      </w:r>
      <w:r w:rsidR="00DC4107">
        <w:t xml:space="preserve">Terminal </w:t>
      </w:r>
    </w:p>
    <w:sectPr w:rsidR="008D49CC" w:rsidRPr="00ED530B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F700BB"/>
    <w:multiLevelType w:val="hybridMultilevel"/>
    <w:tmpl w:val="3538EC28"/>
    <w:lvl w:ilvl="0" w:tplc="A8BC9DA4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>
    <w:nsid w:val="287E3298"/>
    <w:multiLevelType w:val="hybridMultilevel"/>
    <w:tmpl w:val="3EEC6936"/>
    <w:lvl w:ilvl="0" w:tplc="BAC80F5A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>
    <w:nsid w:val="2EFC281D"/>
    <w:multiLevelType w:val="hybridMultilevel"/>
    <w:tmpl w:val="1046C9C4"/>
    <w:lvl w:ilvl="0" w:tplc="45F65D06">
      <w:start w:val="1"/>
      <w:numFmt w:val="lowerLetter"/>
      <w:lvlText w:val="%1)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2">
    <w:nsid w:val="348917E3"/>
    <w:multiLevelType w:val="hybridMultilevel"/>
    <w:tmpl w:val="AE962CA2"/>
    <w:lvl w:ilvl="0" w:tplc="A41EB016">
      <w:start w:val="1"/>
      <w:numFmt w:val="lowerLetter"/>
      <w:lvlText w:val="%1)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>
    <w:nsid w:val="7A1D74ED"/>
    <w:multiLevelType w:val="hybridMultilevel"/>
    <w:tmpl w:val="AC7A66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1"/>
  </w:num>
  <w:num w:numId="13">
    <w:abstractNumId w:val="12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47DC8"/>
    <w:rsid w:val="0006063C"/>
    <w:rsid w:val="000855F1"/>
    <w:rsid w:val="0015074B"/>
    <w:rsid w:val="001E5757"/>
    <w:rsid w:val="0029639D"/>
    <w:rsid w:val="002B7FE1"/>
    <w:rsid w:val="00326F90"/>
    <w:rsid w:val="00367F9B"/>
    <w:rsid w:val="005D2213"/>
    <w:rsid w:val="006E0488"/>
    <w:rsid w:val="007C2467"/>
    <w:rsid w:val="007E5CBE"/>
    <w:rsid w:val="008522A3"/>
    <w:rsid w:val="00863A6C"/>
    <w:rsid w:val="008D49CC"/>
    <w:rsid w:val="009078C0"/>
    <w:rsid w:val="00A9753E"/>
    <w:rsid w:val="00AA1D8D"/>
    <w:rsid w:val="00B05E28"/>
    <w:rsid w:val="00B34061"/>
    <w:rsid w:val="00B42EA6"/>
    <w:rsid w:val="00B47730"/>
    <w:rsid w:val="00BC31C4"/>
    <w:rsid w:val="00CB0664"/>
    <w:rsid w:val="00CD79C6"/>
    <w:rsid w:val="00DC4107"/>
    <w:rsid w:val="00ED530B"/>
    <w:rsid w:val="00EE34B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sewak singh</cp:lastModifiedBy>
  <cp:revision>16</cp:revision>
  <dcterms:created xsi:type="dcterms:W3CDTF">2013-12-23T23:15:00Z</dcterms:created>
  <dcterms:modified xsi:type="dcterms:W3CDTF">2026-05-05T05:38:00Z</dcterms:modified>
  <cp:category/>
</cp:coreProperties>
</file>