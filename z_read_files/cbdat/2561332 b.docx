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6E2" w:rsidRDefault="004F6689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2561332</w:t>
      </w:r>
    </w:p>
    <w:p w:rsidR="00B726E2" w:rsidRDefault="004F6689">
      <w:pPr>
        <w:spacing w:after="0"/>
        <w:jc w:val="center"/>
      </w:pPr>
      <w:r>
        <w:rPr>
          <w:b/>
        </w:rPr>
        <w:t xml:space="preserve">BSC M Semester: VI </w:t>
      </w:r>
    </w:p>
    <w:p w:rsidR="00B726E2" w:rsidRDefault="004F6689">
      <w:pPr>
        <w:spacing w:after="0"/>
        <w:jc w:val="center"/>
      </w:pPr>
      <w:r>
        <w:rPr>
          <w:b/>
        </w:rPr>
        <w:t>ZOOB3202T: Immunology</w:t>
      </w:r>
    </w:p>
    <w:p w:rsidR="00B726E2" w:rsidRDefault="004F6689">
      <w:pPr>
        <w:pBdr>
          <w:bottom w:val="single" w:sz="6" w:space="1" w:color="000000"/>
        </w:pBdr>
        <w:spacing w:after="0"/>
      </w:pPr>
      <w:r>
        <w:t>Maximum Marks: 35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</w:t>
      </w:r>
      <w:r w:rsidR="00803015">
        <w:t>3</w:t>
      </w:r>
      <w:r>
        <w:t xml:space="preserve"> </w:t>
      </w:r>
      <w:r>
        <w:t>Hrs.</w:t>
      </w:r>
    </w:p>
    <w:p w:rsidR="00B726E2" w:rsidRDefault="004F6689">
      <w:r>
        <w:rPr>
          <w:b/>
        </w:rPr>
        <w:t xml:space="preserve">Note: </w:t>
      </w:r>
      <w:r w:rsidR="00803015">
        <w:t xml:space="preserve">Attempt </w:t>
      </w:r>
      <w:r w:rsidR="00803015" w:rsidRPr="001427B1">
        <w:rPr>
          <w:i/>
          <w:iCs/>
        </w:rPr>
        <w:t>two</w:t>
      </w:r>
      <w:r w:rsidR="00803015">
        <w:t xml:space="preserve"> questions each from Sections-A and B carrying 6 marks each and the entire Section C consisting of 11 short answer type </w:t>
      </w:r>
      <w:proofErr w:type="gramStart"/>
      <w:r w:rsidR="00803015">
        <w:t>questions carrying</w:t>
      </w:r>
      <w:proofErr w:type="gramEnd"/>
      <w:r w:rsidR="00803015">
        <w:t xml:space="preserve"> 1 mark each.</w:t>
      </w:r>
    </w:p>
    <w:p w:rsidR="00803015" w:rsidRPr="00803015" w:rsidRDefault="00803015" w:rsidP="008030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3015">
        <w:rPr>
          <w:rFonts w:ascii="Times New Roman" w:hAnsi="Times New Roman" w:cs="Times New Roman"/>
          <w:b/>
          <w:bCs/>
          <w:sz w:val="28"/>
          <w:szCs w:val="28"/>
        </w:rPr>
        <w:t>SECTION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03015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:rsidR="00803015" w:rsidRPr="00422FEC" w:rsidRDefault="00803015" w:rsidP="00803015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FEC">
        <w:rPr>
          <w:rFonts w:ascii="Times New Roman" w:hAnsi="Times New Roman" w:cs="Times New Roman"/>
          <w:sz w:val="24"/>
          <w:szCs w:val="24"/>
        </w:rPr>
        <w:t>What do you mean by immunity? Write a note on innate and acquired immunity.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803015" w:rsidRPr="00422FEC" w:rsidRDefault="00803015" w:rsidP="00803015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FEC">
        <w:rPr>
          <w:rFonts w:ascii="Times New Roman" w:hAnsi="Times New Roman" w:cs="Times New Roman"/>
          <w:sz w:val="24"/>
          <w:szCs w:val="24"/>
        </w:rPr>
        <w:t xml:space="preserve">Describe </w:t>
      </w:r>
      <w:proofErr w:type="spellStart"/>
      <w:r w:rsidRPr="00422FEC">
        <w:rPr>
          <w:rFonts w:ascii="Times New Roman" w:hAnsi="Times New Roman" w:cs="Times New Roman"/>
          <w:sz w:val="24"/>
          <w:szCs w:val="24"/>
        </w:rPr>
        <w:t>immunoglobulins</w:t>
      </w:r>
      <w:proofErr w:type="spellEnd"/>
      <w:r w:rsidRPr="00422FEC">
        <w:rPr>
          <w:rFonts w:ascii="Times New Roman" w:hAnsi="Times New Roman" w:cs="Times New Roman"/>
          <w:sz w:val="24"/>
          <w:szCs w:val="24"/>
        </w:rPr>
        <w:t xml:space="preserve">. Discuss the various types of </w:t>
      </w:r>
      <w:proofErr w:type="spellStart"/>
      <w:r w:rsidRPr="00422FEC">
        <w:rPr>
          <w:rFonts w:ascii="Times New Roman" w:hAnsi="Times New Roman" w:cs="Times New Roman"/>
          <w:sz w:val="24"/>
          <w:szCs w:val="24"/>
        </w:rPr>
        <w:t>immunoglobulins</w:t>
      </w:r>
      <w:proofErr w:type="spellEnd"/>
      <w:r w:rsidRPr="00422FEC">
        <w:rPr>
          <w:rFonts w:ascii="Times New Roman" w:hAnsi="Times New Roman" w:cs="Times New Roman"/>
          <w:sz w:val="24"/>
          <w:szCs w:val="24"/>
        </w:rPr>
        <w:t xml:space="preserve"> in detail.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803015" w:rsidRPr="00422FEC" w:rsidRDefault="00803015" w:rsidP="00803015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FEC">
        <w:rPr>
          <w:rFonts w:ascii="Times New Roman" w:hAnsi="Times New Roman" w:cs="Times New Roman"/>
          <w:sz w:val="24"/>
          <w:szCs w:val="24"/>
        </w:rPr>
        <w:t>Discuss the different types of interactions between antigen and antibodies.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803015" w:rsidRPr="00422FEC" w:rsidRDefault="00803015" w:rsidP="00803015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FEC">
        <w:rPr>
          <w:rFonts w:ascii="Times New Roman" w:hAnsi="Times New Roman" w:cs="Times New Roman"/>
          <w:sz w:val="24"/>
          <w:szCs w:val="24"/>
        </w:rPr>
        <w:t>Define immunoassays. Write a note on RIA.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803015" w:rsidRPr="00803015" w:rsidRDefault="00803015" w:rsidP="008030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3015">
        <w:rPr>
          <w:rFonts w:ascii="Times New Roman" w:hAnsi="Times New Roman" w:cs="Times New Roman"/>
          <w:b/>
          <w:bCs/>
          <w:sz w:val="28"/>
          <w:szCs w:val="28"/>
        </w:rPr>
        <w:t>SECTION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3015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:rsidR="00803015" w:rsidRPr="00010535" w:rsidRDefault="00803015" w:rsidP="00803015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535">
        <w:rPr>
          <w:rFonts w:ascii="Times New Roman" w:hAnsi="Times New Roman" w:cs="Times New Roman"/>
          <w:sz w:val="24"/>
          <w:szCs w:val="24"/>
        </w:rPr>
        <w:t>What do you understand by complement system? Discuss classical and alternative pathway.</w:t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803015" w:rsidRPr="00010535" w:rsidRDefault="00803015" w:rsidP="00803015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535">
        <w:rPr>
          <w:rFonts w:ascii="Times New Roman" w:hAnsi="Times New Roman" w:cs="Times New Roman"/>
          <w:sz w:val="24"/>
          <w:szCs w:val="24"/>
        </w:rPr>
        <w:t>Explain autoimmunity with mechanism.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803015" w:rsidRPr="00010535" w:rsidRDefault="00803015" w:rsidP="00803015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535">
        <w:rPr>
          <w:rFonts w:ascii="Times New Roman" w:hAnsi="Times New Roman" w:cs="Times New Roman"/>
          <w:sz w:val="24"/>
          <w:szCs w:val="24"/>
        </w:rPr>
        <w:t>Give an account on types of hypersensitivity.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803015" w:rsidRPr="00010535" w:rsidRDefault="00803015" w:rsidP="00803015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535">
        <w:rPr>
          <w:rFonts w:ascii="Times New Roman" w:hAnsi="Times New Roman" w:cs="Times New Roman"/>
          <w:sz w:val="24"/>
          <w:szCs w:val="24"/>
        </w:rPr>
        <w:t xml:space="preserve">Differentiate between active and passive immunization.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803015" w:rsidRDefault="00803015" w:rsidP="008030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3015">
        <w:rPr>
          <w:rFonts w:ascii="Times New Roman" w:hAnsi="Times New Roman" w:cs="Times New Roman"/>
          <w:b/>
          <w:bCs/>
          <w:sz w:val="28"/>
          <w:szCs w:val="28"/>
        </w:rPr>
        <w:t>SECTION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03015"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:rsidR="00803015" w:rsidRPr="00803015" w:rsidRDefault="00803015" w:rsidP="008030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(Compulsory Question)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695A83">
        <w:rPr>
          <w:rFonts w:ascii="Times New Roman" w:hAnsi="Times New Roman" w:cs="Times New Roman"/>
          <w:sz w:val="24"/>
          <w:szCs w:val="24"/>
        </w:rPr>
        <w:t>Write about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5A83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95A83">
        <w:rPr>
          <w:rFonts w:ascii="Times New Roman" w:hAnsi="Times New Roman" w:cs="Times New Roman"/>
          <w:sz w:val="24"/>
          <w:szCs w:val="24"/>
        </w:rPr>
        <w:t>). Secondary lymphoid organs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A83">
        <w:rPr>
          <w:rFonts w:ascii="Times New Roman" w:hAnsi="Times New Roman" w:cs="Times New Roman"/>
          <w:sz w:val="24"/>
          <w:szCs w:val="24"/>
        </w:rPr>
        <w:t>b). Lymphoblast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A83">
        <w:rPr>
          <w:rFonts w:ascii="Times New Roman" w:hAnsi="Times New Roman" w:cs="Times New Roman"/>
          <w:sz w:val="24"/>
          <w:szCs w:val="24"/>
        </w:rPr>
        <w:t>c). Cytokines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A83">
        <w:rPr>
          <w:rFonts w:ascii="Times New Roman" w:hAnsi="Times New Roman" w:cs="Times New Roman"/>
          <w:sz w:val="24"/>
          <w:szCs w:val="24"/>
        </w:rPr>
        <w:t>d). Plasma B cells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A83">
        <w:rPr>
          <w:rFonts w:ascii="Times New Roman" w:hAnsi="Times New Roman" w:cs="Times New Roman"/>
          <w:sz w:val="24"/>
          <w:szCs w:val="24"/>
        </w:rPr>
        <w:t>e). Agglutination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A83">
        <w:rPr>
          <w:rFonts w:ascii="Times New Roman" w:hAnsi="Times New Roman" w:cs="Times New Roman"/>
          <w:sz w:val="24"/>
          <w:szCs w:val="24"/>
        </w:rPr>
        <w:t>f). Antibody mediated immune system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A83">
        <w:rPr>
          <w:rFonts w:ascii="Times New Roman" w:hAnsi="Times New Roman" w:cs="Times New Roman"/>
          <w:sz w:val="24"/>
          <w:szCs w:val="24"/>
        </w:rPr>
        <w:t>g). Natural killer cells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A83">
        <w:rPr>
          <w:rFonts w:ascii="Times New Roman" w:hAnsi="Times New Roman" w:cs="Times New Roman"/>
          <w:sz w:val="24"/>
          <w:szCs w:val="24"/>
        </w:rPr>
        <w:t>h). MHC II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A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5A83">
        <w:rPr>
          <w:rFonts w:ascii="Times New Roman" w:hAnsi="Times New Roman" w:cs="Times New Roman"/>
          <w:sz w:val="24"/>
          <w:szCs w:val="24"/>
        </w:rPr>
        <w:t>). Immunogenicity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5A83">
        <w:rPr>
          <w:rFonts w:ascii="Times New Roman" w:hAnsi="Times New Roman" w:cs="Times New Roman"/>
          <w:sz w:val="24"/>
          <w:szCs w:val="24"/>
        </w:rPr>
        <w:t>j</w:t>
      </w:r>
      <w:proofErr w:type="gramEnd"/>
      <w:r w:rsidRPr="00695A8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695A83">
        <w:rPr>
          <w:rFonts w:ascii="Times New Roman" w:hAnsi="Times New Roman" w:cs="Times New Roman"/>
          <w:sz w:val="24"/>
          <w:szCs w:val="24"/>
        </w:rPr>
        <w:t>Immunofluorescence</w:t>
      </w:r>
      <w:proofErr w:type="spellEnd"/>
      <w:r w:rsidRPr="00695A83">
        <w:rPr>
          <w:rFonts w:ascii="Times New Roman" w:hAnsi="Times New Roman" w:cs="Times New Roman"/>
          <w:sz w:val="24"/>
          <w:szCs w:val="24"/>
        </w:rPr>
        <w:t xml:space="preserve"> essay</w:t>
      </w:r>
    </w:p>
    <w:p w:rsidR="00803015" w:rsidRPr="00695A83" w:rsidRDefault="00803015" w:rsidP="008030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A83">
        <w:rPr>
          <w:rFonts w:ascii="Times New Roman" w:hAnsi="Times New Roman" w:cs="Times New Roman"/>
          <w:sz w:val="24"/>
          <w:szCs w:val="24"/>
        </w:rPr>
        <w:t xml:space="preserve">k). </w:t>
      </w:r>
      <w:proofErr w:type="spellStart"/>
      <w:r w:rsidRPr="00695A83">
        <w:rPr>
          <w:rFonts w:ascii="Times New Roman" w:hAnsi="Times New Roman" w:cs="Times New Roman"/>
          <w:sz w:val="24"/>
          <w:szCs w:val="24"/>
        </w:rPr>
        <w:t>Autoantigens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(11×2=11)</w:t>
      </w:r>
    </w:p>
    <w:p w:rsidR="00803015" w:rsidRDefault="00803015"/>
    <w:sectPr w:rsidR="00803015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02D3E81"/>
    <w:multiLevelType w:val="hybridMultilevel"/>
    <w:tmpl w:val="DA823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F010E"/>
    <w:rsid w:val="004F6689"/>
    <w:rsid w:val="00803015"/>
    <w:rsid w:val="00A92220"/>
    <w:rsid w:val="00AA1D8D"/>
    <w:rsid w:val="00B47730"/>
    <w:rsid w:val="00B726E2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Amar</cp:lastModifiedBy>
  <cp:revision>3</cp:revision>
  <dcterms:created xsi:type="dcterms:W3CDTF">2013-12-23T23:15:00Z</dcterms:created>
  <dcterms:modified xsi:type="dcterms:W3CDTF">2026-05-04T12:06:00Z</dcterms:modified>
  <cp:category/>
</cp:coreProperties>
</file>