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प्रयोजनमूलक हिन्दी - पेपर–3</w:t>
        <w:br/>
        <w:t>HINM2PUP-T-403</w:t>
      </w:r>
    </w:p>
    <w:p>
      <w:pPr>
        <w:jc w:val="center"/>
      </w:pPr>
      <w:r>
        <w:rPr>
          <w:b/>
          <w:sz w:val="24"/>
        </w:rPr>
        <w:t>समय : 3 घंटे</w:t>
        <w:tab/>
        <w:tab/>
        <w:tab/>
        <w:tab/>
        <w:tab/>
        <w:t>पूर्णांक : 70</w:t>
      </w:r>
    </w:p>
    <w:p>
      <w:pPr>
        <w:pStyle w:val="Heading2"/>
      </w:pPr>
      <w:r>
        <w:t>नोट :</w:t>
      </w:r>
    </w:p>
    <w:p>
      <w:r>
        <w:t>प्रत्येक भाग में से प्रश्न करना अनिवार्य है।</w:t>
      </w:r>
    </w:p>
    <w:p>
      <w:r>
        <w:t>भाषा एवं विवेचन स्पष्ट होना चाहिए।</w:t>
      </w:r>
    </w:p>
    <w:p>
      <w:pPr>
        <w:pStyle w:val="Heading1"/>
      </w:pPr>
      <w:r>
        <w:t>भाग – 1</w:t>
      </w:r>
    </w:p>
    <w:p>
      <w:pPr>
        <w:pStyle w:val="Heading2"/>
      </w:pPr>
      <w:r>
        <w:t>प्रश्न 1. (क)</w:t>
      </w:r>
    </w:p>
    <w:p>
      <w:r>
        <w:t>संपर्क भाषा, मातृभाषा एवं राजभाषा की परिभाषा देते हुए कार्यालयी हिंदी के प्रमुख प्रकार्यों का विवेचन करें।</w:t>
      </w:r>
    </w:p>
    <w:p>
      <w:r>
        <w:t>अथवा</w:t>
      </w:r>
    </w:p>
    <w:p>
      <w:r>
        <w:t>संक्षेपण और टिप्पण लेखन की प्रक्रिया और महत्व पर प्रकाश डालिए।</w:t>
      </w:r>
    </w:p>
    <w:p>
      <w:r>
        <w:t>(12 अंक)</w:t>
      </w:r>
    </w:p>
    <w:p>
      <w:pPr>
        <w:pStyle w:val="Heading2"/>
      </w:pPr>
      <w:r>
        <w:t>(ख)</w:t>
      </w:r>
    </w:p>
    <w:p>
      <w:r>
        <w:t>हिंदी कम्प्यूटिंग का परिचय देते हुए इसके क्षेत्र एवं उपयोगिता पर प्रकाश डालिए।</w:t>
      </w:r>
    </w:p>
    <w:p>
      <w:r>
        <w:t>अथवा</w:t>
      </w:r>
    </w:p>
    <w:p>
      <w:r>
        <w:t>जनसंचार में प्रौद्योगिकी का महत्व बताते हुए इसकी चुनौतियों का विवेचन करें।</w:t>
      </w:r>
    </w:p>
    <w:p>
      <w:r>
        <w:t>(12 अंक)</w:t>
      </w:r>
    </w:p>
    <w:p>
      <w:pPr>
        <w:pStyle w:val="Heading1"/>
      </w:pPr>
      <w:r>
        <w:t>भाग – 2</w:t>
      </w:r>
    </w:p>
    <w:p>
      <w:pPr>
        <w:pStyle w:val="Heading2"/>
      </w:pPr>
      <w:r>
        <w:t>प्रश्न 2. (क)</w:t>
      </w:r>
    </w:p>
    <w:p>
      <w:r>
        <w:t>अनुवाद के स्वरूप एवं प्रक्रिया का वर्णन करते हुए इसके सिद्धांतों पर प्रकाश डालें।</w:t>
      </w:r>
    </w:p>
    <w:p>
      <w:r>
        <w:t>अथवा</w:t>
      </w:r>
    </w:p>
    <w:p>
      <w:r>
        <w:t>निम्नलिखित अंग्रेजी वाक्यों का हिन्दी में अनुवाद करें —</w:t>
      </w:r>
    </w:p>
    <w:p>
      <w:r>
        <w:t>(i) Matter is under consideration.</w:t>
      </w:r>
    </w:p>
    <w:p>
      <w:r>
        <w:t>(ii) Duty must be done at any cost.</w:t>
      </w:r>
    </w:p>
    <w:p>
      <w:r>
        <w:t>(iii) Honesty is the best policy.</w:t>
      </w:r>
    </w:p>
    <w:p>
      <w:r>
        <w:t>(iv) Compliance of these orders be done.</w:t>
      </w:r>
    </w:p>
    <w:p>
      <w:r>
        <w:t>(v) We should love our Nation.</w:t>
      </w:r>
    </w:p>
    <w:p>
      <w:r>
        <w:t>(vi) Practice makes a man perfect.</w:t>
      </w:r>
    </w:p>
    <w:p>
      <w:r>
        <w:t>(12 अंक)</w:t>
      </w:r>
    </w:p>
    <w:p>
      <w:pPr>
        <w:pStyle w:val="Heading2"/>
      </w:pPr>
      <w:r>
        <w:t>(ख)</w:t>
      </w:r>
    </w:p>
    <w:p>
      <w:r>
        <w:t>शोध की परिभाषा देते हुए शोध प्रविधि के महत्व का वर्णन करें।</w:t>
      </w:r>
    </w:p>
    <w:p>
      <w:r>
        <w:t>अथवा</w:t>
      </w:r>
    </w:p>
    <w:p>
      <w:r>
        <w:t>शोध के स्वरूप पर प्रकाश डालते हुए उसके विविध प्रकारों का वर्णन करें।</w:t>
      </w:r>
    </w:p>
    <w:p>
      <w:r>
        <w:t>(12 अंक)</w:t>
      </w:r>
    </w:p>
    <w:p>
      <w:pPr>
        <w:pStyle w:val="Heading1"/>
      </w:pPr>
      <w:r>
        <w:t>भाग – 3</w:t>
      </w:r>
    </w:p>
    <w:p>
      <w:r>
        <w:t>निम्नलिखित प्रश्नों के संक्षिप्त उत्तर दीजिए :</w:t>
      </w:r>
    </w:p>
    <w:p>
      <w:r>
        <w:t>(प्रत्येक प्रश्न 2 अंक का है)</w:t>
      </w:r>
    </w:p>
    <w:p>
      <w:r>
        <w:t>1. कामकाजी हिन्दी से आप क्या समझते हैं?</w:t>
      </w:r>
    </w:p>
    <w:p>
      <w:r>
        <w:t>2. राजभाषा और राष्ट्रभाषा में अंतर स्पष्ट कीजिए।</w:t>
      </w:r>
    </w:p>
    <w:p>
      <w:r>
        <w:t>3. संक्षेपण की आवश्यकता एवं विशेषताएँ बताइए।</w:t>
      </w:r>
    </w:p>
    <w:p>
      <w:r>
        <w:t>4. टिप्पण लेखन क्या है? इसके प्रमुख प्रकार लिखिए।</w:t>
      </w:r>
    </w:p>
    <w:p>
      <w:r>
        <w:t>5. हिन्दी कम्प्यूटिंग का अर्थ एवं महत्व स्पष्ट कीजिए।</w:t>
      </w:r>
    </w:p>
    <w:p>
      <w:r>
        <w:t>6. जनसंचार के प्रमुख माध्यमों का उल्लेख कीजिए।</w:t>
      </w:r>
    </w:p>
    <w:p>
      <w:r>
        <w:t>7. अनुवाद की प्रक्रिया के मुख्य चरण लिखिए।</w:t>
      </w:r>
    </w:p>
    <w:p>
      <w:r>
        <w:t>8. शब्दानुवाद और भावानुवाद में अंतर स्पष्ट कीजिए।</w:t>
      </w:r>
    </w:p>
    <w:p>
      <w:r>
        <w:t>9. शोध प्रविधि का अर्थ एवं उद्देश्य बताइए।</w:t>
      </w:r>
    </w:p>
    <w:p>
      <w:r>
        <w:t>10. शोध समस्या के चयन में किन बातों का ध्यान रखा जाता है?</w:t>
      </w:r>
    </w:p>
    <w:p>
      <w:r>
        <w:t>11. कार्यालयी हिन्दी की प्रमुख विशेषताओं का वर्णन कीजिए।</w:t>
      </w:r>
    </w:p>
    <w:p>
      <w:r>
        <w:br/>
        <w:t>11 × 2 = 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