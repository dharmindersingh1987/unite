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C28C3" w14:textId="54D29CE9" w:rsidR="00B35FB7" w:rsidRDefault="00FB514E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D050F7">
        <w:rPr>
          <w:b/>
        </w:rPr>
        <w:t xml:space="preserve">                                                 </w:t>
      </w:r>
      <w:r>
        <w:rPr>
          <w:b/>
        </w:rPr>
        <w:t xml:space="preserve"> ID: 2561227</w:t>
      </w:r>
    </w:p>
    <w:p w14:paraId="7AD49714" w14:textId="77777777" w:rsidR="00B35FB7" w:rsidRDefault="00FB514E">
      <w:pPr>
        <w:spacing w:after="0"/>
        <w:jc w:val="center"/>
      </w:pPr>
      <w:r>
        <w:rPr>
          <w:b/>
        </w:rPr>
        <w:t xml:space="preserve">BCA Semester: VI </w:t>
      </w:r>
    </w:p>
    <w:p w14:paraId="48B4DD17" w14:textId="77777777" w:rsidR="00B35FB7" w:rsidRDefault="00FB514E">
      <w:pPr>
        <w:spacing w:after="0"/>
        <w:jc w:val="center"/>
      </w:pPr>
      <w:r>
        <w:rPr>
          <w:b/>
        </w:rPr>
        <w:t>BCAB3202T: Software Engineering</w:t>
      </w:r>
    </w:p>
    <w:p w14:paraId="5D929AE3" w14:textId="30922E6E" w:rsidR="00B35FB7" w:rsidRDefault="00FB514E">
      <w:pPr>
        <w:pBdr>
          <w:bottom w:val="single" w:sz="6" w:space="1" w:color="000000"/>
        </w:pBdr>
        <w:spacing w:after="0"/>
      </w:pPr>
      <w:r>
        <w:t>Maximum Marks: 70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050F7">
        <w:t xml:space="preserve">                                 </w:t>
      </w:r>
      <w:r>
        <w:t xml:space="preserve"> Time Allowed: - </w:t>
      </w:r>
      <w:r w:rsidR="00123626">
        <w:t>3</w:t>
      </w:r>
      <w:r>
        <w:t>Hrs.</w:t>
      </w:r>
    </w:p>
    <w:p w14:paraId="5C4CE701" w14:textId="730C01D5" w:rsidR="00123626" w:rsidRDefault="00FB514E" w:rsidP="00123626">
      <w:proofErr w:type="gramStart"/>
      <w:r>
        <w:rPr>
          <w:b/>
        </w:rPr>
        <w:t>Note:-</w:t>
      </w:r>
      <w:proofErr w:type="gramEnd"/>
      <w:r>
        <w:t xml:space="preserve"> </w:t>
      </w:r>
      <w:r w:rsidR="00123626">
        <w:t>Attempt two questions (out of 4) each from section A &amp;</w:t>
      </w:r>
      <w:r w:rsidR="00D050F7">
        <w:t xml:space="preserve"> </w:t>
      </w:r>
      <w:r w:rsidR="00123626">
        <w:t>B carrying 10.5marks each and the entire section C consisting of 7 short questions carrying 4 marks each.</w:t>
      </w:r>
    </w:p>
    <w:p w14:paraId="0D470AD3" w14:textId="77777777" w:rsidR="009B719B" w:rsidRDefault="009B719B" w:rsidP="009B719B">
      <w:pPr>
        <w:jc w:val="center"/>
        <w:rPr>
          <w:b/>
        </w:rPr>
      </w:pPr>
      <w:r w:rsidRPr="009B719B">
        <w:rPr>
          <w:b/>
        </w:rPr>
        <w:t>Section A</w:t>
      </w:r>
    </w:p>
    <w:p w14:paraId="797704FC" w14:textId="77777777" w:rsidR="00564254" w:rsidRDefault="00564254" w:rsidP="009B719B">
      <w:pPr>
        <w:pStyle w:val="ListParagraph"/>
        <w:numPr>
          <w:ilvl w:val="0"/>
          <w:numId w:val="10"/>
        </w:numPr>
      </w:pPr>
      <w:r>
        <w:t>What is Software Development Life Cycle (SDLC)? Explain all phases of SDLC with diagram.</w:t>
      </w:r>
    </w:p>
    <w:p w14:paraId="66072A8F" w14:textId="77777777" w:rsidR="00564254" w:rsidRDefault="00564254" w:rsidP="009B719B">
      <w:pPr>
        <w:pStyle w:val="ListParagraph"/>
        <w:numPr>
          <w:ilvl w:val="0"/>
          <w:numId w:val="10"/>
        </w:numPr>
      </w:pPr>
      <w:r>
        <w:t>Explain the Iterative Model in detail. How is it different from Waterfall Model?</w:t>
      </w:r>
    </w:p>
    <w:p w14:paraId="3BF8A942" w14:textId="77777777" w:rsidR="000B7A30" w:rsidRDefault="00B144EC" w:rsidP="000B7A30">
      <w:pPr>
        <w:pStyle w:val="ListParagraph"/>
        <w:numPr>
          <w:ilvl w:val="0"/>
          <w:numId w:val="10"/>
        </w:numPr>
      </w:pPr>
      <w:r>
        <w:t>Describe in detail the project planning activities in software engineering. Discuss steps involved in planning.</w:t>
      </w:r>
    </w:p>
    <w:p w14:paraId="4D8225BD" w14:textId="77777777" w:rsidR="00B35FB7" w:rsidRDefault="000B7A30" w:rsidP="000B7A30">
      <w:pPr>
        <w:pStyle w:val="ListParagraph"/>
        <w:numPr>
          <w:ilvl w:val="0"/>
          <w:numId w:val="10"/>
        </w:numPr>
      </w:pPr>
      <w:r>
        <w:t>Define Software Requirements Analysis? Explain need for SRS and</w:t>
      </w:r>
      <w:r w:rsidR="002B0CE4">
        <w:t xml:space="preserve"> requirements gathering process.</w:t>
      </w:r>
    </w:p>
    <w:p w14:paraId="14EE988F" w14:textId="77777777" w:rsidR="002B0CE4" w:rsidRDefault="002B0CE4" w:rsidP="002B0CE4">
      <w:pPr>
        <w:jc w:val="center"/>
        <w:rPr>
          <w:b/>
        </w:rPr>
      </w:pPr>
      <w:r w:rsidRPr="002B0CE4">
        <w:rPr>
          <w:b/>
        </w:rPr>
        <w:t>Section B</w:t>
      </w:r>
    </w:p>
    <w:p w14:paraId="205F51B6" w14:textId="77777777" w:rsidR="002B0CE4" w:rsidRDefault="00A048D8" w:rsidP="002B0CE4">
      <w:pPr>
        <w:pStyle w:val="ListParagraph"/>
        <w:numPr>
          <w:ilvl w:val="0"/>
          <w:numId w:val="10"/>
        </w:numPr>
      </w:pPr>
      <w:r>
        <w:t>Define software design. Explain objectives and importance of software design in software engineering.</w:t>
      </w:r>
    </w:p>
    <w:p w14:paraId="03CE6998" w14:textId="77777777" w:rsidR="00DB62AF" w:rsidRDefault="00DB62AF" w:rsidP="002B0CE4">
      <w:pPr>
        <w:pStyle w:val="ListParagraph"/>
        <w:numPr>
          <w:ilvl w:val="0"/>
          <w:numId w:val="10"/>
        </w:numPr>
      </w:pPr>
      <w:r>
        <w:t>Explain coding principles and guidelines used in software development</w:t>
      </w:r>
      <w:r w:rsidR="00E53AA8">
        <w:t>.</w:t>
      </w:r>
    </w:p>
    <w:p w14:paraId="20B5A1B8" w14:textId="77777777" w:rsidR="00E53AA8" w:rsidRDefault="00CD6614" w:rsidP="002B0CE4">
      <w:pPr>
        <w:pStyle w:val="ListParagraph"/>
        <w:numPr>
          <w:ilvl w:val="0"/>
          <w:numId w:val="10"/>
        </w:numPr>
      </w:pPr>
      <w:r>
        <w:t>Describe</w:t>
      </w:r>
      <w:r w:rsidR="00E53AA8">
        <w:t xml:space="preserve"> Black Box Testing. Discuss Equivalence Class Partitioning and Boundary Value Analysis.</w:t>
      </w:r>
    </w:p>
    <w:p w14:paraId="7309DDD7" w14:textId="77777777" w:rsidR="005F42D4" w:rsidRDefault="0029203D" w:rsidP="002B0CE4">
      <w:pPr>
        <w:pStyle w:val="ListParagraph"/>
        <w:numPr>
          <w:ilvl w:val="0"/>
          <w:numId w:val="10"/>
        </w:numPr>
      </w:pPr>
      <w:r>
        <w:t>What do you mean</w:t>
      </w:r>
      <w:r w:rsidR="00CD6614">
        <w:t xml:space="preserve"> software maintenance?</w:t>
      </w:r>
      <w:r w:rsidR="005F42D4">
        <w:t xml:space="preserve"> Explain categories of maintenance in detail.</w:t>
      </w:r>
    </w:p>
    <w:p w14:paraId="5C9084AE" w14:textId="77777777" w:rsidR="00D93B99" w:rsidRDefault="00D93B99" w:rsidP="00D93B99">
      <w:pPr>
        <w:pStyle w:val="ListParagraph"/>
      </w:pPr>
    </w:p>
    <w:p w14:paraId="2F3EDF8E" w14:textId="77777777" w:rsidR="00D93B99" w:rsidRDefault="00D93B99" w:rsidP="0029426A">
      <w:pPr>
        <w:pStyle w:val="ListParagraph"/>
        <w:ind w:left="0"/>
        <w:jc w:val="center"/>
        <w:rPr>
          <w:b/>
        </w:rPr>
      </w:pPr>
      <w:r w:rsidRPr="00D93B99">
        <w:rPr>
          <w:b/>
        </w:rPr>
        <w:t>Section C</w:t>
      </w:r>
    </w:p>
    <w:p w14:paraId="1A1303FC" w14:textId="77777777" w:rsidR="0029426A" w:rsidRDefault="0029426A" w:rsidP="0029426A">
      <w:pPr>
        <w:pStyle w:val="ListParagraph"/>
        <w:numPr>
          <w:ilvl w:val="0"/>
          <w:numId w:val="10"/>
        </w:numPr>
      </w:pPr>
      <w:r>
        <w:t>Attempt all short questions</w:t>
      </w:r>
    </w:p>
    <w:p w14:paraId="668C9344" w14:textId="77777777" w:rsidR="0029426A" w:rsidRDefault="00B303FF" w:rsidP="0029426A">
      <w:pPr>
        <w:pStyle w:val="ListParagraph"/>
        <w:numPr>
          <w:ilvl w:val="0"/>
          <w:numId w:val="11"/>
        </w:numPr>
      </w:pPr>
      <w:r>
        <w:t>Problem Domain</w:t>
      </w:r>
    </w:p>
    <w:p w14:paraId="39FA84CD" w14:textId="77777777" w:rsidR="00A34132" w:rsidRDefault="00A34132" w:rsidP="0029426A">
      <w:pPr>
        <w:pStyle w:val="ListParagraph"/>
        <w:numPr>
          <w:ilvl w:val="0"/>
          <w:numId w:val="11"/>
        </w:numPr>
      </w:pPr>
      <w:r>
        <w:t>Prototype Model</w:t>
      </w:r>
    </w:p>
    <w:p w14:paraId="5AC571EE" w14:textId="77777777" w:rsidR="00FC5F46" w:rsidRDefault="00FC5F46" w:rsidP="0029426A">
      <w:pPr>
        <w:pStyle w:val="ListParagraph"/>
        <w:numPr>
          <w:ilvl w:val="0"/>
          <w:numId w:val="11"/>
        </w:numPr>
      </w:pPr>
      <w:r>
        <w:t>Software Configuration Management</w:t>
      </w:r>
    </w:p>
    <w:p w14:paraId="63B09FE9" w14:textId="77777777" w:rsidR="00EB060F" w:rsidRDefault="00EB060F" w:rsidP="0029426A">
      <w:pPr>
        <w:pStyle w:val="ListParagraph"/>
        <w:numPr>
          <w:ilvl w:val="0"/>
          <w:numId w:val="11"/>
        </w:numPr>
      </w:pPr>
      <w:r>
        <w:t>COCOMO Model</w:t>
      </w:r>
    </w:p>
    <w:p w14:paraId="09F38F6E" w14:textId="77777777" w:rsidR="00EB060F" w:rsidRDefault="00EB060F" w:rsidP="0029426A">
      <w:pPr>
        <w:pStyle w:val="ListParagraph"/>
        <w:numPr>
          <w:ilvl w:val="0"/>
          <w:numId w:val="11"/>
        </w:numPr>
      </w:pPr>
      <w:r>
        <w:t>Structure Chart</w:t>
      </w:r>
    </w:p>
    <w:p w14:paraId="5FD22402" w14:textId="77777777" w:rsidR="00EB060F" w:rsidRDefault="00EB060F" w:rsidP="0029426A">
      <w:pPr>
        <w:pStyle w:val="ListParagraph"/>
        <w:numPr>
          <w:ilvl w:val="0"/>
          <w:numId w:val="11"/>
        </w:numPr>
      </w:pPr>
      <w:r>
        <w:t>White Box Testing</w:t>
      </w:r>
    </w:p>
    <w:p w14:paraId="1BBC51A5" w14:textId="77777777" w:rsidR="00FB514E" w:rsidRPr="0029426A" w:rsidRDefault="00FB514E" w:rsidP="0029426A">
      <w:pPr>
        <w:pStyle w:val="ListParagraph"/>
        <w:numPr>
          <w:ilvl w:val="0"/>
          <w:numId w:val="11"/>
        </w:numPr>
      </w:pPr>
      <w:r>
        <w:t>Software Reliability</w:t>
      </w:r>
    </w:p>
    <w:sectPr w:rsidR="00FB514E" w:rsidRPr="0029426A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A74A8"/>
    <w:multiLevelType w:val="hybridMultilevel"/>
    <w:tmpl w:val="659EF30E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D185C73"/>
    <w:multiLevelType w:val="hybridMultilevel"/>
    <w:tmpl w:val="513606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360938">
    <w:abstractNumId w:val="8"/>
  </w:num>
  <w:num w:numId="2" w16cid:durableId="48959460">
    <w:abstractNumId w:val="6"/>
  </w:num>
  <w:num w:numId="3" w16cid:durableId="413402534">
    <w:abstractNumId w:val="5"/>
  </w:num>
  <w:num w:numId="4" w16cid:durableId="1529028386">
    <w:abstractNumId w:val="4"/>
  </w:num>
  <w:num w:numId="5" w16cid:durableId="1054504208">
    <w:abstractNumId w:val="7"/>
  </w:num>
  <w:num w:numId="6" w16cid:durableId="968315285">
    <w:abstractNumId w:val="3"/>
  </w:num>
  <w:num w:numId="7" w16cid:durableId="467018070">
    <w:abstractNumId w:val="2"/>
  </w:num>
  <w:num w:numId="8" w16cid:durableId="2120374197">
    <w:abstractNumId w:val="1"/>
  </w:num>
  <w:num w:numId="9" w16cid:durableId="1170679664">
    <w:abstractNumId w:val="0"/>
  </w:num>
  <w:num w:numId="10" w16cid:durableId="407310763">
    <w:abstractNumId w:val="10"/>
  </w:num>
  <w:num w:numId="11" w16cid:durableId="4159042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A30"/>
    <w:rsid w:val="00123626"/>
    <w:rsid w:val="0015074B"/>
    <w:rsid w:val="001D72A2"/>
    <w:rsid w:val="0029203D"/>
    <w:rsid w:val="0029426A"/>
    <w:rsid w:val="0029639D"/>
    <w:rsid w:val="002B0CE4"/>
    <w:rsid w:val="00326F90"/>
    <w:rsid w:val="0040581E"/>
    <w:rsid w:val="00564254"/>
    <w:rsid w:val="005F42D4"/>
    <w:rsid w:val="00691783"/>
    <w:rsid w:val="007F4DE9"/>
    <w:rsid w:val="009B719B"/>
    <w:rsid w:val="00A048D8"/>
    <w:rsid w:val="00A269A6"/>
    <w:rsid w:val="00A34132"/>
    <w:rsid w:val="00AA1D8D"/>
    <w:rsid w:val="00B144EC"/>
    <w:rsid w:val="00B303FF"/>
    <w:rsid w:val="00B35FB7"/>
    <w:rsid w:val="00B43D8E"/>
    <w:rsid w:val="00B47730"/>
    <w:rsid w:val="00BE3646"/>
    <w:rsid w:val="00CB0664"/>
    <w:rsid w:val="00CD6614"/>
    <w:rsid w:val="00D050F7"/>
    <w:rsid w:val="00D93B99"/>
    <w:rsid w:val="00DB62AF"/>
    <w:rsid w:val="00E53AA8"/>
    <w:rsid w:val="00EB060F"/>
    <w:rsid w:val="00F531E4"/>
    <w:rsid w:val="00FB514E"/>
    <w:rsid w:val="00FC5F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B393BB"/>
  <w14:defaultImageDpi w14:val="300"/>
  <w15:docId w15:val="{D8D6D3F3-C52F-4281-8B4A-A49CB484A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A0605F-32C9-4840-A811-9D7C9D715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khalsacollegeaps@hotmail.com</cp:lastModifiedBy>
  <cp:revision>24</cp:revision>
  <dcterms:created xsi:type="dcterms:W3CDTF">2026-04-28T07:56:00Z</dcterms:created>
  <dcterms:modified xsi:type="dcterms:W3CDTF">2026-04-29T08:12:00Z</dcterms:modified>
  <cp:category/>
</cp:coreProperties>
</file>