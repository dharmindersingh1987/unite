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206" w:rsidRDefault="00AC351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2561331</w:t>
      </w:r>
    </w:p>
    <w:p w:rsidR="00EA1206" w:rsidRDefault="00AC3510">
      <w:pPr>
        <w:spacing w:after="0"/>
        <w:jc w:val="center"/>
      </w:pPr>
      <w:r>
        <w:rPr>
          <w:b/>
        </w:rPr>
        <w:t xml:space="preserve">BSC M Semester: VI </w:t>
      </w:r>
    </w:p>
    <w:p w:rsidR="00EA1206" w:rsidRDefault="00AC3510">
      <w:pPr>
        <w:spacing w:after="0"/>
        <w:jc w:val="center"/>
      </w:pPr>
      <w:r>
        <w:rPr>
          <w:b/>
        </w:rPr>
        <w:t>ZOOB3201T: Medical Zoology and Medical Lab Technology</w:t>
      </w:r>
    </w:p>
    <w:p w:rsidR="00EA1206" w:rsidRDefault="00AC3510">
      <w:pPr>
        <w:pBdr>
          <w:bottom w:val="single" w:sz="6" w:space="1" w:color="000000"/>
        </w:pBdr>
        <w:spacing w:after="0"/>
      </w:pPr>
      <w:r>
        <w:t>Maximum Marks: 35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- 3 </w:t>
      </w:r>
      <w:r>
        <w:t>Hrs.</w:t>
      </w:r>
    </w:p>
    <w:p w:rsidR="00EA1206" w:rsidRDefault="00AC3510">
      <w:r>
        <w:rPr>
          <w:b/>
        </w:rPr>
        <w:t>Note:</w:t>
      </w:r>
      <w:r w:rsidR="00A1023C">
        <w:rPr>
          <w:b/>
        </w:rPr>
        <w:t xml:space="preserve"> </w:t>
      </w:r>
      <w:r w:rsidR="00991398">
        <w:t>Attempt</w:t>
      </w:r>
      <w:r w:rsidR="00A1023C">
        <w:t xml:space="preserve"> </w:t>
      </w:r>
      <w:r w:rsidR="00991398" w:rsidRPr="001427B1">
        <w:rPr>
          <w:i/>
          <w:iCs/>
        </w:rPr>
        <w:t>two</w:t>
      </w:r>
      <w:r w:rsidR="00991398">
        <w:t xml:space="preserve"> questions each from Sections-A and B carrying 6 marks each and the entire Section C consisting of 11 short answer type questions carrying 1 mark each.</w:t>
      </w:r>
    </w:p>
    <w:p w:rsidR="00991398" w:rsidRPr="00991398" w:rsidRDefault="00991398" w:rsidP="009913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1398">
        <w:rPr>
          <w:rFonts w:ascii="Times New Roman" w:hAnsi="Times New Roman" w:cs="Times New Roman"/>
          <w:b/>
          <w:bCs/>
          <w:sz w:val="28"/>
          <w:szCs w:val="28"/>
        </w:rPr>
        <w:t>SECTION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91398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:rsidR="00991398" w:rsidRPr="00321B85" w:rsidRDefault="00991398" w:rsidP="00991398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85">
        <w:rPr>
          <w:rFonts w:ascii="Times New Roman" w:hAnsi="Times New Roman" w:cs="Times New Roman"/>
          <w:sz w:val="24"/>
          <w:szCs w:val="24"/>
        </w:rPr>
        <w:t xml:space="preserve">Give a brief account of life history, mode of action and </w:t>
      </w:r>
      <w:proofErr w:type="spellStart"/>
      <w:r w:rsidRPr="00321B85">
        <w:rPr>
          <w:rFonts w:ascii="Times New Roman" w:hAnsi="Times New Roman" w:cs="Times New Roman"/>
          <w:sz w:val="24"/>
          <w:szCs w:val="24"/>
        </w:rPr>
        <w:t>pathogenicity</w:t>
      </w:r>
      <w:proofErr w:type="spellEnd"/>
      <w:r w:rsidRPr="00321B8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21B85">
        <w:rPr>
          <w:rFonts w:ascii="Times New Roman" w:hAnsi="Times New Roman" w:cs="Times New Roman"/>
          <w:i/>
          <w:iCs/>
          <w:sz w:val="24"/>
          <w:szCs w:val="24"/>
        </w:rPr>
        <w:t>Trypanosoma</w:t>
      </w:r>
      <w:proofErr w:type="spellEnd"/>
      <w:r w:rsidRPr="00321B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991398" w:rsidRPr="00321B85" w:rsidRDefault="00991398" w:rsidP="00991398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85">
        <w:rPr>
          <w:rFonts w:ascii="Times New Roman" w:hAnsi="Times New Roman" w:cs="Times New Roman"/>
          <w:sz w:val="24"/>
          <w:szCs w:val="24"/>
        </w:rPr>
        <w:t xml:space="preserve">Discuss the life history, mode of action and </w:t>
      </w:r>
      <w:proofErr w:type="spellStart"/>
      <w:r w:rsidRPr="00321B85">
        <w:rPr>
          <w:rFonts w:ascii="Times New Roman" w:hAnsi="Times New Roman" w:cs="Times New Roman"/>
          <w:sz w:val="24"/>
          <w:szCs w:val="24"/>
        </w:rPr>
        <w:t>pathogenicity</w:t>
      </w:r>
      <w:proofErr w:type="spellEnd"/>
      <w:r w:rsidRPr="00321B8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21B85">
        <w:rPr>
          <w:rFonts w:ascii="Times New Roman" w:hAnsi="Times New Roman" w:cs="Times New Roman"/>
          <w:i/>
          <w:iCs/>
          <w:sz w:val="24"/>
          <w:szCs w:val="24"/>
        </w:rPr>
        <w:t>Wuchereria</w:t>
      </w:r>
      <w:proofErr w:type="spellEnd"/>
      <w:r w:rsidRPr="00321B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609F4">
        <w:rPr>
          <w:rFonts w:ascii="Times New Roman" w:hAnsi="Times New Roman" w:cs="Times New Roman"/>
          <w:sz w:val="24"/>
          <w:szCs w:val="24"/>
        </w:rPr>
        <w:tab/>
      </w:r>
      <w:r w:rsidR="002609F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991398" w:rsidRPr="00321B85" w:rsidRDefault="00991398" w:rsidP="00991398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85">
        <w:rPr>
          <w:rFonts w:ascii="Times New Roman" w:hAnsi="Times New Roman" w:cs="Times New Roman"/>
          <w:sz w:val="24"/>
          <w:szCs w:val="24"/>
        </w:rPr>
        <w:t xml:space="preserve">Explain the life cycle and control measures of </w:t>
      </w:r>
      <w:proofErr w:type="spellStart"/>
      <w:r w:rsidRPr="00321B85">
        <w:rPr>
          <w:rFonts w:ascii="Times New Roman" w:hAnsi="Times New Roman" w:cs="Times New Roman"/>
          <w:sz w:val="24"/>
          <w:szCs w:val="24"/>
        </w:rPr>
        <w:t>culex</w:t>
      </w:r>
      <w:proofErr w:type="spellEnd"/>
      <w:r w:rsidRPr="00321B85">
        <w:rPr>
          <w:rFonts w:ascii="Times New Roman" w:hAnsi="Times New Roman" w:cs="Times New Roman"/>
          <w:sz w:val="24"/>
          <w:szCs w:val="24"/>
        </w:rPr>
        <w:t xml:space="preserve"> mosquito as vector of Japanese encephalitis.</w:t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991398" w:rsidRPr="00321B85" w:rsidRDefault="00991398" w:rsidP="00991398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85">
        <w:rPr>
          <w:rFonts w:ascii="Times New Roman" w:hAnsi="Times New Roman" w:cs="Times New Roman"/>
          <w:sz w:val="24"/>
          <w:szCs w:val="24"/>
        </w:rPr>
        <w:t xml:space="preserve">Write a note on life cycle and control measures of </w:t>
      </w:r>
      <w:proofErr w:type="spellStart"/>
      <w:r w:rsidRPr="00321B85">
        <w:rPr>
          <w:rFonts w:ascii="Times New Roman" w:hAnsi="Times New Roman" w:cs="Times New Roman"/>
          <w:sz w:val="24"/>
          <w:szCs w:val="24"/>
        </w:rPr>
        <w:t>Aedes</w:t>
      </w:r>
      <w:proofErr w:type="spellEnd"/>
      <w:r w:rsidRPr="00321B85">
        <w:rPr>
          <w:rFonts w:ascii="Times New Roman" w:hAnsi="Times New Roman" w:cs="Times New Roman"/>
          <w:sz w:val="24"/>
          <w:szCs w:val="24"/>
        </w:rPr>
        <w:t xml:space="preserve"> as a vector of yellow fever.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991398" w:rsidRPr="00991398" w:rsidRDefault="00991398" w:rsidP="009913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1398">
        <w:rPr>
          <w:rFonts w:ascii="Times New Roman" w:hAnsi="Times New Roman" w:cs="Times New Roman"/>
          <w:b/>
          <w:bCs/>
          <w:sz w:val="28"/>
          <w:szCs w:val="28"/>
        </w:rPr>
        <w:t>SECTION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91398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:rsidR="00991398" w:rsidRPr="00321B85" w:rsidRDefault="00991398" w:rsidP="00991398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85">
        <w:rPr>
          <w:rFonts w:ascii="Times New Roman" w:hAnsi="Times New Roman" w:cs="Times New Roman"/>
          <w:sz w:val="24"/>
          <w:szCs w:val="24"/>
        </w:rPr>
        <w:t>Write a note on different types of microscopes.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991398" w:rsidRPr="00321B85" w:rsidRDefault="00991398" w:rsidP="00991398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85">
        <w:rPr>
          <w:rFonts w:ascii="Times New Roman" w:hAnsi="Times New Roman" w:cs="Times New Roman"/>
          <w:sz w:val="24"/>
          <w:szCs w:val="24"/>
        </w:rPr>
        <w:t xml:space="preserve">Explain the principles and working of centrifugation and </w:t>
      </w:r>
      <w:proofErr w:type="spellStart"/>
      <w:r w:rsidRPr="00321B85">
        <w:rPr>
          <w:rFonts w:ascii="Times New Roman" w:hAnsi="Times New Roman" w:cs="Times New Roman"/>
          <w:sz w:val="24"/>
          <w:szCs w:val="24"/>
        </w:rPr>
        <w:t>colorimetry</w:t>
      </w:r>
      <w:proofErr w:type="spellEnd"/>
      <w:r w:rsidRPr="00321B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991398" w:rsidRPr="00321B85" w:rsidRDefault="00991398" w:rsidP="00991398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85">
        <w:rPr>
          <w:rFonts w:ascii="Times New Roman" w:hAnsi="Times New Roman" w:cs="Times New Roman"/>
          <w:sz w:val="24"/>
          <w:szCs w:val="24"/>
        </w:rPr>
        <w:t>Discuss the methods for the estimation of cholesterol and liver enzymes.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991398" w:rsidRPr="00321B85" w:rsidRDefault="00991398" w:rsidP="00991398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85">
        <w:rPr>
          <w:rFonts w:ascii="Times New Roman" w:hAnsi="Times New Roman" w:cs="Times New Roman"/>
          <w:sz w:val="24"/>
          <w:szCs w:val="24"/>
        </w:rPr>
        <w:t>Discuss about the principle and procedure for staining of carbohydrates and proteins.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991398" w:rsidRDefault="00991398" w:rsidP="009913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1398">
        <w:rPr>
          <w:rFonts w:ascii="Times New Roman" w:hAnsi="Times New Roman" w:cs="Times New Roman"/>
          <w:b/>
          <w:bCs/>
          <w:sz w:val="28"/>
          <w:szCs w:val="28"/>
        </w:rPr>
        <w:t>SECTION C</w:t>
      </w:r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Write about</w:t>
      </w:r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Pathogenicity</w:t>
      </w:r>
      <w:proofErr w:type="spellEnd"/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b). </w:t>
      </w:r>
      <w:proofErr w:type="spellStart"/>
      <w:r>
        <w:rPr>
          <w:rFonts w:ascii="Times New Roman" w:hAnsi="Times New Roman" w:cs="Times New Roman"/>
          <w:sz w:val="24"/>
          <w:szCs w:val="24"/>
        </w:rPr>
        <w:t>Pleomorphism</w:t>
      </w:r>
      <w:proofErr w:type="spellEnd"/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c). Immune evasion of parasite</w:t>
      </w:r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d). </w:t>
      </w:r>
      <w:proofErr w:type="spellStart"/>
      <w:r>
        <w:rPr>
          <w:rFonts w:ascii="Times New Roman" w:hAnsi="Times New Roman" w:cs="Times New Roman"/>
          <w:sz w:val="24"/>
          <w:szCs w:val="24"/>
        </w:rPr>
        <w:t>Cryptomerozoites</w:t>
      </w:r>
      <w:proofErr w:type="spellEnd"/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e). </w:t>
      </w:r>
      <w:proofErr w:type="spellStart"/>
      <w:r>
        <w:rPr>
          <w:rFonts w:ascii="Times New Roman" w:hAnsi="Times New Roman" w:cs="Times New Roman"/>
          <w:sz w:val="24"/>
          <w:szCs w:val="24"/>
        </w:rPr>
        <w:t>Schistosomulum</w:t>
      </w:r>
      <w:proofErr w:type="spellEnd"/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f). Incubation period</w:t>
      </w:r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g). ESR</w:t>
      </w:r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h). Staining techniques</w:t>
      </w:r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). Bile salt estimation</w:t>
      </w:r>
    </w:p>
    <w:p w:rsidR="00991398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j). Resolution power</w:t>
      </w:r>
    </w:p>
    <w:p w:rsidR="00991398" w:rsidRPr="005B4F49" w:rsidRDefault="00991398" w:rsidP="0099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k). Autoclaving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(11×1=11)</w:t>
      </w:r>
    </w:p>
    <w:p w:rsidR="00991398" w:rsidRPr="00E21836" w:rsidRDefault="00991398" w:rsidP="00991398">
      <w:pPr>
        <w:rPr>
          <w:rFonts w:ascii="Times New Roman" w:hAnsi="Times New Roman" w:cs="Times New Roman"/>
          <w:sz w:val="24"/>
          <w:szCs w:val="24"/>
        </w:rPr>
      </w:pPr>
    </w:p>
    <w:p w:rsidR="00991398" w:rsidRDefault="00991398"/>
    <w:sectPr w:rsidR="00991398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E6D67EB"/>
    <w:multiLevelType w:val="hybridMultilevel"/>
    <w:tmpl w:val="CC6C0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609F4"/>
    <w:rsid w:val="0029639D"/>
    <w:rsid w:val="00326F90"/>
    <w:rsid w:val="003F010E"/>
    <w:rsid w:val="006070BD"/>
    <w:rsid w:val="00991398"/>
    <w:rsid w:val="00A1023C"/>
    <w:rsid w:val="00AA1D8D"/>
    <w:rsid w:val="00AC3510"/>
    <w:rsid w:val="00B47730"/>
    <w:rsid w:val="00CB0664"/>
    <w:rsid w:val="00EA120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Amar</cp:lastModifiedBy>
  <cp:revision>4</cp:revision>
  <dcterms:created xsi:type="dcterms:W3CDTF">2013-12-23T23:15:00Z</dcterms:created>
  <dcterms:modified xsi:type="dcterms:W3CDTF">2026-05-04T12:06:00Z</dcterms:modified>
  <cp:category/>
</cp:coreProperties>
</file>