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6D0" w:rsidRDefault="00120F27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7425C">
        <w:rPr>
          <w:b/>
        </w:rPr>
        <w:tab/>
      </w:r>
      <w:r w:rsidR="0077425C">
        <w:rPr>
          <w:b/>
        </w:rPr>
        <w:tab/>
      </w:r>
      <w:r>
        <w:rPr>
          <w:b/>
        </w:rPr>
        <w:tab/>
        <w:t xml:space="preserve"> ID: 2561180</w:t>
      </w:r>
    </w:p>
    <w:p w:rsidR="00CB16D0" w:rsidRDefault="00120F27">
      <w:pPr>
        <w:spacing w:after="0"/>
        <w:jc w:val="center"/>
      </w:pPr>
      <w:r>
        <w:rPr>
          <w:b/>
        </w:rPr>
        <w:t xml:space="preserve">BCOM Semester: VI </w:t>
      </w:r>
    </w:p>
    <w:p w:rsidR="00CB16D0" w:rsidRDefault="00120F27">
      <w:pPr>
        <w:spacing w:after="0"/>
        <w:jc w:val="center"/>
      </w:pPr>
      <w:r>
        <w:rPr>
          <w:b/>
        </w:rPr>
        <w:t>BCOU3606T: Entrepreneurship Development</w:t>
      </w:r>
    </w:p>
    <w:p w:rsidR="00CB16D0" w:rsidRDefault="00120F27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</w:t>
      </w:r>
      <w:r w:rsidR="00A7576C">
        <w:t xml:space="preserve">3 </w:t>
      </w:r>
      <w:r>
        <w:t>Hrs.</w:t>
      </w:r>
    </w:p>
    <w:p w:rsidR="0077425C" w:rsidRDefault="00120F27" w:rsidP="00663E6F">
      <w:pPr>
        <w:tabs>
          <w:tab w:val="left" w:pos="1080"/>
        </w:tabs>
      </w:pPr>
      <w:r>
        <w:t xml:space="preserve"> </w:t>
      </w:r>
      <w:r w:rsidR="0077425C">
        <w:rPr>
          <w:b/>
        </w:rPr>
        <w:t>Note:-</w:t>
      </w:r>
      <w:r w:rsidR="0077425C">
        <w:t xml:space="preserve"> Attempt two questions (out of 4) each from section A &amp; B carrying 12 marks each and the entire section  C consisting of 11 short questions carrying 2 marks each.</w:t>
      </w:r>
    </w:p>
    <w:p w:rsidR="009501D4" w:rsidRPr="0090187D" w:rsidRDefault="009501D4" w:rsidP="009501D4">
      <w:pPr>
        <w:jc w:val="center"/>
        <w:rPr>
          <w:b/>
        </w:rPr>
      </w:pPr>
      <w:r w:rsidRPr="0090187D">
        <w:rPr>
          <w:b/>
        </w:rPr>
        <w:t>Section - A</w:t>
      </w:r>
    </w:p>
    <w:p w:rsidR="009501D4" w:rsidRPr="009501D4" w:rsidRDefault="009501D4" w:rsidP="009501D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01D4">
        <w:rPr>
          <w:rFonts w:ascii="Times New Roman" w:hAnsi="Times New Roman" w:cs="Times New Roman"/>
          <w:sz w:val="24"/>
          <w:szCs w:val="24"/>
        </w:rPr>
        <w:t xml:space="preserve">Explain entrepreneurship. What are its main characteristics? </w:t>
      </w:r>
    </w:p>
    <w:p w:rsidR="00167F4E" w:rsidRDefault="00550E14" w:rsidP="009501D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is an entrepreneur?</w:t>
      </w:r>
      <w:r w:rsidR="00167F4E">
        <w:rPr>
          <w:rFonts w:ascii="Times New Roman" w:hAnsi="Times New Roman" w:cs="Times New Roman"/>
          <w:sz w:val="24"/>
          <w:szCs w:val="24"/>
        </w:rPr>
        <w:t xml:space="preserve"> Discuss the role and functions of an entrepreneur in an organization. </w:t>
      </w:r>
    </w:p>
    <w:p w:rsidR="000911D0" w:rsidRDefault="000911D0" w:rsidP="009501D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various steps taken by Government of India to promote women entrepreneurship?</w:t>
      </w:r>
    </w:p>
    <w:p w:rsidR="000911D0" w:rsidRPr="009501D4" w:rsidRDefault="00AC430F" w:rsidP="009501D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the structure of family business. Explain the main kinds of family business. </w:t>
      </w:r>
    </w:p>
    <w:p w:rsidR="009501D4" w:rsidRPr="00251773" w:rsidRDefault="009501D4" w:rsidP="00AC430F">
      <w:pPr>
        <w:jc w:val="center"/>
        <w:rPr>
          <w:rFonts w:ascii="Times New Roman" w:hAnsi="Times New Roman" w:cs="Times New Roman"/>
          <w:b/>
        </w:rPr>
      </w:pPr>
      <w:r w:rsidRPr="00251773">
        <w:rPr>
          <w:rFonts w:ascii="Times New Roman" w:hAnsi="Times New Roman" w:cs="Times New Roman"/>
          <w:b/>
        </w:rPr>
        <w:t>Section – B</w:t>
      </w:r>
    </w:p>
    <w:p w:rsidR="00AC430F" w:rsidRPr="00CE4FCF" w:rsidRDefault="00251773" w:rsidP="00AC430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</w:rPr>
      </w:pPr>
      <w:r w:rsidRPr="00251773">
        <w:rPr>
          <w:rFonts w:ascii="Times New Roman" w:hAnsi="Times New Roman" w:cs="Times New Roman"/>
          <w:sz w:val="24"/>
        </w:rPr>
        <w:t xml:space="preserve">What do you mean by business resources? </w:t>
      </w:r>
      <w:r w:rsidR="00CE4FCF">
        <w:rPr>
          <w:rFonts w:ascii="Times New Roman" w:hAnsi="Times New Roman" w:cs="Times New Roman"/>
          <w:sz w:val="24"/>
        </w:rPr>
        <w:t xml:space="preserve">Discuss the various types of business resources available for a start-up. </w:t>
      </w:r>
    </w:p>
    <w:p w:rsidR="00CE4FCF" w:rsidRDefault="00B743C6" w:rsidP="00AC430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B743C6">
        <w:rPr>
          <w:rFonts w:ascii="Times New Roman" w:hAnsi="Times New Roman" w:cs="Times New Roman"/>
          <w:sz w:val="24"/>
        </w:rPr>
        <w:t>Define business incubators. What role they play in the development of a start-up venture?</w:t>
      </w:r>
    </w:p>
    <w:p w:rsidR="00B743C6" w:rsidRDefault="00CC2D50" w:rsidP="00AC430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How can you manage the human resources of a new enterprise? Explain in detail. </w:t>
      </w:r>
    </w:p>
    <w:p w:rsidR="00CC2D50" w:rsidRPr="00B743C6" w:rsidRDefault="00841893" w:rsidP="00AC430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a detailed note on government initiatives for promoting entrepreneurship. </w:t>
      </w:r>
    </w:p>
    <w:p w:rsidR="009501D4" w:rsidRPr="00251773" w:rsidRDefault="009501D4" w:rsidP="009501D4">
      <w:pPr>
        <w:jc w:val="center"/>
        <w:rPr>
          <w:rFonts w:ascii="Times New Roman" w:hAnsi="Times New Roman" w:cs="Times New Roman"/>
          <w:b/>
        </w:rPr>
      </w:pPr>
      <w:r w:rsidRPr="00251773">
        <w:rPr>
          <w:rFonts w:ascii="Times New Roman" w:hAnsi="Times New Roman" w:cs="Times New Roman"/>
          <w:b/>
        </w:rPr>
        <w:t>Section – C</w:t>
      </w:r>
    </w:p>
    <w:p w:rsidR="00CB3715" w:rsidRPr="00CB3715" w:rsidRDefault="009501D4" w:rsidP="00CB371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3715">
        <w:rPr>
          <w:rFonts w:ascii="Times New Roman" w:hAnsi="Times New Roman" w:cs="Times New Roman"/>
          <w:sz w:val="24"/>
          <w:szCs w:val="24"/>
        </w:rPr>
        <w:t>Attempt all questions:</w:t>
      </w:r>
      <w:r w:rsidRPr="00CB3715">
        <w:rPr>
          <w:rFonts w:ascii="Times New Roman" w:hAnsi="Times New Roman" w:cs="Times New Roman"/>
          <w:sz w:val="24"/>
          <w:szCs w:val="24"/>
        </w:rPr>
        <w:tab/>
      </w:r>
    </w:p>
    <w:p w:rsidR="006A23C7" w:rsidRDefault="006A23C7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of entrepreneur</w:t>
      </w:r>
    </w:p>
    <w:p w:rsidR="00944DFE" w:rsidRDefault="00944DFE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entrepreneurship</w:t>
      </w:r>
    </w:p>
    <w:p w:rsidR="00C26C18" w:rsidRDefault="00C26C18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 of family firms</w:t>
      </w:r>
    </w:p>
    <w:p w:rsidR="00370383" w:rsidRDefault="00370383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planning process</w:t>
      </w:r>
    </w:p>
    <w:p w:rsidR="004F7073" w:rsidRDefault="004F7073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Problems of women entrepreneurs</w:t>
      </w:r>
    </w:p>
    <w:p w:rsidR="00696507" w:rsidRDefault="00696507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Creativity and entrepreneurship</w:t>
      </w:r>
    </w:p>
    <w:p w:rsidR="00663E6F" w:rsidRDefault="00A83887" w:rsidP="00663E6F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Traditional sources of finance</w:t>
      </w:r>
    </w:p>
    <w:p w:rsidR="00663E6F" w:rsidRPr="00663E6F" w:rsidRDefault="00663E6F" w:rsidP="00663E6F">
      <w:pPr>
        <w:pStyle w:val="ListParagraph"/>
        <w:numPr>
          <w:ilvl w:val="0"/>
          <w:numId w:val="12"/>
        </w:numPr>
        <w:tabs>
          <w:tab w:val="left" w:pos="1080"/>
        </w:tabs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 w:rsidRPr="00663E6F">
        <w:rPr>
          <w:rFonts w:ascii="Times New Roman" w:hAnsi="Times New Roman" w:cs="Times New Roman"/>
          <w:sz w:val="24"/>
          <w:szCs w:val="24"/>
        </w:rPr>
        <w:t>Angle investors</w:t>
      </w:r>
    </w:p>
    <w:p w:rsidR="00A458DB" w:rsidRDefault="00A458DB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Management of cash</w:t>
      </w:r>
    </w:p>
    <w:p w:rsidR="00A458DB" w:rsidRDefault="00A458DB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 structure</w:t>
      </w:r>
    </w:p>
    <w:p w:rsidR="009501D4" w:rsidRPr="00CB3715" w:rsidRDefault="0084413A" w:rsidP="00CB3715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Arrangement of funds </w:t>
      </w:r>
      <w:r w:rsidR="009501D4" w:rsidRPr="00CB3715">
        <w:rPr>
          <w:rFonts w:ascii="Times New Roman" w:hAnsi="Times New Roman" w:cs="Times New Roman"/>
          <w:sz w:val="24"/>
          <w:szCs w:val="24"/>
        </w:rPr>
        <w:tab/>
      </w:r>
      <w:r w:rsidR="009501D4" w:rsidRPr="00CB3715">
        <w:rPr>
          <w:rFonts w:ascii="Times New Roman" w:hAnsi="Times New Roman" w:cs="Times New Roman"/>
          <w:sz w:val="24"/>
          <w:szCs w:val="24"/>
        </w:rPr>
        <w:tab/>
      </w:r>
      <w:r w:rsidR="009501D4" w:rsidRPr="00CB3715">
        <w:rPr>
          <w:rFonts w:ascii="Times New Roman" w:hAnsi="Times New Roman" w:cs="Times New Roman"/>
          <w:sz w:val="24"/>
          <w:szCs w:val="24"/>
        </w:rPr>
        <w:tab/>
      </w:r>
      <w:r w:rsidR="009501D4" w:rsidRPr="00CB3715">
        <w:rPr>
          <w:rFonts w:ascii="Times New Roman" w:hAnsi="Times New Roman" w:cs="Times New Roman"/>
          <w:sz w:val="24"/>
          <w:szCs w:val="24"/>
        </w:rPr>
        <w:tab/>
      </w:r>
      <w:r w:rsidR="009501D4" w:rsidRPr="00CB3715">
        <w:rPr>
          <w:rFonts w:ascii="Times New Roman" w:hAnsi="Times New Roman" w:cs="Times New Roman"/>
          <w:sz w:val="24"/>
          <w:szCs w:val="24"/>
        </w:rPr>
        <w:tab/>
      </w:r>
      <w:r w:rsidR="009501D4" w:rsidRPr="00CB3715">
        <w:rPr>
          <w:rFonts w:ascii="Times New Roman" w:hAnsi="Times New Roman" w:cs="Times New Roman"/>
          <w:sz w:val="24"/>
          <w:szCs w:val="24"/>
        </w:rPr>
        <w:tab/>
      </w:r>
    </w:p>
    <w:p w:rsidR="009501D4" w:rsidRDefault="009501D4" w:rsidP="009501D4">
      <w:pPr>
        <w:jc w:val="both"/>
        <w:rPr>
          <w:b/>
        </w:rPr>
      </w:pPr>
    </w:p>
    <w:p w:rsidR="009501D4" w:rsidRDefault="009501D4" w:rsidP="009501D4">
      <w:pPr>
        <w:jc w:val="center"/>
        <w:rPr>
          <w:b/>
        </w:rPr>
      </w:pPr>
    </w:p>
    <w:p w:rsidR="00CB16D0" w:rsidRDefault="00CB16D0"/>
    <w:p w:rsidR="00120F27" w:rsidRDefault="00120F27"/>
    <w:p w:rsidR="00120F27" w:rsidRDefault="00120F27"/>
    <w:p w:rsidR="00120F27" w:rsidRDefault="00120F27"/>
    <w:p w:rsidR="00120F27" w:rsidRDefault="00120F27"/>
    <w:p w:rsidR="00120F27" w:rsidRDefault="00120F27"/>
    <w:p w:rsidR="00120F27" w:rsidRDefault="00120F27"/>
    <w:p w:rsidR="00120F27" w:rsidRDefault="00120F27"/>
    <w:p w:rsidR="00120F27" w:rsidRDefault="00120F27"/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lastRenderedPageBreak/>
        <w:t>ਨੋਟ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:-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A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B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ਦੋ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(4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ਕੋਸ਼ਿਸ਼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ਜਿਸ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12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ਪੂਰੇ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C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11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ਛੋਟੇ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ਜਿਨ੍ਹਾਂ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2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120F27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ਹਨ।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A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1.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ਇਸਦੀਆਂ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ਮੁੱਖ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ਵਿਸ਼ੇਸ਼ਤਾਵਾਂ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?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2.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ਕੌਣ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ਸੰਗਠਨ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ਭੂਮਿਕਾ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ਕਾਰਜਾਂ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ਬਾਰੇ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3.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ਸਰਕਾਰ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ਦੁਆਰਾ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ਮਹਿਲਾ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ਉਤਸ਼ਾਹਿਤ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ਚੁੱਕੇ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ਗਏ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ਕਦਮ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?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4.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ਬਣਤਰ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ਬਾਰੇ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ਮੁੱਖ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ਕਿਸਮਾਂ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B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5.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ਤੋਂ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ਤੁਹਾਡਾ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ਭਾਵ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ਸਟਾਰਟ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ਅੱਪ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ਉਪਲਬਧ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ਕਿਸਮਾਂ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ਬਾਰੇ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6.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ਇਨਕਿਊਬੇਟਰਾਂ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ਪਰਿਭਾਸ਼ਿਤ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ਸਟਾਰਟ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ਅੱਪ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ਵਿਕਾਸ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ਉਹ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ਭੂਮਿਕਾ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ਨਿਭਾਉਂਦੇ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?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7.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ਤੁਸੀਂ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ਨਵੇਂ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ਮਨੁੱਖੀ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ਪ੍ਰਬੰਧਨ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ਕਿਵੇਂ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ਸਕਦੇ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ਹੋ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ਵਿਸਥਾਰ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ਦੱਸੋ।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8.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ਉਤਸ਼ਾਹਿਤ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ਸਰਕਾਰੀ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ਪਹਿਲਕਦਮੀਆਂ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ਵਿਸਤ੍ਰਿਤ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ਨੋਟ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ਲਿਖੋ।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– C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9.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ਸਾਰੇ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ਸਵਾਲਾਂ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ਕੋਸ਼ਿਸ਼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: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ਲੋੜ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ਕਾਰਪੋਰੇਟ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iii)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ਫਰਮਾਂ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ਬਣਤਰ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iv)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ਯੋਜਨਾਬੰਦੀ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ਪ੍ਰਕਿਰਿਆ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ਮਹਿਲਾ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ਉੱਦਮੀਆਂ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ਸਮੱਸਿਆਵਾਂ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ਰਚਨਾਤਮਕਤਾ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ਵਿੱਤ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ਰਵਾਇਤੀ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</w:t>
      </w:r>
    </w:p>
    <w:p w:rsidR="00120F27" w:rsidRPr="00120F27" w:rsidRDefault="00120F27" w:rsidP="00120F27">
      <w:pPr>
        <w:tabs>
          <w:tab w:val="left" w:pos="1080"/>
        </w:tabs>
        <w:spacing w:after="0" w:line="240" w:lineRule="auto"/>
        <w:rPr>
          <w:rFonts w:ascii="Times New Roman" w:hAnsi="Times New Roman" w:cs="Times New Roman" w:hint="cs"/>
          <w:sz w:val="24"/>
          <w:szCs w:val="24"/>
          <w:cs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viii) </w:t>
      </w:r>
      <w:r w:rsidRPr="00120F27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ngle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ਨਿਵੇਸ਼ਕ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ix)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ਨਕਦੀ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ਪ੍ਰਬੰਧਨ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ਪੂੰਜੀ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ਢਾਂਚਾ</w:t>
      </w:r>
    </w:p>
    <w:p w:rsidR="00120F27" w:rsidRPr="00120F27" w:rsidRDefault="00120F27" w:rsidP="00120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xi)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ਫੰਡਾਂ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120F27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120F27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ਪ੍ਰਬੰਧ</w:t>
      </w:r>
    </w:p>
    <w:p w:rsidR="00120F27" w:rsidRDefault="00120F27"/>
    <w:sectPr w:rsidR="00120F2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786EEC"/>
    <w:multiLevelType w:val="hybridMultilevel"/>
    <w:tmpl w:val="8D16FC10"/>
    <w:lvl w:ilvl="0" w:tplc="A57AD6C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30920B3"/>
    <w:multiLevelType w:val="hybridMultilevel"/>
    <w:tmpl w:val="9CCE2E02"/>
    <w:lvl w:ilvl="0" w:tplc="8D4AB36A">
      <w:start w:val="1"/>
      <w:numFmt w:val="lowerRoman"/>
      <w:lvlText w:val="%1)"/>
      <w:lvlJc w:val="left"/>
      <w:pPr>
        <w:ind w:left="14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1">
    <w:nsid w:val="571E6DBA"/>
    <w:multiLevelType w:val="hybridMultilevel"/>
    <w:tmpl w:val="89922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5C3A4A"/>
    <w:multiLevelType w:val="hybridMultilevel"/>
    <w:tmpl w:val="8D16FC10"/>
    <w:lvl w:ilvl="0" w:tplc="A57AD6C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911D0"/>
    <w:rsid w:val="00120F27"/>
    <w:rsid w:val="0015074B"/>
    <w:rsid w:val="00167F4E"/>
    <w:rsid w:val="00251773"/>
    <w:rsid w:val="0029639D"/>
    <w:rsid w:val="00326F90"/>
    <w:rsid w:val="00370383"/>
    <w:rsid w:val="004F7073"/>
    <w:rsid w:val="00550E14"/>
    <w:rsid w:val="00663E6F"/>
    <w:rsid w:val="00696507"/>
    <w:rsid w:val="006A23C7"/>
    <w:rsid w:val="0077425C"/>
    <w:rsid w:val="00841893"/>
    <w:rsid w:val="0084413A"/>
    <w:rsid w:val="00944DFE"/>
    <w:rsid w:val="009501D4"/>
    <w:rsid w:val="00A458DB"/>
    <w:rsid w:val="00A7576C"/>
    <w:rsid w:val="00A83887"/>
    <w:rsid w:val="00AA1D8D"/>
    <w:rsid w:val="00AC430F"/>
    <w:rsid w:val="00B47730"/>
    <w:rsid w:val="00B743C6"/>
    <w:rsid w:val="00B93DD9"/>
    <w:rsid w:val="00C26C18"/>
    <w:rsid w:val="00CB0664"/>
    <w:rsid w:val="00CB16D0"/>
    <w:rsid w:val="00CB3715"/>
    <w:rsid w:val="00CC2D50"/>
    <w:rsid w:val="00CE4FCF"/>
    <w:rsid w:val="00D25A4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F2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20F2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8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26</cp:revision>
  <dcterms:created xsi:type="dcterms:W3CDTF">2013-12-23T23:15:00Z</dcterms:created>
  <dcterms:modified xsi:type="dcterms:W3CDTF">2026-04-28T06:56:00Z</dcterms:modified>
  <cp:category/>
</cp:coreProperties>
</file>