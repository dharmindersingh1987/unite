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48AD" w:rsidRDefault="00BA755D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bookmarkStart w:id="0" w:name="_GoBack"/>
      <w:r>
        <w:rPr>
          <w:b/>
        </w:rPr>
        <w:t>ID: 2561397</w:t>
      </w:r>
    </w:p>
    <w:p w:rsidR="00CD48AD" w:rsidRDefault="00BA755D">
      <w:pPr>
        <w:spacing w:after="0"/>
        <w:jc w:val="center"/>
      </w:pPr>
      <w:r>
        <w:rPr>
          <w:b/>
        </w:rPr>
        <w:t xml:space="preserve">BSC NM Semester: VI </w:t>
      </w:r>
    </w:p>
    <w:p w:rsidR="00CD48AD" w:rsidRDefault="00BA755D">
      <w:pPr>
        <w:spacing w:after="0"/>
        <w:jc w:val="center"/>
      </w:pPr>
      <w:r>
        <w:rPr>
          <w:b/>
        </w:rPr>
        <w:t>PHYB3601T: Laser</w:t>
      </w:r>
    </w:p>
    <w:bookmarkEnd w:id="0"/>
    <w:p w:rsidR="00CD48AD" w:rsidRDefault="00BA755D">
      <w:pPr>
        <w:pBdr>
          <w:bottom w:val="single" w:sz="6" w:space="1" w:color="000000"/>
        </w:pBdr>
        <w:spacing w:after="0"/>
      </w:pPr>
      <w:r>
        <w:t>Maximum Marks: 35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</w:t>
      </w:r>
      <w:r w:rsidR="004C4AB1">
        <w:t>3</w:t>
      </w:r>
      <w:r>
        <w:t>Hrs.</w:t>
      </w:r>
    </w:p>
    <w:p w:rsidR="00CD48AD" w:rsidRDefault="00BA755D">
      <w:proofErr w:type="gramStart"/>
      <w:r>
        <w:rPr>
          <w:b/>
        </w:rPr>
        <w:t>Note:</w:t>
      </w:r>
      <w:r w:rsidR="004C4AB1" w:rsidRPr="004C4AB1">
        <w:t>-</w:t>
      </w:r>
      <w:proofErr w:type="gramEnd"/>
      <w:r w:rsidR="004C4AB1" w:rsidRPr="004C4AB1">
        <w:t xml:space="preserve"> Attempt two questions (out of 4) each from section A &amp; B carrying 6 marks each and the entire section  C consisting of 11 short questions carrying 1 mark each. Use of scientific calculator is allowed.</w:t>
      </w:r>
    </w:p>
    <w:p w:rsidR="004C4AB1" w:rsidRDefault="004C4AB1" w:rsidP="004C4AB1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31A9">
        <w:rPr>
          <w:rFonts w:ascii="Times New Roman" w:hAnsi="Times New Roman" w:cs="Times New Roman"/>
          <w:b/>
          <w:bCs/>
          <w:sz w:val="24"/>
          <w:szCs w:val="24"/>
        </w:rPr>
        <w:t>SECTION A</w:t>
      </w:r>
    </w:p>
    <w:p w:rsidR="004C4AB1" w:rsidRPr="006E0942" w:rsidRDefault="00BA755D" w:rsidP="00EA519F">
      <w:pPr>
        <w:pStyle w:val="ListParagraph"/>
        <w:numPr>
          <w:ilvl w:val="0"/>
          <w:numId w:val="10"/>
        </w:numPr>
        <w:spacing w:after="0" w:line="360" w:lineRule="auto"/>
        <w:rPr>
          <w:rFonts w:cs="Times New Roman"/>
          <w:szCs w:val="24"/>
        </w:rPr>
      </w:pPr>
      <w:r w:rsidRPr="006E0942">
        <w:rPr>
          <w:rFonts w:cs="Times New Roman"/>
          <w:szCs w:val="24"/>
        </w:rPr>
        <w:t xml:space="preserve">What are the characteristics that distinguish LASER from ordinary source of </w:t>
      </w:r>
      <w:r w:rsidR="006E0942" w:rsidRPr="006E0942">
        <w:rPr>
          <w:rFonts w:cs="Times New Roman"/>
          <w:szCs w:val="24"/>
        </w:rPr>
        <w:t>light?</w:t>
      </w:r>
      <w:r w:rsidRPr="006E0942">
        <w:rPr>
          <w:rFonts w:cs="Times New Roman"/>
          <w:szCs w:val="24"/>
        </w:rPr>
        <w:t xml:space="preserve"> </w:t>
      </w:r>
      <w:r w:rsidR="004C4AB1" w:rsidRPr="006E0942">
        <w:rPr>
          <w:rFonts w:cs="Times New Roman"/>
          <w:szCs w:val="24"/>
        </w:rPr>
        <w:t xml:space="preserve">Discuss </w:t>
      </w:r>
      <w:r w:rsidRPr="006E0942">
        <w:rPr>
          <w:rFonts w:cs="Times New Roman"/>
          <w:szCs w:val="24"/>
        </w:rPr>
        <w:t>in detail the</w:t>
      </w:r>
      <w:r w:rsidR="004C4AB1" w:rsidRPr="006E0942">
        <w:rPr>
          <w:rFonts w:cs="Times New Roman"/>
          <w:szCs w:val="24"/>
        </w:rPr>
        <w:t xml:space="preserve"> properties of Laser light. </w:t>
      </w:r>
    </w:p>
    <w:p w:rsidR="004C4AB1" w:rsidRPr="00807F66" w:rsidRDefault="004C4AB1" w:rsidP="00EA519F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t>What is the difference between homogenous and non-homogenous broadening of spectral lines? Give details of Doppler broadening.</w:t>
      </w:r>
    </w:p>
    <w:p w:rsidR="004C4AB1" w:rsidRDefault="004C4AB1" w:rsidP="00EA519F">
      <w:pPr>
        <w:pStyle w:val="ListParagraph"/>
        <w:numPr>
          <w:ilvl w:val="0"/>
          <w:numId w:val="10"/>
        </w:numPr>
        <w:spacing w:line="360" w:lineRule="auto"/>
      </w:pPr>
      <w:r>
        <w:t>What is pumping? Discuss optical pumping in details.</w:t>
      </w:r>
    </w:p>
    <w:p w:rsidR="004C4AB1" w:rsidRDefault="004C4AB1" w:rsidP="00EA519F">
      <w:pPr>
        <w:pStyle w:val="ListParagraph"/>
        <w:numPr>
          <w:ilvl w:val="0"/>
          <w:numId w:val="10"/>
        </w:numPr>
        <w:spacing w:line="360" w:lineRule="auto"/>
      </w:pPr>
      <w:r>
        <w:t>Explain three-level and four-level laser systems with diagrams. Which system gives continuous laser output?</w:t>
      </w:r>
    </w:p>
    <w:p w:rsidR="004C4AB1" w:rsidRDefault="004C4AB1" w:rsidP="00EA519F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231A9"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:rsidR="004C4AB1" w:rsidRDefault="004C4AB1" w:rsidP="00EA519F">
      <w:pPr>
        <w:pStyle w:val="ListParagraph"/>
        <w:numPr>
          <w:ilvl w:val="0"/>
          <w:numId w:val="10"/>
        </w:numPr>
        <w:spacing w:after="0" w:line="360" w:lineRule="auto"/>
      </w:pPr>
      <w:r>
        <w:t>What is Q-switching, and how does it enhance laser performance? Describe one method used to achieve Q-switching.</w:t>
      </w:r>
    </w:p>
    <w:p w:rsidR="004C4AB1" w:rsidRDefault="004C4AB1" w:rsidP="00EA519F">
      <w:pPr>
        <w:pStyle w:val="ListParagraph"/>
        <w:numPr>
          <w:ilvl w:val="0"/>
          <w:numId w:val="10"/>
        </w:numPr>
        <w:spacing w:line="360" w:lineRule="auto"/>
      </w:pPr>
      <w:r>
        <w:t>What is holography? Describe the use of lasers in holography. What are the principles behind holography, and process of recording and construction of a hologram?</w:t>
      </w:r>
    </w:p>
    <w:p w:rsidR="004C4AB1" w:rsidRDefault="004C4AB1" w:rsidP="00EA519F">
      <w:pPr>
        <w:pStyle w:val="ListParagraph"/>
        <w:numPr>
          <w:ilvl w:val="0"/>
          <w:numId w:val="10"/>
        </w:numPr>
        <w:spacing w:line="360" w:lineRule="auto"/>
      </w:pPr>
      <w:r>
        <w:t xml:space="preserve">Explain Construction, pumping process, energy level diagram of Ruby Laser. </w:t>
      </w:r>
    </w:p>
    <w:p w:rsidR="004C4AB1" w:rsidRDefault="004C4AB1" w:rsidP="00EA519F">
      <w:pPr>
        <w:pStyle w:val="ListParagraph"/>
        <w:numPr>
          <w:ilvl w:val="0"/>
          <w:numId w:val="10"/>
        </w:numPr>
        <w:spacing w:line="360" w:lineRule="auto"/>
      </w:pPr>
      <w:r>
        <w:t>Explain the structure of optical fiber and the principles behind optical fiber communication. Give some LASER applications.</w:t>
      </w:r>
    </w:p>
    <w:p w:rsidR="004C4AB1" w:rsidRPr="009231A9" w:rsidRDefault="004C4AB1" w:rsidP="00EA519F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231A9"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:rsidR="004C4AB1" w:rsidRDefault="004C4AB1" w:rsidP="00EA519F">
      <w:pPr>
        <w:pStyle w:val="ListParagraph"/>
        <w:numPr>
          <w:ilvl w:val="0"/>
          <w:numId w:val="11"/>
        </w:numPr>
        <w:spacing w:after="0" w:line="360" w:lineRule="auto"/>
      </w:pPr>
      <w:r>
        <w:t xml:space="preserve">What does the abbreviation </w:t>
      </w:r>
      <w:r w:rsidRPr="004C4AB1">
        <w:rPr>
          <w:bCs/>
        </w:rPr>
        <w:t>LASER</w:t>
      </w:r>
      <w:r>
        <w:t xml:space="preserve"> stand for?</w:t>
      </w:r>
    </w:p>
    <w:p w:rsidR="004C4AB1" w:rsidRDefault="004C4AB1" w:rsidP="00EA519F">
      <w:pPr>
        <w:pStyle w:val="ListParagraph"/>
        <w:numPr>
          <w:ilvl w:val="0"/>
          <w:numId w:val="11"/>
        </w:numPr>
        <w:spacing w:after="0" w:line="360" w:lineRule="auto"/>
      </w:pPr>
      <w:r>
        <w:t>What is the life time of atom in metastable state?</w:t>
      </w:r>
    </w:p>
    <w:p w:rsidR="004C4AB1" w:rsidRDefault="004C4AB1" w:rsidP="00EA519F">
      <w:pPr>
        <w:pStyle w:val="ListParagraph"/>
        <w:numPr>
          <w:ilvl w:val="0"/>
          <w:numId w:val="11"/>
        </w:numPr>
        <w:spacing w:after="0" w:line="360" w:lineRule="auto"/>
      </w:pPr>
      <w:r>
        <w:t>What do you mean by population inversion?</w:t>
      </w:r>
    </w:p>
    <w:p w:rsidR="004C4AB1" w:rsidRDefault="004C4AB1" w:rsidP="00EA519F">
      <w:pPr>
        <w:pStyle w:val="ListParagraph"/>
        <w:numPr>
          <w:ilvl w:val="0"/>
          <w:numId w:val="11"/>
        </w:numPr>
        <w:spacing w:after="0" w:line="360" w:lineRule="auto"/>
      </w:pPr>
      <w:r>
        <w:t>On which factors collision broadening depends?</w:t>
      </w:r>
    </w:p>
    <w:p w:rsidR="004C4AB1" w:rsidRDefault="004C4AB1" w:rsidP="00EA519F">
      <w:pPr>
        <w:pStyle w:val="ListParagraph"/>
        <w:numPr>
          <w:ilvl w:val="0"/>
          <w:numId w:val="11"/>
        </w:numPr>
        <w:spacing w:after="0" w:line="360" w:lineRule="auto"/>
      </w:pPr>
      <w:r>
        <w:t>Can Two-level laser system exist?</w:t>
      </w:r>
    </w:p>
    <w:p w:rsidR="004C4AB1" w:rsidRDefault="004C4AB1" w:rsidP="00EA519F">
      <w:pPr>
        <w:pStyle w:val="ListParagraph"/>
        <w:numPr>
          <w:ilvl w:val="0"/>
          <w:numId w:val="11"/>
        </w:numPr>
        <w:spacing w:after="0" w:line="360" w:lineRule="auto"/>
      </w:pPr>
      <w:r>
        <w:t xml:space="preserve">State conditions for allowed and forbidden transitions in lasers. </w:t>
      </w:r>
    </w:p>
    <w:p w:rsidR="004C4AB1" w:rsidRDefault="004C4AB1" w:rsidP="00EA519F">
      <w:pPr>
        <w:pStyle w:val="ListParagraph"/>
        <w:numPr>
          <w:ilvl w:val="0"/>
          <w:numId w:val="11"/>
        </w:numPr>
        <w:spacing w:after="0" w:line="360" w:lineRule="auto"/>
      </w:pPr>
      <w:r>
        <w:t>What is Cavity- Q?</w:t>
      </w:r>
    </w:p>
    <w:p w:rsidR="004C4AB1" w:rsidRDefault="004C4AB1" w:rsidP="00EA519F">
      <w:pPr>
        <w:pStyle w:val="ListParagraph"/>
        <w:numPr>
          <w:ilvl w:val="0"/>
          <w:numId w:val="11"/>
        </w:numPr>
        <w:spacing w:after="0" w:line="360" w:lineRule="auto"/>
      </w:pPr>
      <w:r>
        <w:t>Give application of laser light in Data Storage.</w:t>
      </w:r>
    </w:p>
    <w:p w:rsidR="004C4AB1" w:rsidRDefault="004C4AB1" w:rsidP="00EA519F">
      <w:pPr>
        <w:pStyle w:val="ListParagraph"/>
        <w:numPr>
          <w:ilvl w:val="0"/>
          <w:numId w:val="11"/>
        </w:numPr>
        <w:spacing w:after="0" w:line="360" w:lineRule="auto"/>
      </w:pPr>
      <w:r>
        <w:t>Why Dye laser is called tunable laser?</w:t>
      </w:r>
    </w:p>
    <w:p w:rsidR="004C4AB1" w:rsidRDefault="004C4AB1" w:rsidP="00EA519F">
      <w:pPr>
        <w:pStyle w:val="ListParagraph"/>
        <w:numPr>
          <w:ilvl w:val="0"/>
          <w:numId w:val="11"/>
        </w:numPr>
        <w:spacing w:after="0" w:line="360" w:lineRule="auto"/>
      </w:pPr>
      <w:r>
        <w:t>What are different modes of propagation for light in optical fiber?</w:t>
      </w:r>
    </w:p>
    <w:p w:rsidR="004C4AB1" w:rsidRDefault="004C4AB1" w:rsidP="00EA519F">
      <w:pPr>
        <w:pStyle w:val="ListParagraph"/>
        <w:numPr>
          <w:ilvl w:val="0"/>
          <w:numId w:val="11"/>
        </w:numPr>
        <w:spacing w:after="0" w:line="360" w:lineRule="auto"/>
      </w:pPr>
      <w:r>
        <w:t>What is the output wavelength of semiconductor Laser?</w:t>
      </w:r>
    </w:p>
    <w:sectPr w:rsidR="004C4AB1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1321D1"/>
    <w:multiLevelType w:val="hybridMultilevel"/>
    <w:tmpl w:val="EC6ECC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8855AB"/>
    <w:multiLevelType w:val="hybridMultilevel"/>
    <w:tmpl w:val="63C27064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AB1"/>
    <w:rsid w:val="006E0942"/>
    <w:rsid w:val="00AA1D8D"/>
    <w:rsid w:val="00B47730"/>
    <w:rsid w:val="00BA755D"/>
    <w:rsid w:val="00CB0664"/>
    <w:rsid w:val="00CD48AD"/>
    <w:rsid w:val="00EA51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18C6BAA-0786-4445-805B-4BC11BC41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3AD025-EBE6-4FB5-B743-A3A4879D2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658</cp:lastModifiedBy>
  <cp:revision>5</cp:revision>
  <dcterms:created xsi:type="dcterms:W3CDTF">2013-12-23T23:15:00Z</dcterms:created>
  <dcterms:modified xsi:type="dcterms:W3CDTF">2026-04-29T06:03:00Z</dcterms:modified>
  <cp:category/>
</cp:coreProperties>
</file>