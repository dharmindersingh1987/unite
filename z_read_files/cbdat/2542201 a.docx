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5B" w:rsidRDefault="00593B11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2542201</w:t>
      </w:r>
    </w:p>
    <w:p w:rsidR="00623A5B" w:rsidRDefault="00593B11">
      <w:pPr>
        <w:spacing w:after="0"/>
        <w:jc w:val="center"/>
      </w:pPr>
      <w:r>
        <w:rPr>
          <w:b/>
        </w:rPr>
        <w:t xml:space="preserve">MA ENGLISH Semester: IV </w:t>
      </w:r>
    </w:p>
    <w:p w:rsidR="00623A5B" w:rsidRDefault="00593B11">
      <w:pPr>
        <w:spacing w:after="0"/>
        <w:jc w:val="center"/>
      </w:pPr>
      <w:r>
        <w:rPr>
          <w:b/>
        </w:rPr>
        <w:t>ENGM2202T: TRANSLATION AND MODERN INDIAN LITERATURE</w:t>
      </w:r>
    </w:p>
    <w:p w:rsidR="00623A5B" w:rsidRDefault="00593B11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</w:t>
      </w:r>
      <w:r w:rsidR="00B4198D">
        <w:t xml:space="preserve">- </w:t>
      </w:r>
      <w:proofErr w:type="gramStart"/>
      <w:r w:rsidR="00B4198D">
        <w:t>03</w:t>
      </w:r>
      <w:r w:rsidR="00A072A4">
        <w:t xml:space="preserve">  </w:t>
      </w:r>
      <w:r>
        <w:t>Hrs</w:t>
      </w:r>
      <w:proofErr w:type="gramEnd"/>
      <w:r>
        <w:t>.</w:t>
      </w:r>
    </w:p>
    <w:p w:rsidR="00DB2DA1" w:rsidRDefault="00DB2DA1" w:rsidP="00DB2DA1">
      <w:pPr>
        <w:spacing w:after="0"/>
      </w:pPr>
      <w:r w:rsidRPr="00FA6C71">
        <w:rPr>
          <w:b/>
        </w:rPr>
        <w:t>Instructions</w:t>
      </w:r>
      <w:r>
        <w:t>:</w:t>
      </w:r>
      <w:r w:rsidRPr="00CF7291">
        <w:t xml:space="preserve"> </w:t>
      </w:r>
      <w:r>
        <w:t>Unit -I and Unit-II   shall have four questions each, out of which the students shall be required to attempt any two from each unit. Each question will carry 12 marks. (12x4 =48 marks)</w:t>
      </w:r>
    </w:p>
    <w:p w:rsidR="00BD468F" w:rsidRDefault="00DB2DA1" w:rsidP="00DB2DA1">
      <w:pPr>
        <w:spacing w:after="0"/>
      </w:pPr>
      <w:r>
        <w:t xml:space="preserve">Unit -III is compulsory and comprises eleven short-answer type questions. </w:t>
      </w:r>
    </w:p>
    <w:p w:rsidR="00DB2DA1" w:rsidRDefault="00DB2DA1" w:rsidP="00DB2DA1">
      <w:pPr>
        <w:spacing w:after="0"/>
      </w:pPr>
      <w:r>
        <w:t>Each question is of 02 (2x11=22 marks).</w:t>
      </w:r>
    </w:p>
    <w:p w:rsidR="00623A5B" w:rsidRDefault="00DB2DA1" w:rsidP="00BD468F">
      <w:pPr>
        <w:jc w:val="center"/>
      </w:pPr>
      <w:r>
        <w:t>Unit-</w:t>
      </w:r>
      <w:r w:rsidR="00BD468F">
        <w:t>I (12X2=24 Marks)</w:t>
      </w:r>
    </w:p>
    <w:p w:rsidR="00DB2DA1" w:rsidRDefault="00DB2DA1" w:rsidP="00DB2DA1">
      <w:pPr>
        <w:pStyle w:val="ListParagraph"/>
        <w:numPr>
          <w:ilvl w:val="0"/>
          <w:numId w:val="10"/>
        </w:numPr>
      </w:pPr>
      <w:r>
        <w:t>What according to Lydia Davis are the 21 pleasures of translating a text?</w:t>
      </w:r>
    </w:p>
    <w:p w:rsidR="00EC6DBE" w:rsidRDefault="00DB2DA1" w:rsidP="00EC6DBE">
      <w:pPr>
        <w:pStyle w:val="ListParagraph"/>
        <w:numPr>
          <w:ilvl w:val="0"/>
          <w:numId w:val="10"/>
        </w:numPr>
      </w:pPr>
      <w:r>
        <w:t xml:space="preserve">How does Ramanujan address the impossibility of translating a poem from other culture and other time? How does his essay </w:t>
      </w:r>
      <w:r w:rsidR="00EC6DBE">
        <w:t>provide</w:t>
      </w:r>
      <w:r w:rsidR="00EC6DBE" w:rsidRPr="00EC6DBE">
        <w:t xml:space="preserve"> </w:t>
      </w:r>
      <w:r w:rsidR="00EC6DBE">
        <w:t>a practical solution to this problem?</w:t>
      </w:r>
    </w:p>
    <w:p w:rsidR="00593B11" w:rsidRDefault="00FF2558" w:rsidP="00DB2DA1">
      <w:pPr>
        <w:pStyle w:val="ListParagraph"/>
        <w:numPr>
          <w:ilvl w:val="0"/>
          <w:numId w:val="10"/>
        </w:numPr>
      </w:pPr>
      <w:r>
        <w:t xml:space="preserve">Discuss Susan </w:t>
      </w:r>
      <w:proofErr w:type="spellStart"/>
      <w:r>
        <w:t>Bernofsky's</w:t>
      </w:r>
      <w:proofErr w:type="spellEnd"/>
      <w:r>
        <w:t xml:space="preserve"> concept of translation as an act of continuous revision. How does she redefine the translator's role?</w:t>
      </w:r>
    </w:p>
    <w:p w:rsidR="002B1681" w:rsidRDefault="002B1681" w:rsidP="00DB2DA1">
      <w:pPr>
        <w:pStyle w:val="ListParagraph"/>
        <w:numPr>
          <w:ilvl w:val="0"/>
          <w:numId w:val="10"/>
        </w:numPr>
      </w:pPr>
      <w:r>
        <w:t>What are the principal challenges faced by a literary translator?</w:t>
      </w:r>
    </w:p>
    <w:p w:rsidR="002B1681" w:rsidRDefault="00BD468F" w:rsidP="00BD468F">
      <w:pPr>
        <w:pStyle w:val="ListParagraph"/>
      </w:pPr>
      <w:r>
        <w:t xml:space="preserve">                                                                      </w:t>
      </w:r>
      <w:r w:rsidR="002B1681">
        <w:t>Unit-II</w:t>
      </w:r>
      <w:r>
        <w:t xml:space="preserve"> (12X2=24 Marks)</w:t>
      </w:r>
    </w:p>
    <w:p w:rsidR="00DB2DA1" w:rsidRDefault="00FF2558" w:rsidP="00DB2DA1">
      <w:pPr>
        <w:pStyle w:val="ListParagraph"/>
        <w:numPr>
          <w:ilvl w:val="0"/>
          <w:numId w:val="10"/>
        </w:numPr>
      </w:pPr>
      <w:r>
        <w:t>"</w:t>
      </w:r>
      <w:proofErr w:type="spellStart"/>
      <w:r>
        <w:t>Pash's</w:t>
      </w:r>
      <w:proofErr w:type="spellEnd"/>
      <w:r>
        <w:t xml:space="preserve"> poems are weapons forged in the fire of revolution." Evaluate this statement with suitable examples.</w:t>
      </w:r>
    </w:p>
    <w:p w:rsidR="00FF2558" w:rsidRDefault="00B4198D" w:rsidP="00DB2DA1">
      <w:pPr>
        <w:pStyle w:val="ListParagraph"/>
        <w:numPr>
          <w:ilvl w:val="0"/>
          <w:numId w:val="10"/>
        </w:numPr>
      </w:pPr>
      <w:r>
        <w:rPr>
          <w:i/>
        </w:rPr>
        <w:t xml:space="preserve">Dozakhnama </w:t>
      </w:r>
      <w:r>
        <w:t>has</w:t>
      </w:r>
      <w:r w:rsidR="00FF2558">
        <w:t xml:space="preserve"> been reviewed as "A haunting meditation on exile, memory, and storytelling." Critically examine this popular assessment of the novel.</w:t>
      </w:r>
    </w:p>
    <w:p w:rsidR="002B1681" w:rsidRDefault="002B1681" w:rsidP="00DB2DA1">
      <w:pPr>
        <w:pStyle w:val="ListParagraph"/>
        <w:numPr>
          <w:ilvl w:val="0"/>
          <w:numId w:val="10"/>
        </w:numPr>
      </w:pPr>
      <w:proofErr w:type="spellStart"/>
      <w:r>
        <w:t>Manglesh</w:t>
      </w:r>
      <w:proofErr w:type="spellEnd"/>
      <w:r>
        <w:t xml:space="preserve"> </w:t>
      </w:r>
      <w:proofErr w:type="spellStart"/>
      <w:r>
        <w:t>Dabral’s</w:t>
      </w:r>
      <w:proofErr w:type="spellEnd"/>
      <w:r>
        <w:t xml:space="preserve"> poetry is resonant of longing, nostalgia, alienation and lack of human connectivity in the modern world. Explain in light of his poems prescribed in the syllabus.</w:t>
      </w:r>
    </w:p>
    <w:p w:rsidR="002B1681" w:rsidRDefault="002B1681" w:rsidP="00DB2DA1">
      <w:pPr>
        <w:pStyle w:val="ListParagraph"/>
        <w:numPr>
          <w:ilvl w:val="0"/>
          <w:numId w:val="10"/>
        </w:numPr>
      </w:pPr>
      <w:r>
        <w:t>Discuss the significance of translation in the growth of Indian literature.</w:t>
      </w:r>
    </w:p>
    <w:p w:rsidR="002B1681" w:rsidRDefault="00BD468F" w:rsidP="00BD468F">
      <w:pPr>
        <w:pStyle w:val="ListParagraph"/>
      </w:pPr>
      <w:r>
        <w:t xml:space="preserve">                                                                          </w:t>
      </w:r>
      <w:r w:rsidR="002B1681">
        <w:t>Unit –III</w:t>
      </w:r>
      <w:r>
        <w:t xml:space="preserve"> (2X11=22 marks)</w:t>
      </w:r>
    </w:p>
    <w:p w:rsidR="002B1681" w:rsidRDefault="002B2FB1" w:rsidP="002B1681">
      <w:pPr>
        <w:pStyle w:val="ListParagraph"/>
        <w:numPr>
          <w:ilvl w:val="0"/>
          <w:numId w:val="12"/>
        </w:numPr>
      </w:pPr>
      <w:r>
        <w:t>What according to Lydia Davis is the silver Lining in her 21 pleasures of translation?</w:t>
      </w:r>
    </w:p>
    <w:p w:rsidR="002B2FB1" w:rsidRDefault="002B2FB1" w:rsidP="002B1681">
      <w:pPr>
        <w:pStyle w:val="ListParagraph"/>
        <w:numPr>
          <w:ilvl w:val="0"/>
          <w:numId w:val="12"/>
        </w:numPr>
      </w:pPr>
      <w:r>
        <w:t xml:space="preserve">According to </w:t>
      </w:r>
      <w:proofErr w:type="spellStart"/>
      <w:r>
        <w:t>Ramanujan</w:t>
      </w:r>
      <w:proofErr w:type="spellEnd"/>
      <w:r>
        <w:t xml:space="preserve"> how is the Tamil syntax a challenge for English translators?</w:t>
      </w:r>
    </w:p>
    <w:p w:rsidR="002B2FB1" w:rsidRDefault="002B2FB1" w:rsidP="002B1681">
      <w:pPr>
        <w:pStyle w:val="ListParagraph"/>
        <w:numPr>
          <w:ilvl w:val="0"/>
          <w:numId w:val="12"/>
        </w:numPr>
      </w:pPr>
      <w:r>
        <w:t xml:space="preserve">What does Susan </w:t>
      </w:r>
      <w:proofErr w:type="spellStart"/>
      <w:r>
        <w:t>Bernofsky</w:t>
      </w:r>
      <w:proofErr w:type="spellEnd"/>
      <w:r>
        <w:t xml:space="preserve"> mean by revision in translation?</w:t>
      </w:r>
    </w:p>
    <w:p w:rsidR="002B2FB1" w:rsidRDefault="002B2FB1" w:rsidP="002B1681">
      <w:pPr>
        <w:pStyle w:val="ListParagraph"/>
        <w:numPr>
          <w:ilvl w:val="0"/>
          <w:numId w:val="12"/>
        </w:numPr>
      </w:pPr>
      <w:r>
        <w:t>Give any two challenges faced by translators while translating across cultures?</w:t>
      </w:r>
    </w:p>
    <w:p w:rsidR="002B2FB1" w:rsidRDefault="00E405C5" w:rsidP="002B1681">
      <w:pPr>
        <w:pStyle w:val="ListParagraph"/>
        <w:numPr>
          <w:ilvl w:val="0"/>
          <w:numId w:val="12"/>
        </w:numPr>
      </w:pPr>
      <w:r>
        <w:t xml:space="preserve">Why is </w:t>
      </w:r>
      <w:proofErr w:type="spellStart"/>
      <w:r>
        <w:t>Pash</w:t>
      </w:r>
      <w:proofErr w:type="spellEnd"/>
      <w:r>
        <w:t xml:space="preserve"> considered as a voice of the marginalized?</w:t>
      </w:r>
    </w:p>
    <w:p w:rsidR="00E405C5" w:rsidRDefault="008E6842" w:rsidP="002B1681">
      <w:pPr>
        <w:pStyle w:val="ListParagraph"/>
        <w:numPr>
          <w:ilvl w:val="0"/>
          <w:numId w:val="12"/>
        </w:numPr>
      </w:pPr>
      <w:proofErr w:type="spellStart"/>
      <w:r>
        <w:t>Dozakhnama</w:t>
      </w:r>
      <w:proofErr w:type="spellEnd"/>
      <w:r>
        <w:t xml:space="preserve"> is a fictional dialogue between two famous personalities. Who are they?</w:t>
      </w:r>
    </w:p>
    <w:p w:rsidR="008E6842" w:rsidRDefault="008E6842" w:rsidP="002B1681">
      <w:pPr>
        <w:pStyle w:val="ListParagraph"/>
        <w:numPr>
          <w:ilvl w:val="0"/>
          <w:numId w:val="12"/>
        </w:numPr>
      </w:pPr>
      <w:r>
        <w:t xml:space="preserve">Give the central idea of </w:t>
      </w:r>
      <w:proofErr w:type="spellStart"/>
      <w:r>
        <w:t>Dabral’s</w:t>
      </w:r>
      <w:proofErr w:type="spellEnd"/>
      <w:r>
        <w:t xml:space="preserve"> poem </w:t>
      </w:r>
      <w:r w:rsidR="00A05AB5">
        <w:t>“This</w:t>
      </w:r>
      <w:r>
        <w:t xml:space="preserve"> number does not </w:t>
      </w:r>
      <w:proofErr w:type="gramStart"/>
      <w:r>
        <w:t>Exist</w:t>
      </w:r>
      <w:proofErr w:type="gramEnd"/>
      <w:r>
        <w:t>”</w:t>
      </w:r>
      <w:r w:rsidR="00A05AB5">
        <w:t>.</w:t>
      </w:r>
    </w:p>
    <w:p w:rsidR="00A05AB5" w:rsidRDefault="00A05AB5" w:rsidP="002B1681">
      <w:pPr>
        <w:pStyle w:val="ListParagraph"/>
        <w:numPr>
          <w:ilvl w:val="0"/>
          <w:numId w:val="12"/>
        </w:numPr>
      </w:pPr>
      <w:r>
        <w:t xml:space="preserve">What is considered as the most dangerous by </w:t>
      </w:r>
      <w:proofErr w:type="spellStart"/>
      <w:r>
        <w:t>Pash</w:t>
      </w:r>
      <w:proofErr w:type="spellEnd"/>
      <w:r>
        <w:t xml:space="preserve"> in his poetry?</w:t>
      </w:r>
    </w:p>
    <w:p w:rsidR="00A05AB5" w:rsidRDefault="00A05AB5" w:rsidP="002B1681">
      <w:pPr>
        <w:pStyle w:val="ListParagraph"/>
        <w:numPr>
          <w:ilvl w:val="0"/>
          <w:numId w:val="12"/>
        </w:numPr>
      </w:pPr>
      <w:r>
        <w:t xml:space="preserve">What message does </w:t>
      </w:r>
      <w:proofErr w:type="spellStart"/>
      <w:r>
        <w:t>Dabral</w:t>
      </w:r>
      <w:proofErr w:type="spellEnd"/>
      <w:r>
        <w:t xml:space="preserve"> give to children through his poetry?</w:t>
      </w:r>
    </w:p>
    <w:p w:rsidR="00A05AB5" w:rsidRDefault="00A05AB5" w:rsidP="002B1681">
      <w:pPr>
        <w:pStyle w:val="ListParagraph"/>
        <w:numPr>
          <w:ilvl w:val="0"/>
          <w:numId w:val="12"/>
        </w:numPr>
      </w:pPr>
      <w:r>
        <w:t>Why is translation important in India where there is a huge volume of regional writings?</w:t>
      </w:r>
    </w:p>
    <w:p w:rsidR="00B4198D" w:rsidRDefault="00B4198D" w:rsidP="002B1681">
      <w:pPr>
        <w:pStyle w:val="ListParagraph"/>
        <w:numPr>
          <w:ilvl w:val="0"/>
          <w:numId w:val="12"/>
        </w:numPr>
      </w:pPr>
      <w:r>
        <w:t>What are the various types of translations?</w:t>
      </w:r>
    </w:p>
    <w:p w:rsidR="002B2FB1" w:rsidRDefault="002B2FB1" w:rsidP="002B2FB1"/>
    <w:p w:rsidR="002B2FB1" w:rsidRDefault="002B2FB1" w:rsidP="002B2FB1">
      <w:pPr>
        <w:pStyle w:val="ListParagraph"/>
        <w:ind w:left="1440"/>
      </w:pPr>
    </w:p>
    <w:sectPr w:rsidR="002B2FB1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AA3DDB"/>
    <w:multiLevelType w:val="hybridMultilevel"/>
    <w:tmpl w:val="BF36246E"/>
    <w:lvl w:ilvl="0" w:tplc="F7A0594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8FE6307"/>
    <w:multiLevelType w:val="hybridMultilevel"/>
    <w:tmpl w:val="BF36246E"/>
    <w:lvl w:ilvl="0" w:tplc="F7A0594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8D04A6D"/>
    <w:multiLevelType w:val="hybridMultilevel"/>
    <w:tmpl w:val="4E186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59517F"/>
    <w:multiLevelType w:val="hybridMultilevel"/>
    <w:tmpl w:val="C55E631A"/>
    <w:lvl w:ilvl="0" w:tplc="EA2078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0E1F"/>
    <w:rsid w:val="0015074B"/>
    <w:rsid w:val="0029639D"/>
    <w:rsid w:val="002B1681"/>
    <w:rsid w:val="002B2FB1"/>
    <w:rsid w:val="00326F90"/>
    <w:rsid w:val="00352520"/>
    <w:rsid w:val="003B4BD2"/>
    <w:rsid w:val="00402E67"/>
    <w:rsid w:val="00537CC7"/>
    <w:rsid w:val="00593B11"/>
    <w:rsid w:val="00623A5B"/>
    <w:rsid w:val="0062603B"/>
    <w:rsid w:val="008E6842"/>
    <w:rsid w:val="009C6BDD"/>
    <w:rsid w:val="00A05AB5"/>
    <w:rsid w:val="00A072A4"/>
    <w:rsid w:val="00AA1D8D"/>
    <w:rsid w:val="00B4198D"/>
    <w:rsid w:val="00B47730"/>
    <w:rsid w:val="00BD208E"/>
    <w:rsid w:val="00BD468F"/>
    <w:rsid w:val="00CB0664"/>
    <w:rsid w:val="00DB2DA1"/>
    <w:rsid w:val="00E405C5"/>
    <w:rsid w:val="00EC6DBE"/>
    <w:rsid w:val="00FC693F"/>
    <w:rsid w:val="00FF2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sukhpal singh</cp:lastModifiedBy>
  <cp:revision>2</cp:revision>
  <dcterms:created xsi:type="dcterms:W3CDTF">2026-04-30T14:11:00Z</dcterms:created>
  <dcterms:modified xsi:type="dcterms:W3CDTF">2026-04-30T14:11:00Z</dcterms:modified>
</cp:coreProperties>
</file>