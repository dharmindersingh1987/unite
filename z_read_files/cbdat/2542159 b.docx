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4C25" w:rsidRDefault="00102E74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2542159</w:t>
      </w:r>
    </w:p>
    <w:p w:rsidR="00DD4C25" w:rsidRDefault="00102E74">
      <w:pPr>
        <w:spacing w:after="0"/>
        <w:jc w:val="center"/>
      </w:pPr>
      <w:r>
        <w:rPr>
          <w:b/>
        </w:rPr>
        <w:t xml:space="preserve">MSC PHYSICS Semester: IV </w:t>
      </w:r>
    </w:p>
    <w:p w:rsidR="00DD4C25" w:rsidRDefault="00102E74">
      <w:pPr>
        <w:spacing w:after="0"/>
        <w:jc w:val="center"/>
      </w:pPr>
      <w:r>
        <w:rPr>
          <w:b/>
        </w:rPr>
        <w:t>PHYM2402T: Advanced Electronics</w:t>
      </w:r>
    </w:p>
    <w:p w:rsidR="00DD4C25" w:rsidRDefault="00102E74">
      <w:pPr>
        <w:pBdr>
          <w:bottom w:val="single" w:sz="6" w:space="1" w:color="000000"/>
        </w:pBdr>
        <w:spacing w:after="0"/>
      </w:pPr>
      <w:r>
        <w:t>Maximum Marks: 60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- 3Hrs.</w:t>
      </w:r>
    </w:p>
    <w:p w:rsidR="00DD4C25" w:rsidRDefault="000323BB">
      <w:r>
        <w:rPr>
          <w:b/>
        </w:rPr>
        <w:t>Note: -</w:t>
      </w:r>
      <w:r w:rsidR="00102E74" w:rsidRPr="00102E74">
        <w:t xml:space="preserve"> Attempt two questions (out of 4) each from section A &amp; B carrying 10 marks each and the entire section C consisting of 10 short questions carrying 2 marks each.</w:t>
      </w:r>
    </w:p>
    <w:p w:rsidR="000323BB" w:rsidRPr="000323BB" w:rsidRDefault="000323BB" w:rsidP="000323BB">
      <w:pPr>
        <w:jc w:val="center"/>
        <w:rPr>
          <w:b/>
        </w:rPr>
      </w:pPr>
      <w:r w:rsidRPr="000323BB">
        <w:rPr>
          <w:b/>
        </w:rPr>
        <w:t>SECTION A</w:t>
      </w:r>
    </w:p>
    <w:p w:rsidR="000323BB" w:rsidRDefault="000323BB" w:rsidP="000323BB">
      <w:r>
        <w:t>1. What is a D/A converter? Explain the R-2R ladder DAC with diagram.</w:t>
      </w:r>
    </w:p>
    <w:p w:rsidR="000323BB" w:rsidRDefault="000323BB" w:rsidP="000323BB">
      <w:r>
        <w:t>2. Describe the dual slope ADC with advantages.</w:t>
      </w:r>
    </w:p>
    <w:p w:rsidR="000323BB" w:rsidRDefault="000323BB" w:rsidP="000323BB">
      <w:r>
        <w:t>3. Explain ALU and register organization in 8085.</w:t>
      </w:r>
    </w:p>
    <w:p w:rsidR="000323BB" w:rsidRDefault="000323BB" w:rsidP="000323BB">
      <w:r>
        <w:t>4. Discuss memory organization and addressing of RAM.</w:t>
      </w:r>
    </w:p>
    <w:p w:rsidR="000323BB" w:rsidRDefault="000323BB" w:rsidP="000323BB">
      <w:pPr>
        <w:jc w:val="center"/>
      </w:pPr>
      <w:r w:rsidRPr="000323BB">
        <w:rPr>
          <w:b/>
        </w:rPr>
        <w:t>SECTION</w:t>
      </w:r>
      <w:r>
        <w:t xml:space="preserve"> </w:t>
      </w:r>
      <w:r w:rsidRPr="000323BB">
        <w:rPr>
          <w:b/>
        </w:rPr>
        <w:t>B</w:t>
      </w:r>
    </w:p>
    <w:p w:rsidR="000323BB" w:rsidRDefault="000323BB" w:rsidP="000323BB">
      <w:r>
        <w:t xml:space="preserve">5. Explain different types of instructions in 8085 with </w:t>
      </w:r>
      <w:bookmarkStart w:id="0" w:name="_GoBack"/>
      <w:bookmarkEnd w:id="0"/>
      <w:r>
        <w:t>examples.</w:t>
      </w:r>
    </w:p>
    <w:p w:rsidR="000323BB" w:rsidRDefault="000323BB" w:rsidP="000323BB">
      <w:r>
        <w:t>6. Write an assembly program to subtract two numbers.</w:t>
      </w:r>
    </w:p>
    <w:p w:rsidR="000323BB" w:rsidRDefault="000323BB" w:rsidP="000323BB">
      <w:r>
        <w:t>7. Describe data transfer and arithmetic instructions in 8085.</w:t>
      </w:r>
    </w:p>
    <w:p w:rsidR="000323BB" w:rsidRDefault="000323BB" w:rsidP="000323BB">
      <w:r>
        <w:t>8. Explain call and return instructions with subroutine concept.</w:t>
      </w:r>
    </w:p>
    <w:p w:rsidR="000323BB" w:rsidRPr="000323BB" w:rsidRDefault="000323BB" w:rsidP="000323BB">
      <w:pPr>
        <w:jc w:val="center"/>
        <w:rPr>
          <w:b/>
        </w:rPr>
      </w:pPr>
      <w:r w:rsidRPr="000323BB">
        <w:rPr>
          <w:b/>
        </w:rPr>
        <w:t>SECTION C (Compulsory)</w:t>
      </w:r>
    </w:p>
    <w:p w:rsidR="000323BB" w:rsidRDefault="000323BB" w:rsidP="000323BB">
      <w:r>
        <w:t>Question 9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Difference between ADC and DAC.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What is addressing mode?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 xml:space="preserve">Define interfacing. 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Define machine cycle.</w:t>
      </w:r>
    </w:p>
    <w:p w:rsidR="000323BB" w:rsidRDefault="00755977" w:rsidP="000323BB">
      <w:pPr>
        <w:pStyle w:val="ListParagraph"/>
        <w:numPr>
          <w:ilvl w:val="0"/>
          <w:numId w:val="10"/>
        </w:numPr>
      </w:pPr>
      <w:r w:rsidRPr="00F44A42">
        <w:rPr>
          <w:color w:val="000000" w:themeColor="text1"/>
        </w:rPr>
        <w:t>Define subroutine</w:t>
      </w:r>
      <w:r w:rsidR="000323BB">
        <w:t>.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What is microcontroller?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Define instruction set.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 xml:space="preserve">What is register? </w:t>
      </w:r>
    </w:p>
    <w:p w:rsidR="000323BB" w:rsidRDefault="000323BB" w:rsidP="000323BB">
      <w:pPr>
        <w:pStyle w:val="ListParagraph"/>
        <w:numPr>
          <w:ilvl w:val="0"/>
          <w:numId w:val="10"/>
        </w:numPr>
      </w:pPr>
      <w:r>
        <w:t>Define program counter.</w:t>
      </w:r>
    </w:p>
    <w:p w:rsidR="00BC7104" w:rsidRDefault="000323BB" w:rsidP="000323BB">
      <w:pPr>
        <w:pStyle w:val="ListParagraph"/>
        <w:numPr>
          <w:ilvl w:val="0"/>
          <w:numId w:val="10"/>
        </w:numPr>
      </w:pPr>
      <w:r>
        <w:t>What is stack pointer?</w:t>
      </w:r>
    </w:p>
    <w:sectPr w:rsidR="00BC7104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97A81"/>
    <w:multiLevelType w:val="hybridMultilevel"/>
    <w:tmpl w:val="FABE10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3BB"/>
    <w:rsid w:val="00034616"/>
    <w:rsid w:val="0006063C"/>
    <w:rsid w:val="000A06AD"/>
    <w:rsid w:val="00102E74"/>
    <w:rsid w:val="0015074B"/>
    <w:rsid w:val="0029639D"/>
    <w:rsid w:val="00326F90"/>
    <w:rsid w:val="00434FDE"/>
    <w:rsid w:val="005578A6"/>
    <w:rsid w:val="006615CE"/>
    <w:rsid w:val="00755977"/>
    <w:rsid w:val="00980A04"/>
    <w:rsid w:val="00AA1D8D"/>
    <w:rsid w:val="00B27E0A"/>
    <w:rsid w:val="00B47730"/>
    <w:rsid w:val="00BC7104"/>
    <w:rsid w:val="00CB0664"/>
    <w:rsid w:val="00DD4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84E0C8-812C-4E25-AEB1-0615835B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845FFB-0C9D-422B-B4D5-4B8342042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658</cp:lastModifiedBy>
  <cp:revision>4</cp:revision>
  <dcterms:created xsi:type="dcterms:W3CDTF">2026-04-30T06:14:00Z</dcterms:created>
  <dcterms:modified xsi:type="dcterms:W3CDTF">2026-04-30T06:43:00Z</dcterms:modified>
  <cp:category/>
</cp:coreProperties>
</file>