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97C" w:rsidRDefault="003D2B67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2542310</w:t>
      </w:r>
    </w:p>
    <w:p w:rsidR="00C6797C" w:rsidRDefault="003D2B67">
      <w:pPr>
        <w:spacing w:after="0"/>
        <w:jc w:val="center"/>
      </w:pPr>
      <w:r>
        <w:rPr>
          <w:b/>
        </w:rPr>
        <w:t xml:space="preserve">MA HINDI Semester: IV </w:t>
      </w:r>
    </w:p>
    <w:p w:rsidR="00C6797C" w:rsidRDefault="003D2B67">
      <w:pPr>
        <w:spacing w:after="0"/>
        <w:jc w:val="center"/>
      </w:pPr>
      <w:r>
        <w:rPr>
          <w:b/>
        </w:rPr>
        <w:t>HINM2PUP-T-401: MAJOR-</w:t>
      </w:r>
      <w:r>
        <w:rPr>
          <w:rFonts w:cs="Arial Unicode MS"/>
          <w:b/>
          <w:bCs/>
          <w:cs/>
          <w:lang w:bidi="hi-IN"/>
        </w:rPr>
        <w:t>आधुनिक</w:t>
      </w:r>
      <w:r>
        <w:rPr>
          <w:b/>
        </w:rPr>
        <w:t xml:space="preserve"> </w:t>
      </w:r>
      <w:r>
        <w:rPr>
          <w:rFonts w:cs="Arial Unicode MS"/>
          <w:b/>
          <w:bCs/>
          <w:cs/>
          <w:lang w:bidi="hi-IN"/>
        </w:rPr>
        <w:t>हिन्दी</w:t>
      </w:r>
      <w:r>
        <w:rPr>
          <w:b/>
        </w:rPr>
        <w:t xml:space="preserve"> </w:t>
      </w:r>
      <w:r>
        <w:rPr>
          <w:rFonts w:cs="Arial Unicode MS"/>
          <w:b/>
          <w:bCs/>
          <w:cs/>
          <w:lang w:bidi="hi-IN"/>
        </w:rPr>
        <w:t>काव्य</w:t>
      </w:r>
      <w:r>
        <w:rPr>
          <w:b/>
        </w:rPr>
        <w:t>-2</w:t>
      </w:r>
    </w:p>
    <w:p w:rsidR="00C6797C" w:rsidRDefault="003D2B67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Hrs.</w:t>
      </w:r>
    </w:p>
    <w:p w:rsidR="00C6797C" w:rsidRDefault="003D2B67">
      <w:r>
        <w:rPr>
          <w:b/>
        </w:rPr>
        <w:t>Note</w:t>
      </w:r>
      <w:proofErr w:type="gramStart"/>
      <w:r>
        <w:rPr>
          <w:b/>
        </w:rPr>
        <w:t>:-</w:t>
      </w:r>
      <w:proofErr w:type="gramEnd"/>
      <w:r>
        <w:t xml:space="preserve"> Please write instructions for Candidates here as per syllabus to attempt the question paper.</w:t>
      </w:r>
    </w:p>
    <w:p w:rsidR="007F25E2" w:rsidRDefault="007F25E2" w:rsidP="007F25E2">
      <w:pPr>
        <w:tabs>
          <w:tab w:val="left" w:pos="9780"/>
        </w:tabs>
        <w:rPr>
          <w:rFonts w:ascii="Nirmala UI" w:hAnsi="Nirmala UI" w:cs="Nirmala UI"/>
          <w:b/>
          <w:sz w:val="24"/>
          <w:szCs w:val="24"/>
          <w:lang w:bidi="hi-IN"/>
        </w:rPr>
      </w:pPr>
      <w:r w:rsidRPr="00FA6D86">
        <w:rPr>
          <w:rFonts w:ascii="Nirmala UI" w:hAnsi="Nirmala UI" w:cs="Nirmala UI"/>
          <w:b/>
          <w:sz w:val="24"/>
          <w:szCs w:val="24"/>
          <w:cs/>
          <w:lang w:bidi="hi-IN"/>
        </w:rPr>
        <w:t>नोट-</w:t>
      </w:r>
      <w:r>
        <w:rPr>
          <w:rFonts w:ascii="Nirmala UI" w:hAnsi="Nirmala UI" w:cs="Nirmala UI" w:hint="cs"/>
          <w:b/>
          <w:sz w:val="24"/>
          <w:szCs w:val="24"/>
          <w:cs/>
          <w:lang w:bidi="hi-IN"/>
        </w:rPr>
        <w:t xml:space="preserve"> </w:t>
      </w:r>
      <w:r w:rsidRPr="00FA6D86">
        <w:rPr>
          <w:rFonts w:ascii="Nirmala UI" w:hAnsi="Nirmala UI" w:cs="Nirmala UI"/>
          <w:b/>
          <w:sz w:val="24"/>
          <w:szCs w:val="24"/>
          <w:cs/>
          <w:lang w:bidi="hi-IN"/>
        </w:rPr>
        <w:t xml:space="preserve">निम्नलिखित खण्ड (क) और खण्ड (ख) के चार भागों में से दो प्रश्नों के उत्तर लिखें तथा भाग (ग) के सभी प्रश्न अनिवार्य </w:t>
      </w:r>
      <w:r>
        <w:rPr>
          <w:rFonts w:ascii="Nirmala UI" w:hAnsi="Nirmala UI" w:cs="Nirmala UI"/>
          <w:b/>
          <w:sz w:val="24"/>
          <w:szCs w:val="24"/>
          <w:cs/>
          <w:lang w:bidi="hi-IN"/>
        </w:rPr>
        <w:t>हैं</w:t>
      </w:r>
      <w:r>
        <w:rPr>
          <w:rFonts w:ascii="Nirmala UI" w:hAnsi="Nirmala UI" w:cs="Nirmala UI" w:hint="cs"/>
          <w:b/>
          <w:sz w:val="24"/>
          <w:szCs w:val="24"/>
          <w:cs/>
          <w:lang w:bidi="hi-IN"/>
        </w:rPr>
        <w:t>।</w:t>
      </w:r>
      <w:r w:rsidRPr="00FA6D86">
        <w:rPr>
          <w:rFonts w:ascii="Nirmala UI" w:hAnsi="Nirmala UI" w:cs="Nirmala UI"/>
          <w:b/>
          <w:sz w:val="24"/>
          <w:szCs w:val="24"/>
          <w:cs/>
          <w:lang w:bidi="hi-IN"/>
        </w:rPr>
        <w:t xml:space="preserve"> </w:t>
      </w:r>
      <w:r w:rsidRPr="00FA6D86">
        <w:rPr>
          <w:rFonts w:ascii="Nirmala UI" w:hAnsi="Nirmala UI" w:cs="Nirmala UI" w:hint="cs"/>
          <w:b/>
          <w:sz w:val="24"/>
          <w:szCs w:val="24"/>
          <w:cs/>
          <w:lang w:bidi="hi-IN"/>
        </w:rPr>
        <w:t>खण्ड</w:t>
      </w:r>
      <w:r w:rsidRPr="00FA6D86">
        <w:rPr>
          <w:rFonts w:ascii="Nirmala UI" w:hAnsi="Nirmala UI" w:cs="Nirmala UI"/>
          <w:b/>
          <w:sz w:val="24"/>
          <w:szCs w:val="24"/>
          <w:cs/>
          <w:lang w:bidi="hi-IN"/>
        </w:rPr>
        <w:t xml:space="preserve"> (</w:t>
      </w:r>
      <w:r w:rsidRPr="00FA6D86">
        <w:rPr>
          <w:rFonts w:ascii="Nirmala UI" w:hAnsi="Nirmala UI" w:cs="Nirmala UI" w:hint="cs"/>
          <w:b/>
          <w:sz w:val="24"/>
          <w:szCs w:val="24"/>
          <w:cs/>
          <w:lang w:bidi="hi-IN"/>
        </w:rPr>
        <w:t>क</w:t>
      </w:r>
      <w:r w:rsidRPr="00FA6D86">
        <w:rPr>
          <w:rFonts w:ascii="Nirmala UI" w:hAnsi="Nirmala UI" w:cs="Nirmala UI"/>
          <w:b/>
          <w:sz w:val="24"/>
          <w:szCs w:val="24"/>
          <w:cs/>
          <w:lang w:bidi="hi-IN"/>
        </w:rPr>
        <w:t xml:space="preserve">) </w:t>
      </w:r>
      <w:r w:rsidRPr="00FA6D86">
        <w:rPr>
          <w:rFonts w:ascii="Nirmala UI" w:hAnsi="Nirmala UI" w:cs="Nirmala UI" w:hint="cs"/>
          <w:b/>
          <w:sz w:val="24"/>
          <w:szCs w:val="24"/>
          <w:cs/>
          <w:lang w:bidi="hi-IN"/>
        </w:rPr>
        <w:t>और</w:t>
      </w:r>
      <w:r w:rsidRPr="00FA6D86">
        <w:rPr>
          <w:rFonts w:ascii="Nirmala UI" w:hAnsi="Nirmala UI" w:cs="Nirmala UI"/>
          <w:b/>
          <w:sz w:val="24"/>
          <w:szCs w:val="24"/>
          <w:cs/>
          <w:lang w:bidi="hi-IN"/>
        </w:rPr>
        <w:t xml:space="preserve"> </w:t>
      </w:r>
      <w:r w:rsidRPr="00FA6D86">
        <w:rPr>
          <w:rFonts w:ascii="Nirmala UI" w:hAnsi="Nirmala UI" w:cs="Nirmala UI" w:hint="cs"/>
          <w:b/>
          <w:sz w:val="24"/>
          <w:szCs w:val="24"/>
          <w:cs/>
          <w:lang w:bidi="hi-IN"/>
        </w:rPr>
        <w:t>खण्ड</w:t>
      </w:r>
      <w:r w:rsidRPr="00FA6D86">
        <w:rPr>
          <w:rFonts w:ascii="Nirmala UI" w:hAnsi="Nirmala UI" w:cs="Nirmala UI"/>
          <w:b/>
          <w:sz w:val="24"/>
          <w:szCs w:val="24"/>
          <w:cs/>
          <w:lang w:bidi="hi-IN"/>
        </w:rPr>
        <w:t xml:space="preserve"> (</w:t>
      </w:r>
      <w:r w:rsidRPr="00FA6D86">
        <w:rPr>
          <w:rFonts w:ascii="Nirmala UI" w:hAnsi="Nirmala UI" w:cs="Nirmala UI" w:hint="cs"/>
          <w:b/>
          <w:sz w:val="24"/>
          <w:szCs w:val="24"/>
          <w:cs/>
          <w:lang w:bidi="hi-IN"/>
        </w:rPr>
        <w:t>ख</w:t>
      </w:r>
      <w:r w:rsidRPr="00FA6D86">
        <w:rPr>
          <w:rFonts w:ascii="Nirmala UI" w:hAnsi="Nirmala UI" w:cs="Nirmala UI"/>
          <w:b/>
          <w:sz w:val="24"/>
          <w:szCs w:val="24"/>
          <w:cs/>
          <w:lang w:bidi="hi-IN"/>
        </w:rPr>
        <w:t>)</w:t>
      </w:r>
      <w:r>
        <w:rPr>
          <w:rFonts w:ascii="Nirmala UI" w:hAnsi="Nirmala UI" w:cs="Nirmala UI" w:hint="cs"/>
          <w:b/>
          <w:sz w:val="24"/>
          <w:szCs w:val="24"/>
          <w:cs/>
          <w:lang w:bidi="hi-IN"/>
        </w:rPr>
        <w:t xml:space="preserve"> का प्रत्येक प्रश्न 12 अंक का है और खण्ड (ग) का प्रत्येक प्रश्न 2 अंक का है ।</w:t>
      </w:r>
    </w:p>
    <w:p w:rsidR="007F25E2" w:rsidRPr="004D1110" w:rsidRDefault="007F25E2" w:rsidP="007F25E2">
      <w:pPr>
        <w:tabs>
          <w:tab w:val="left" w:pos="9780"/>
        </w:tabs>
        <w:spacing w:line="240" w:lineRule="auto"/>
        <w:jc w:val="center"/>
        <w:rPr>
          <w:rFonts w:ascii="Nirmala UI" w:hAnsi="Nirmala UI" w:cs="Nirmala UI"/>
          <w:bCs/>
          <w:sz w:val="24"/>
          <w:szCs w:val="24"/>
        </w:rPr>
      </w:pPr>
      <w:r w:rsidRPr="004D1110">
        <w:rPr>
          <w:rFonts w:ascii="Nirmala UI" w:hAnsi="Nirmala UI" w:cs="Nirmala UI" w:hint="cs"/>
          <w:bCs/>
          <w:sz w:val="24"/>
          <w:szCs w:val="24"/>
          <w:cs/>
          <w:lang w:bidi="hi-IN"/>
        </w:rPr>
        <w:t>खण्ड</w:t>
      </w:r>
      <w:r w:rsidRPr="004D1110">
        <w:rPr>
          <w:rFonts w:ascii="Nirmala UI" w:hAnsi="Nirmala UI" w:cs="Nirmala UI"/>
          <w:bCs/>
          <w:sz w:val="24"/>
          <w:szCs w:val="24"/>
          <w:cs/>
          <w:lang w:bidi="hi-IN"/>
        </w:rPr>
        <w:t xml:space="preserve"> (</w:t>
      </w:r>
      <w:r w:rsidRPr="004D1110">
        <w:rPr>
          <w:rFonts w:ascii="Nirmala UI" w:hAnsi="Nirmala UI" w:cs="Nirmala UI" w:hint="cs"/>
          <w:bCs/>
          <w:sz w:val="24"/>
          <w:szCs w:val="24"/>
          <w:cs/>
          <w:lang w:bidi="hi-IN"/>
        </w:rPr>
        <w:t>क</w:t>
      </w:r>
      <w:r w:rsidRPr="004D1110">
        <w:rPr>
          <w:rFonts w:ascii="Nirmala UI" w:hAnsi="Nirmala UI" w:cs="Nirmala UI"/>
          <w:bCs/>
          <w:sz w:val="24"/>
          <w:szCs w:val="24"/>
          <w:cs/>
          <w:lang w:bidi="hi-IN"/>
        </w:rPr>
        <w:t>)</w:t>
      </w:r>
    </w:p>
    <w:p w:rsidR="005A4376" w:rsidRPr="005A4376" w:rsidRDefault="005A4376" w:rsidP="005A4376">
      <w:pPr>
        <w:pStyle w:val="ListParagraph"/>
        <w:numPr>
          <w:ilvl w:val="0"/>
          <w:numId w:val="10"/>
        </w:numPr>
        <w:tabs>
          <w:tab w:val="left" w:pos="9780"/>
        </w:tabs>
        <w:spacing w:line="240" w:lineRule="auto"/>
        <w:rPr>
          <w:rFonts w:ascii="Nirmala UI" w:hAnsi="Nirmala UI" w:cs="Nirmala UI"/>
          <w:lang w:bidi="hi-IN"/>
        </w:rPr>
      </w:pPr>
      <w:r>
        <w:rPr>
          <w:rFonts w:ascii="Nirmala UI" w:hAnsi="Nirmala UI" w:cs="Nirmala UI" w:hint="cs"/>
          <w:cs/>
          <w:lang w:bidi="hi-IN"/>
        </w:rPr>
        <w:t xml:space="preserve">निम्नलिखित </w:t>
      </w:r>
      <w:r w:rsidRPr="005A4376">
        <w:rPr>
          <w:rFonts w:ascii="Nirmala UI" w:hAnsi="Nirmala UI" w:cs="Nirmala UI" w:hint="cs"/>
          <w:cs/>
          <w:lang w:bidi="hi-IN"/>
        </w:rPr>
        <w:t>पद्यांशों</w:t>
      </w:r>
      <w:r w:rsidRPr="005A4376">
        <w:rPr>
          <w:rFonts w:ascii="Nirmala UI" w:hAnsi="Nirmala UI" w:cs="Nirmala UI"/>
          <w:cs/>
          <w:lang w:bidi="hi-IN"/>
        </w:rPr>
        <w:t xml:space="preserve"> </w:t>
      </w:r>
      <w:r>
        <w:rPr>
          <w:rFonts w:ascii="Nirmala UI" w:hAnsi="Nirmala UI" w:cs="Nirmala UI"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 xml:space="preserve">में </w:t>
      </w:r>
      <w:r w:rsidR="00766DEF">
        <w:rPr>
          <w:rFonts w:ascii="Nirmala UI" w:hAnsi="Nirmala UI" w:cs="Nirmala UI" w:hint="cs"/>
          <w:cs/>
          <w:lang w:bidi="hi-IN"/>
        </w:rPr>
        <w:t>से किसी एक  की सप्रसंग व्याख्या कीजिए:</w:t>
      </w:r>
    </w:p>
    <w:p w:rsidR="00B20EAC" w:rsidRPr="00B20EAC" w:rsidRDefault="005A4376" w:rsidP="00B20EAC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</w:rPr>
      </w:pPr>
      <w:r w:rsidRPr="00766DEF">
        <w:rPr>
          <w:rFonts w:ascii="Nirmala UI" w:hAnsi="Nirmala UI" w:cs="Nirmala UI"/>
          <w:sz w:val="24"/>
          <w:szCs w:val="24"/>
          <w:lang w:bidi="hi-IN"/>
        </w:rPr>
        <w:t>‘</w:t>
      </w:r>
      <w:r w:rsidR="00B20EAC" w:rsidRPr="00B20EAC">
        <w:rPr>
          <w:rFonts w:ascii="Nirmala UI" w:hAnsi="Nirmala UI" w:cs="Nirmala UI" w:hint="cs"/>
          <w:sz w:val="24"/>
          <w:szCs w:val="24"/>
          <w:cs/>
          <w:lang w:bidi="hi-IN"/>
        </w:rPr>
        <w:t>भूख</w:t>
      </w:r>
      <w:r w:rsidR="00B20EAC"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="00B20EAC" w:rsidRPr="00B20EAC">
        <w:rPr>
          <w:rFonts w:ascii="Nirmala UI" w:hAnsi="Nirmala UI" w:cs="Nirmala UI" w:hint="cs"/>
          <w:sz w:val="24"/>
          <w:szCs w:val="24"/>
          <w:cs/>
          <w:lang w:bidi="hi-IN"/>
        </w:rPr>
        <w:t>कौन</w:t>
      </w:r>
      <w:r w:rsidR="00B20EAC"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="00B20EAC" w:rsidRPr="00B20EAC">
        <w:rPr>
          <w:rFonts w:ascii="Nirmala UI" w:hAnsi="Nirmala UI" w:cs="Nirmala UI" w:hint="cs"/>
          <w:sz w:val="24"/>
          <w:szCs w:val="24"/>
          <w:cs/>
          <w:lang w:bidi="hi-IN"/>
        </w:rPr>
        <w:t>उपजाता</w:t>
      </w:r>
      <w:r w:rsidR="00B20EAC"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="00B20EAC" w:rsidRPr="00B20EAC">
        <w:rPr>
          <w:rFonts w:ascii="Nirmala UI" w:hAnsi="Nirmala UI" w:cs="Nirmala UI" w:hint="cs"/>
          <w:sz w:val="24"/>
          <w:szCs w:val="24"/>
          <w:cs/>
          <w:lang w:bidi="hi-IN"/>
        </w:rPr>
        <w:t>ह</w:t>
      </w:r>
      <w:proofErr w:type="gramStart"/>
      <w:r w:rsidR="00B20EAC" w:rsidRPr="00B20EAC">
        <w:rPr>
          <w:rFonts w:ascii="Nirmala UI" w:hAnsi="Nirmala UI" w:cs="Nirmala UI" w:hint="cs"/>
          <w:sz w:val="24"/>
          <w:szCs w:val="24"/>
          <w:cs/>
          <w:lang w:bidi="hi-IN"/>
        </w:rPr>
        <w:t>ै</w:t>
      </w:r>
      <w:r w:rsidR="00B20EAC"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:</w:t>
      </w:r>
      <w:proofErr w:type="gramEnd"/>
    </w:p>
    <w:p w:rsidR="00B20EAC" w:rsidRPr="00B20EAC" w:rsidRDefault="00B20EAC" w:rsidP="00B20EAC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</w:rPr>
      </w:pP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वह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इरादा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जो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तरह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देता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</w:p>
    <w:p w:rsidR="00B20EAC" w:rsidRPr="00B20EAC" w:rsidRDefault="00B20EAC" w:rsidP="00B20EAC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</w:rPr>
      </w:pP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या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वह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घृणा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जो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आँखों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पट्टी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बाँधकर</w:t>
      </w:r>
    </w:p>
    <w:p w:rsidR="007F25E2" w:rsidRPr="00766DEF" w:rsidRDefault="00B20EAC" w:rsidP="00B20EAC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  <w:lang w:bidi="hi-IN"/>
        </w:rPr>
      </w:pP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हमें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घास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सट्टी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छोड़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आती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B20EAC">
        <w:rPr>
          <w:rFonts w:ascii="Nirmala UI" w:hAnsi="Nirmala UI" w:cs="Nirmala UI"/>
          <w:sz w:val="24"/>
          <w:szCs w:val="24"/>
        </w:rPr>
        <w:t>?</w:t>
      </w:r>
      <w:r w:rsidR="005A4376" w:rsidRPr="00766DEF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  <w:r w:rsidR="005A4376" w:rsidRPr="00766DEF">
        <w:rPr>
          <w:rFonts w:ascii="Nirmala UI" w:hAnsi="Nirmala UI" w:cs="Nirmala UI" w:hint="eastAsia"/>
          <w:sz w:val="24"/>
          <w:szCs w:val="24"/>
          <w:lang w:bidi="hi-IN"/>
        </w:rPr>
        <w:t>’</w:t>
      </w:r>
    </w:p>
    <w:p w:rsidR="007F25E2" w:rsidRPr="00766DEF" w:rsidRDefault="007F25E2" w:rsidP="00766DEF">
      <w:pPr>
        <w:tabs>
          <w:tab w:val="left" w:pos="9780"/>
        </w:tabs>
        <w:spacing w:line="240" w:lineRule="auto"/>
        <w:jc w:val="center"/>
        <w:rPr>
          <w:rFonts w:ascii="Nirmala UI" w:hAnsi="Nirmala UI" w:cs="Nirmala UI" w:hint="cs"/>
          <w:b/>
          <w:bCs/>
          <w:sz w:val="24"/>
          <w:szCs w:val="24"/>
          <w:lang w:bidi="hi-IN"/>
        </w:rPr>
      </w:pPr>
      <w:r w:rsidRPr="00766DEF">
        <w:rPr>
          <w:rFonts w:ascii="Nirmala UI" w:hAnsi="Nirmala UI" w:cs="Nirmala UI" w:hint="cs"/>
          <w:b/>
          <w:bCs/>
          <w:sz w:val="24"/>
          <w:szCs w:val="24"/>
          <w:cs/>
          <w:lang w:bidi="hi-IN"/>
        </w:rPr>
        <w:t>अथवा</w:t>
      </w:r>
    </w:p>
    <w:p w:rsidR="00B20EAC" w:rsidRPr="00B20EAC" w:rsidRDefault="00303180" w:rsidP="00B20EAC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  <w:lang w:bidi="hi-IN"/>
        </w:rPr>
        <w:t>‘</w:t>
      </w:r>
      <w:r w:rsidR="00B20EAC" w:rsidRPr="00B20EAC">
        <w:rPr>
          <w:rFonts w:ascii="Nirmala UI" w:hAnsi="Nirmala UI" w:cs="Nirmala UI" w:hint="cs"/>
          <w:sz w:val="24"/>
          <w:szCs w:val="24"/>
          <w:cs/>
          <w:lang w:bidi="hi-IN"/>
        </w:rPr>
        <w:t>मुझे</w:t>
      </w:r>
      <w:r w:rsidR="00B20EAC"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="00B20EAC" w:rsidRPr="00B20EAC">
        <w:rPr>
          <w:rFonts w:ascii="Nirmala UI" w:hAnsi="Nirmala UI" w:cs="Nirmala UI" w:hint="cs"/>
          <w:sz w:val="24"/>
          <w:szCs w:val="24"/>
          <w:cs/>
          <w:lang w:bidi="hi-IN"/>
        </w:rPr>
        <w:t>लड़ना</w:t>
      </w:r>
      <w:r w:rsidR="00B20EAC"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="00B20EAC" w:rsidRPr="00B20EAC">
        <w:rPr>
          <w:rFonts w:ascii="Nirmala UI" w:hAnsi="Nirmala UI" w:cs="Nirmala UI" w:hint="cs"/>
          <w:sz w:val="24"/>
          <w:szCs w:val="24"/>
          <w:cs/>
          <w:lang w:bidi="hi-IN"/>
        </w:rPr>
        <w:t>नहीं</w:t>
      </w:r>
      <w:r w:rsidR="00B20EAC"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="00B20EAC" w:rsidRPr="00B20EAC">
        <w:rPr>
          <w:rFonts w:ascii="Nirmala UI" w:hAnsi="Nirmala UI" w:cs="Nirmala UI" w:hint="cs"/>
          <w:sz w:val="24"/>
          <w:szCs w:val="24"/>
          <w:cs/>
          <w:lang w:bidi="hi-IN"/>
        </w:rPr>
        <w:t>अब</w:t>
      </w:r>
      <w:r w:rsidR="00B20EAC" w:rsidRPr="00B20EAC">
        <w:rPr>
          <w:rFonts w:ascii="Nirmala UI" w:hAnsi="Nirmala UI" w:cs="Nirmala UI"/>
          <w:sz w:val="24"/>
          <w:szCs w:val="24"/>
        </w:rPr>
        <w:t>—</w:t>
      </w:r>
    </w:p>
    <w:p w:rsidR="00B20EAC" w:rsidRPr="00B20EAC" w:rsidRDefault="00B20EAC" w:rsidP="00B20EAC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</w:rPr>
      </w:pP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किसी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छोटे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क़द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वाले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आदमी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इशारे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B20EAC">
        <w:rPr>
          <w:rFonts w:ascii="Nirmala UI" w:hAnsi="Nirmala UI" w:cs="Nirmala UI"/>
          <w:sz w:val="24"/>
          <w:szCs w:val="24"/>
        </w:rPr>
        <w:t>—</w:t>
      </w:r>
    </w:p>
    <w:p w:rsidR="00B20EAC" w:rsidRPr="00B20EAC" w:rsidRDefault="00B20EAC" w:rsidP="00B20EAC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</w:rPr>
      </w:pP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जो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अपना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क़द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लंबा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</w:p>
    <w:p w:rsidR="00303180" w:rsidRDefault="00B20EAC" w:rsidP="00B20EAC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  <w:lang w:bidi="hi-IN"/>
        </w:rPr>
      </w:pP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पूरे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देश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युद्ध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झोंक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देता</w:t>
      </w:r>
      <w:r w:rsidRPr="00B20EAC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B20EAC">
        <w:rPr>
          <w:rFonts w:ascii="Nirmala UI" w:hAnsi="Nirmala UI" w:cs="Nirmala UI" w:hint="cs"/>
          <w:sz w:val="24"/>
          <w:szCs w:val="24"/>
          <w:cs/>
          <w:lang w:bidi="hi-IN"/>
        </w:rPr>
        <w:t>है।</w:t>
      </w:r>
      <w:r w:rsidR="00303180">
        <w:rPr>
          <w:rFonts w:ascii="Nirmala UI" w:hAnsi="Nirmala UI" w:cs="Nirmala UI"/>
          <w:sz w:val="24"/>
          <w:szCs w:val="24"/>
          <w:lang w:bidi="hi-IN"/>
        </w:rPr>
        <w:t>‘</w:t>
      </w:r>
    </w:p>
    <w:p w:rsidR="00B87A55" w:rsidRDefault="00B87A55" w:rsidP="00B20EAC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 w:hint="cs"/>
          <w:sz w:val="24"/>
          <w:szCs w:val="24"/>
          <w:lang w:bidi="hi-IN"/>
        </w:rPr>
      </w:pPr>
      <w:r>
        <w:rPr>
          <w:rFonts w:ascii="Nirmala UI" w:hAnsi="Nirmala UI" w:cs="Nirmala UI" w:hint="cs"/>
          <w:sz w:val="24"/>
          <w:szCs w:val="24"/>
          <w:cs/>
          <w:lang w:bidi="hi-IN"/>
        </w:rPr>
        <w:tab/>
        <w:t>(12)</w:t>
      </w:r>
    </w:p>
    <w:p w:rsidR="00B87A55" w:rsidRPr="00766DEF" w:rsidRDefault="00B87A55" w:rsidP="00766DEF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  <w:lang w:bidi="hi-IN"/>
        </w:rPr>
      </w:pPr>
    </w:p>
    <w:p w:rsidR="00766DEF" w:rsidRPr="00766DEF" w:rsidRDefault="00766DEF" w:rsidP="00766DEF">
      <w:pPr>
        <w:pStyle w:val="ListParagraph"/>
        <w:numPr>
          <w:ilvl w:val="0"/>
          <w:numId w:val="10"/>
        </w:numPr>
        <w:tabs>
          <w:tab w:val="left" w:pos="9780"/>
        </w:tabs>
        <w:spacing w:line="240" w:lineRule="auto"/>
        <w:rPr>
          <w:rFonts w:ascii="Nirmala UI" w:hAnsi="Nirmala UI" w:cs="Nirmala UI" w:hint="cs"/>
          <w:sz w:val="24"/>
          <w:szCs w:val="24"/>
          <w:lang w:bidi="hi-IN"/>
        </w:rPr>
      </w:pP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निम्नलिखित पद्यांशों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/>
          <w:sz w:val="24"/>
          <w:szCs w:val="24"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में से किसी एक  की सप्रसंग व्याख्या कीजिए:</w:t>
      </w:r>
    </w:p>
    <w:p w:rsidR="00303180" w:rsidRPr="00303180" w:rsidRDefault="00766DEF" w:rsidP="00303180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</w:rPr>
      </w:pPr>
      <w:r w:rsidRPr="00766DEF">
        <w:rPr>
          <w:rFonts w:ascii="Nirmala UI" w:hAnsi="Nirmala UI" w:cs="Nirmala UI"/>
          <w:sz w:val="24"/>
          <w:szCs w:val="24"/>
          <w:lang w:bidi="hi-IN"/>
        </w:rPr>
        <w:t>‘</w:t>
      </w:r>
      <w:r w:rsidR="00303180" w:rsidRPr="00303180">
        <w:rPr>
          <w:rFonts w:ascii="Nirmala UI" w:hAnsi="Nirmala UI" w:cs="Nirmala UI" w:hint="cs"/>
          <w:sz w:val="24"/>
          <w:szCs w:val="24"/>
          <w:cs/>
          <w:lang w:bidi="hi-IN"/>
        </w:rPr>
        <w:t>स्वप्न</w:t>
      </w:r>
      <w:r w:rsidR="00303180"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="00303180" w:rsidRPr="0030318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="00303180"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="00303180" w:rsidRPr="00303180">
        <w:rPr>
          <w:rFonts w:ascii="Nirmala UI" w:hAnsi="Nirmala UI" w:cs="Nirmala UI" w:hint="cs"/>
          <w:sz w:val="24"/>
          <w:szCs w:val="24"/>
          <w:cs/>
          <w:lang w:bidi="hi-IN"/>
        </w:rPr>
        <w:t>भीतर</w:t>
      </w:r>
      <w:r w:rsidR="00303180"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="00303180" w:rsidRPr="00303180">
        <w:rPr>
          <w:rFonts w:ascii="Nirmala UI" w:hAnsi="Nirmala UI" w:cs="Nirmala UI" w:hint="cs"/>
          <w:sz w:val="24"/>
          <w:szCs w:val="24"/>
          <w:cs/>
          <w:lang w:bidi="hi-IN"/>
        </w:rPr>
        <w:t>एक</w:t>
      </w:r>
      <w:r w:rsidR="00303180"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="00303180" w:rsidRPr="00303180">
        <w:rPr>
          <w:rFonts w:ascii="Nirmala UI" w:hAnsi="Nirmala UI" w:cs="Nirmala UI" w:hint="cs"/>
          <w:sz w:val="24"/>
          <w:szCs w:val="24"/>
          <w:cs/>
          <w:lang w:bidi="hi-IN"/>
        </w:rPr>
        <w:t>स्वप्न</w:t>
      </w:r>
      <w:r w:rsidR="00303180" w:rsidRPr="00303180">
        <w:rPr>
          <w:rFonts w:ascii="Nirmala UI" w:hAnsi="Nirmala UI" w:cs="Nirmala UI"/>
          <w:sz w:val="24"/>
          <w:szCs w:val="24"/>
        </w:rPr>
        <w:t>,</w:t>
      </w:r>
    </w:p>
    <w:p w:rsidR="00303180" w:rsidRPr="00303180" w:rsidRDefault="00303180" w:rsidP="00303180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</w:rPr>
      </w:pP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विचारधारा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भीतर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</w:p>
    <w:p w:rsidR="00303180" w:rsidRPr="00303180" w:rsidRDefault="00303180" w:rsidP="00303180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</w:rPr>
      </w:pP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एक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अन्य</w:t>
      </w:r>
    </w:p>
    <w:p w:rsidR="00303180" w:rsidRPr="00303180" w:rsidRDefault="00303180" w:rsidP="00303180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</w:rPr>
      </w:pP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सघन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विचारधारा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प्रच्छन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>!!</w:t>
      </w:r>
    </w:p>
    <w:p w:rsidR="00303180" w:rsidRPr="00303180" w:rsidRDefault="00303180" w:rsidP="00303180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</w:rPr>
      </w:pP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कथ्य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भीतर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एक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अनुरोधी</w:t>
      </w:r>
    </w:p>
    <w:p w:rsidR="00303180" w:rsidRPr="00303180" w:rsidRDefault="00303180" w:rsidP="00303180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</w:rPr>
      </w:pP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विरुद्ध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विपरीत</w:t>
      </w:r>
      <w:r w:rsidRPr="00303180">
        <w:rPr>
          <w:rFonts w:ascii="Nirmala UI" w:hAnsi="Nirmala UI" w:cs="Nirmala UI"/>
          <w:sz w:val="24"/>
          <w:szCs w:val="24"/>
        </w:rPr>
        <w:t>,</w:t>
      </w:r>
    </w:p>
    <w:p w:rsidR="00766DEF" w:rsidRPr="00766DEF" w:rsidRDefault="00303180" w:rsidP="00303180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  <w:lang w:bidi="hi-IN"/>
        </w:rPr>
      </w:pP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नेपथ्य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>...</w:t>
      </w:r>
      <w:r w:rsidRPr="00303180">
        <w:rPr>
          <w:rFonts w:ascii="Nirmala UI" w:hAnsi="Nirmala UI" w:cs="Nirmala UI" w:hint="cs"/>
          <w:sz w:val="24"/>
          <w:szCs w:val="24"/>
          <w:cs/>
          <w:lang w:bidi="hi-IN"/>
        </w:rPr>
        <w:t>संगीत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>!!</w:t>
      </w:r>
      <w:r w:rsidR="00766DEF" w:rsidRPr="00766DEF">
        <w:rPr>
          <w:rFonts w:ascii="Nirmala UI" w:hAnsi="Nirmala UI" w:cs="Nirmala UI" w:hint="cs"/>
          <w:sz w:val="24"/>
          <w:szCs w:val="24"/>
          <w:cs/>
          <w:lang w:bidi="hi-IN"/>
        </w:rPr>
        <w:t>.</w:t>
      </w:r>
      <w:r>
        <w:rPr>
          <w:rFonts w:ascii="Nirmala UI" w:hAnsi="Nirmala UI" w:cs="Nirmala UI"/>
          <w:sz w:val="24"/>
          <w:szCs w:val="24"/>
          <w:lang w:bidi="hi-IN"/>
        </w:rPr>
        <w:t>’</w:t>
      </w:r>
      <w:r w:rsidR="00766DEF" w:rsidRPr="00766DEF">
        <w:rPr>
          <w:rFonts w:ascii="Nirmala UI" w:hAnsi="Nirmala UI" w:cs="Nirmala UI" w:hint="cs"/>
          <w:sz w:val="24"/>
          <w:szCs w:val="24"/>
          <w:cs/>
          <w:lang w:bidi="hi-IN"/>
        </w:rPr>
        <w:t>.....</w:t>
      </w:r>
    </w:p>
    <w:p w:rsidR="007F25E2" w:rsidRPr="00766DEF" w:rsidRDefault="007F25E2" w:rsidP="007F25E2">
      <w:pPr>
        <w:tabs>
          <w:tab w:val="left" w:pos="9780"/>
        </w:tabs>
        <w:spacing w:line="240" w:lineRule="auto"/>
        <w:jc w:val="center"/>
        <w:rPr>
          <w:rFonts w:ascii="Nirmala UI" w:hAnsi="Nirmala UI" w:cs="Nirmala UI"/>
          <w:b/>
          <w:bCs/>
          <w:sz w:val="24"/>
          <w:szCs w:val="24"/>
          <w:lang w:bidi="hi-IN"/>
        </w:rPr>
      </w:pPr>
      <w:r w:rsidRPr="00766DEF">
        <w:rPr>
          <w:rFonts w:ascii="Nirmala UI" w:hAnsi="Nirmala UI" w:cs="Nirmala UI" w:hint="cs"/>
          <w:b/>
          <w:bCs/>
          <w:sz w:val="24"/>
          <w:szCs w:val="24"/>
          <w:cs/>
          <w:lang w:bidi="hi-IN"/>
        </w:rPr>
        <w:t>अथवा</w:t>
      </w:r>
    </w:p>
    <w:p w:rsidR="00766DEF" w:rsidRPr="00766DEF" w:rsidRDefault="00766DEF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sz w:val="24"/>
          <w:szCs w:val="24"/>
        </w:rPr>
      </w:pPr>
      <w:r w:rsidRPr="00766DEF">
        <w:rPr>
          <w:rFonts w:ascii="Nirmala UI" w:hAnsi="Nirmala UI" w:cs="Nirmala UI"/>
          <w:sz w:val="24"/>
          <w:szCs w:val="24"/>
          <w:lang w:bidi="hi-IN"/>
        </w:rPr>
        <w:t>‘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डर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तो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मेरे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भीतर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एक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उगा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हुआ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पौधा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</w:p>
    <w:p w:rsidR="00766DEF" w:rsidRPr="00766DEF" w:rsidRDefault="00766DEF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sz w:val="24"/>
          <w:szCs w:val="24"/>
        </w:rPr>
      </w:pP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जिसको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मेरा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सारा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परिवेश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सींचता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766DEF">
        <w:rPr>
          <w:rFonts w:ascii="Nirmala UI" w:hAnsi="Nirmala UI" w:cs="Nirmala UI"/>
          <w:sz w:val="24"/>
          <w:szCs w:val="24"/>
        </w:rPr>
        <w:t>—</w:t>
      </w:r>
    </w:p>
    <w:p w:rsidR="00766DEF" w:rsidRPr="00766DEF" w:rsidRDefault="00766DEF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sz w:val="24"/>
          <w:szCs w:val="24"/>
        </w:rPr>
      </w:pP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दफ़्तर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बॉस</w:t>
      </w:r>
    </w:p>
    <w:p w:rsidR="00766DEF" w:rsidRPr="00766DEF" w:rsidRDefault="00766DEF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sz w:val="24"/>
          <w:szCs w:val="24"/>
        </w:rPr>
      </w:pP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घर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परिवार</w:t>
      </w:r>
    </w:p>
    <w:p w:rsidR="00766DEF" w:rsidRPr="00766DEF" w:rsidRDefault="00766DEF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sz w:val="24"/>
          <w:szCs w:val="24"/>
        </w:rPr>
      </w:pP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कॉफ़ी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हॉउस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दोस्त</w:t>
      </w:r>
    </w:p>
    <w:p w:rsidR="00766DEF" w:rsidRPr="00766DEF" w:rsidRDefault="00766DEF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sz w:val="24"/>
          <w:szCs w:val="24"/>
        </w:rPr>
      </w:pP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पार्टी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प्रतिबद्धता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वर्जनाएँ</w:t>
      </w:r>
    </w:p>
    <w:p w:rsidR="00766DEF" w:rsidRPr="00766DEF" w:rsidRDefault="00766DEF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sz w:val="24"/>
          <w:szCs w:val="24"/>
        </w:rPr>
      </w:pP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मंडियों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सिमटती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चीज़ों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बढ़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रही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क़ीमतें</w:t>
      </w:r>
    </w:p>
    <w:p w:rsidR="00766DEF" w:rsidRDefault="00766DEF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 w:hint="cs"/>
          <w:sz w:val="24"/>
          <w:szCs w:val="24"/>
          <w:lang w:bidi="hi-IN"/>
        </w:rPr>
      </w:pP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सड़क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हज़ारों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लाखों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उदास</w:t>
      </w:r>
      <w:r w:rsidRPr="00766DEF">
        <w:rPr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चेहरे।</w:t>
      </w:r>
      <w:r w:rsidRPr="00766DEF">
        <w:rPr>
          <w:rFonts w:ascii="Nirmala UI" w:hAnsi="Nirmala UI" w:cs="Nirmala UI" w:hint="cs"/>
          <w:sz w:val="24"/>
          <w:szCs w:val="24"/>
          <w:cs/>
          <w:lang w:bidi="hi-IN"/>
        </w:rPr>
        <w:t>......</w:t>
      </w:r>
      <w:r w:rsidRPr="00766DEF">
        <w:rPr>
          <w:rFonts w:ascii="Nirmala UI" w:hAnsi="Nirmala UI" w:cs="Nirmala UI"/>
          <w:sz w:val="24"/>
          <w:szCs w:val="24"/>
          <w:lang w:bidi="hi-IN"/>
        </w:rPr>
        <w:t>’</w:t>
      </w:r>
    </w:p>
    <w:p w:rsidR="00303180" w:rsidRDefault="00303180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sz w:val="24"/>
          <w:szCs w:val="24"/>
          <w:lang w:bidi="hi-IN"/>
        </w:rPr>
      </w:pPr>
    </w:p>
    <w:p w:rsidR="00B87A55" w:rsidRDefault="00B87A55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sz w:val="24"/>
          <w:szCs w:val="24"/>
          <w:lang w:bidi="hi-IN"/>
        </w:rPr>
      </w:pPr>
      <w:r>
        <w:rPr>
          <w:rFonts w:ascii="Nirmala UI" w:hAnsi="Nirmala UI" w:cs="Nirmala UI" w:hint="cs"/>
          <w:sz w:val="24"/>
          <w:szCs w:val="24"/>
          <w:cs/>
          <w:lang w:bidi="hi-IN"/>
        </w:rPr>
        <w:tab/>
        <w:t>(12)</w:t>
      </w:r>
    </w:p>
    <w:p w:rsidR="00303180" w:rsidRDefault="00303180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sz w:val="24"/>
          <w:szCs w:val="24"/>
          <w:lang w:bidi="hi-IN"/>
        </w:rPr>
      </w:pPr>
    </w:p>
    <w:p w:rsidR="00303180" w:rsidRDefault="00303180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sz w:val="24"/>
          <w:szCs w:val="24"/>
          <w:lang w:bidi="hi-IN"/>
        </w:rPr>
      </w:pPr>
    </w:p>
    <w:p w:rsidR="00303180" w:rsidRDefault="00303180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sz w:val="24"/>
          <w:szCs w:val="24"/>
          <w:lang w:bidi="hi-IN"/>
        </w:rPr>
      </w:pPr>
    </w:p>
    <w:p w:rsidR="00303180" w:rsidRPr="00766DEF" w:rsidRDefault="00303180" w:rsidP="00766DEF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 w:hint="cs"/>
          <w:sz w:val="24"/>
          <w:szCs w:val="24"/>
          <w:lang w:bidi="hi-IN"/>
        </w:rPr>
      </w:pPr>
    </w:p>
    <w:p w:rsidR="007F25E2" w:rsidRPr="004D1110" w:rsidRDefault="007F25E2" w:rsidP="00766DEF">
      <w:pPr>
        <w:tabs>
          <w:tab w:val="left" w:pos="9780"/>
        </w:tabs>
        <w:spacing w:line="240" w:lineRule="auto"/>
        <w:jc w:val="center"/>
        <w:rPr>
          <w:rFonts w:ascii="Nirmala UI" w:hAnsi="Nirmala UI" w:cs="Nirmala UI"/>
          <w:bCs/>
          <w:sz w:val="24"/>
          <w:szCs w:val="24"/>
          <w:lang w:bidi="hi-IN"/>
        </w:rPr>
      </w:pPr>
      <w:r w:rsidRPr="004D1110">
        <w:rPr>
          <w:rFonts w:ascii="Nirmala UI" w:hAnsi="Nirmala UI" w:cs="Nirmala UI" w:hint="cs"/>
          <w:bCs/>
          <w:sz w:val="24"/>
          <w:szCs w:val="24"/>
          <w:cs/>
          <w:lang w:bidi="hi-IN"/>
        </w:rPr>
        <w:lastRenderedPageBreak/>
        <w:t>खण्ड</w:t>
      </w:r>
      <w:r w:rsidRPr="004D1110">
        <w:rPr>
          <w:rFonts w:ascii="Nirmala UI" w:hAnsi="Nirmala UI" w:cs="Nirmala UI"/>
          <w:bCs/>
          <w:sz w:val="24"/>
          <w:szCs w:val="24"/>
          <w:cs/>
          <w:lang w:bidi="hi-IN"/>
        </w:rPr>
        <w:t xml:space="preserve"> (</w:t>
      </w:r>
      <w:r w:rsidRPr="004D1110">
        <w:rPr>
          <w:rFonts w:ascii="Nirmala UI" w:hAnsi="Nirmala UI" w:cs="Nirmala UI" w:hint="cs"/>
          <w:bCs/>
          <w:sz w:val="24"/>
          <w:szCs w:val="24"/>
          <w:cs/>
          <w:lang w:bidi="hi-IN"/>
        </w:rPr>
        <w:t>ख</w:t>
      </w:r>
      <w:r w:rsidRPr="004D1110">
        <w:rPr>
          <w:rFonts w:ascii="Nirmala UI" w:hAnsi="Nirmala UI" w:cs="Nirmala UI"/>
          <w:bCs/>
          <w:sz w:val="24"/>
          <w:szCs w:val="24"/>
          <w:cs/>
          <w:lang w:bidi="hi-IN"/>
        </w:rPr>
        <w:t>)</w:t>
      </w:r>
    </w:p>
    <w:p w:rsidR="007F25E2" w:rsidRPr="007F25E2" w:rsidRDefault="00303180" w:rsidP="00303180">
      <w:pPr>
        <w:pStyle w:val="ListParagraph"/>
        <w:numPr>
          <w:ilvl w:val="0"/>
          <w:numId w:val="10"/>
        </w:numPr>
        <w:rPr>
          <w:rFonts w:ascii="Nirmala UI" w:hAnsi="Nirmala UI" w:cs="Nirmala UI"/>
          <w:sz w:val="24"/>
          <w:szCs w:val="24"/>
        </w:rPr>
      </w:pP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अज्ञेय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काव्य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>-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दृष्टि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संदर्भ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/>
          <w:sz w:val="24"/>
          <w:szCs w:val="24"/>
        </w:rPr>
        <w:t>‘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असाध्य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वीणा</w:t>
      </w:r>
      <w:r>
        <w:rPr>
          <w:rStyle w:val="whitespace-normal"/>
          <w:rFonts w:ascii="Nirmala UI" w:hAnsi="Nirmala UI" w:cs="Nirmala UI"/>
          <w:sz w:val="24"/>
          <w:szCs w:val="24"/>
        </w:rPr>
        <w:t xml:space="preserve">’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मूल्यांकन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कीजिए।</w:t>
      </w:r>
    </w:p>
    <w:p w:rsidR="007F25E2" w:rsidRPr="00BE2E53" w:rsidRDefault="007F25E2" w:rsidP="007F25E2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b/>
          <w:sz w:val="24"/>
          <w:szCs w:val="24"/>
          <w:lang w:bidi="hi-IN"/>
        </w:rPr>
      </w:pPr>
      <w:r w:rsidRPr="00BE2E53">
        <w:rPr>
          <w:rFonts w:ascii="Nirmala UI" w:hAnsi="Nirmala UI" w:cs="Nirmala UI" w:hint="cs"/>
          <w:b/>
          <w:sz w:val="24"/>
          <w:szCs w:val="24"/>
          <w:cs/>
          <w:lang w:bidi="hi-IN"/>
        </w:rPr>
        <w:t>अथवा</w:t>
      </w:r>
    </w:p>
    <w:p w:rsidR="007F25E2" w:rsidRDefault="00303180" w:rsidP="007F25E2">
      <w:pPr>
        <w:pStyle w:val="ListParagraph"/>
        <w:tabs>
          <w:tab w:val="left" w:pos="9780"/>
        </w:tabs>
        <w:spacing w:line="240" w:lineRule="auto"/>
        <w:jc w:val="both"/>
        <w:rPr>
          <w:rFonts w:ascii="Nirmala UI" w:hAnsi="Nirmala UI" w:cs="Nirmala UI" w:hint="cs"/>
          <w:sz w:val="24"/>
          <w:szCs w:val="24"/>
          <w:lang w:bidi="hi-IN"/>
        </w:rPr>
      </w:pP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चाँद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मुँह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टेढ़ा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कविता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/>
          <w:sz w:val="24"/>
          <w:szCs w:val="24"/>
        </w:rPr>
        <w:t>‘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भूल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>-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गलती</w:t>
      </w:r>
      <w:r>
        <w:rPr>
          <w:rStyle w:val="whitespace-normal"/>
          <w:rFonts w:ascii="Nirmala UI" w:hAnsi="Nirmala UI" w:cs="Nirmala UI"/>
          <w:sz w:val="24"/>
          <w:szCs w:val="24"/>
        </w:rPr>
        <w:t>’</w:t>
      </w:r>
      <w:r w:rsidRPr="00303180">
        <w:rPr>
          <w:rStyle w:val="whitespace-normal"/>
          <w:rFonts w:ascii="Nirmala UI" w:hAnsi="Nirmala UI" w:cs="Nirmala UI"/>
          <w:sz w:val="24"/>
          <w:szCs w:val="24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सामाजिक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यथार्थ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आत्मसंघर्ष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चित्रण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स्पष्ट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  <w:lang w:bidi="hi-IN"/>
        </w:rPr>
        <w:t xml:space="preserve"> </w:t>
      </w:r>
      <w:r w:rsidRPr="00303180">
        <w:rPr>
          <w:rStyle w:val="whitespace-normal"/>
          <w:rFonts w:ascii="Nirmala UI" w:hAnsi="Nirmala UI" w:cs="Nirmala UI" w:hint="cs"/>
          <w:sz w:val="24"/>
          <w:szCs w:val="24"/>
          <w:cs/>
          <w:lang w:bidi="hi-IN"/>
        </w:rPr>
        <w:t>कीजिए।</w:t>
      </w:r>
      <w:r w:rsidR="00B87A55">
        <w:rPr>
          <w:rFonts w:ascii="Nirmala UI" w:hAnsi="Nirmala UI" w:cs="Nirmala UI" w:hint="cs"/>
          <w:sz w:val="24"/>
          <w:szCs w:val="24"/>
          <w:cs/>
          <w:lang w:bidi="hi-IN"/>
        </w:rPr>
        <w:t xml:space="preserve"> </w:t>
      </w:r>
      <w:r w:rsidR="00B87A55">
        <w:rPr>
          <w:rFonts w:ascii="Nirmala UI" w:hAnsi="Nirmala UI" w:cs="Nirmala UI" w:hint="cs"/>
          <w:sz w:val="24"/>
          <w:szCs w:val="24"/>
          <w:cs/>
          <w:lang w:bidi="hi-IN"/>
        </w:rPr>
        <w:tab/>
        <w:t>(12)</w:t>
      </w:r>
    </w:p>
    <w:p w:rsidR="00B87A55" w:rsidRPr="00303180" w:rsidRDefault="00B87A55" w:rsidP="007F25E2">
      <w:pPr>
        <w:pStyle w:val="ListParagraph"/>
        <w:tabs>
          <w:tab w:val="left" w:pos="9780"/>
        </w:tabs>
        <w:spacing w:line="240" w:lineRule="auto"/>
        <w:jc w:val="both"/>
        <w:rPr>
          <w:rFonts w:ascii="Nirmala UI" w:hAnsi="Nirmala UI" w:cs="Nirmala UI"/>
          <w:b/>
          <w:sz w:val="24"/>
          <w:szCs w:val="24"/>
          <w:lang w:bidi="hi-IN"/>
        </w:rPr>
      </w:pPr>
    </w:p>
    <w:p w:rsidR="007F25E2" w:rsidRPr="00303180" w:rsidRDefault="00303180" w:rsidP="007F25E2">
      <w:pPr>
        <w:pStyle w:val="ListParagraph"/>
        <w:numPr>
          <w:ilvl w:val="0"/>
          <w:numId w:val="10"/>
        </w:numPr>
        <w:tabs>
          <w:tab w:val="left" w:pos="9780"/>
        </w:tabs>
        <w:spacing w:line="240" w:lineRule="auto"/>
        <w:jc w:val="both"/>
        <w:rPr>
          <w:rFonts w:ascii="Nirmala UI" w:hAnsi="Nirmala UI" w:cs="Nirmala UI"/>
          <w:sz w:val="24"/>
          <w:szCs w:val="24"/>
          <w:lang w:bidi="hi-IN"/>
        </w:rPr>
      </w:pPr>
      <w:r w:rsidRPr="00303180">
        <w:rPr>
          <w:rFonts w:ascii="Nirmala UI" w:hAnsi="Nirmala UI" w:cs="Nirmala UI"/>
          <w:sz w:val="24"/>
          <w:szCs w:val="24"/>
        </w:rPr>
        <w:t>‘</w:t>
      </w:r>
      <w:r w:rsidRPr="00303180">
        <w:rPr>
          <w:rFonts w:ascii="Nirmala UI" w:hAnsi="Nirmala UI" w:cs="Nirmala UI"/>
          <w:sz w:val="24"/>
          <w:szCs w:val="24"/>
          <w:cs/>
        </w:rPr>
        <w:t>ब्रह्मराक्षस</w:t>
      </w:r>
      <w:r w:rsidRPr="00303180">
        <w:rPr>
          <w:rFonts w:ascii="Nirmala UI" w:hAnsi="Nirmala UI" w:cs="Nirmala UI"/>
          <w:sz w:val="24"/>
          <w:szCs w:val="24"/>
        </w:rPr>
        <w:t xml:space="preserve">’ </w:t>
      </w:r>
      <w:r w:rsidRPr="00303180">
        <w:rPr>
          <w:rFonts w:ascii="Nirmala UI" w:hAnsi="Nirmala UI" w:cs="Nirmala UI"/>
          <w:sz w:val="24"/>
          <w:szCs w:val="24"/>
          <w:cs/>
        </w:rPr>
        <w:t>कविता के आधार पर</w:t>
      </w:r>
      <w:r w:rsidRPr="00303180">
        <w:rPr>
          <w:rFonts w:ascii="Nirmala UI" w:hAnsi="Nirmala UI" w:cs="Nirmala UI"/>
          <w:sz w:val="24"/>
          <w:szCs w:val="24"/>
        </w:rPr>
        <w:t xml:space="preserve"> </w:t>
      </w:r>
      <w:r w:rsidRPr="00303180">
        <w:rPr>
          <w:rStyle w:val="whitespace-normal"/>
          <w:rFonts w:ascii="Nirmala UI" w:hAnsi="Nirmala UI" w:cs="Nirmala UI"/>
          <w:sz w:val="24"/>
          <w:szCs w:val="24"/>
          <w:cs/>
        </w:rPr>
        <w:t>मुक्तिबोध</w:t>
      </w:r>
      <w:r w:rsidRPr="00303180">
        <w:rPr>
          <w:rFonts w:ascii="Nirmala UI" w:hAnsi="Nirmala UI" w:cs="Nirmala UI"/>
          <w:sz w:val="24"/>
          <w:szCs w:val="24"/>
        </w:rPr>
        <w:t xml:space="preserve"> </w:t>
      </w:r>
      <w:r w:rsidRPr="00303180">
        <w:rPr>
          <w:rFonts w:ascii="Nirmala UI" w:hAnsi="Nirmala UI" w:cs="Nirmala UI"/>
          <w:sz w:val="24"/>
          <w:szCs w:val="24"/>
          <w:cs/>
        </w:rPr>
        <w:t>की बौद्धिक चेतना का विवेचन कीजिए।</w:t>
      </w:r>
      <w:r w:rsidR="007F25E2" w:rsidRPr="00303180">
        <w:rPr>
          <w:rFonts w:ascii="Nirmala UI" w:hAnsi="Nirmala UI" w:cs="Nirmala UI"/>
          <w:b/>
          <w:sz w:val="24"/>
          <w:szCs w:val="24"/>
          <w:lang w:bidi="hi-IN"/>
        </w:rPr>
        <w:t xml:space="preserve"> </w:t>
      </w:r>
    </w:p>
    <w:p w:rsidR="007F25E2" w:rsidRDefault="007F25E2" w:rsidP="007F25E2">
      <w:pPr>
        <w:pStyle w:val="ListParagraph"/>
        <w:tabs>
          <w:tab w:val="left" w:pos="9780"/>
        </w:tabs>
        <w:spacing w:line="240" w:lineRule="auto"/>
        <w:jc w:val="center"/>
        <w:rPr>
          <w:rFonts w:ascii="Nirmala UI" w:hAnsi="Nirmala UI" w:cs="Nirmala UI"/>
          <w:sz w:val="24"/>
          <w:szCs w:val="24"/>
          <w:lang w:bidi="hi-IN"/>
        </w:rPr>
      </w:pPr>
      <w:r w:rsidRPr="007F25E2">
        <w:rPr>
          <w:rFonts w:ascii="Nirmala UI" w:hAnsi="Nirmala UI" w:cs="Nirmala UI" w:hint="cs"/>
          <w:sz w:val="24"/>
          <w:szCs w:val="24"/>
          <w:cs/>
          <w:lang w:bidi="hi-IN"/>
        </w:rPr>
        <w:t>अथवा</w:t>
      </w:r>
    </w:p>
    <w:p w:rsidR="005A4376" w:rsidRPr="005A4376" w:rsidRDefault="00303180" w:rsidP="005A4376">
      <w:pPr>
        <w:pStyle w:val="ListParagraph"/>
        <w:tabs>
          <w:tab w:val="left" w:pos="9780"/>
        </w:tabs>
        <w:spacing w:line="240" w:lineRule="auto"/>
        <w:jc w:val="both"/>
        <w:rPr>
          <w:rFonts w:ascii="Nirmala UI" w:hAnsi="Nirmala UI" w:cs="Nirmala UI" w:hint="cs"/>
          <w:sz w:val="24"/>
          <w:szCs w:val="24"/>
          <w:lang w:bidi="hi-IN"/>
        </w:rPr>
      </w:pPr>
      <w:r w:rsidRPr="00303180">
        <w:rPr>
          <w:rFonts w:ascii="Nirmala UI" w:hAnsi="Nirmala UI" w:cs="Nirmala UI"/>
          <w:sz w:val="24"/>
          <w:szCs w:val="24"/>
          <w:cs/>
        </w:rPr>
        <w:t>अकाल-दर्शन</w:t>
      </w:r>
      <w:r w:rsidRPr="00303180">
        <w:rPr>
          <w:rFonts w:ascii="Nirmala UI" w:hAnsi="Nirmala UI" w:cs="Nirmala UI"/>
          <w:sz w:val="24"/>
          <w:szCs w:val="24"/>
        </w:rPr>
        <w:t xml:space="preserve">’ </w:t>
      </w:r>
      <w:r w:rsidRPr="00303180">
        <w:rPr>
          <w:rFonts w:ascii="Nirmala UI" w:hAnsi="Nirmala UI" w:cs="Nirmala UI"/>
          <w:sz w:val="24"/>
          <w:szCs w:val="24"/>
          <w:cs/>
        </w:rPr>
        <w:t>कविता में जनजीवन की त्रासदी और राजनीतिक संवेदनहीनता का विश्लेषण कीजिए।</w:t>
      </w:r>
      <w:r w:rsidR="00B87A55">
        <w:rPr>
          <w:rFonts w:ascii="Nirmala UI" w:hAnsi="Nirmala UI" w:cs="Nirmala UI" w:hint="cs"/>
          <w:sz w:val="24"/>
          <w:szCs w:val="24"/>
          <w:cs/>
          <w:lang w:bidi="hi-IN"/>
        </w:rPr>
        <w:t xml:space="preserve"> </w:t>
      </w:r>
      <w:r w:rsidR="00B87A55">
        <w:rPr>
          <w:rFonts w:ascii="Nirmala UI" w:hAnsi="Nirmala UI" w:cs="Nirmala UI" w:hint="cs"/>
          <w:sz w:val="24"/>
          <w:szCs w:val="24"/>
          <w:cs/>
          <w:lang w:bidi="hi-IN"/>
        </w:rPr>
        <w:tab/>
        <w:t>(12)</w:t>
      </w:r>
    </w:p>
    <w:p w:rsidR="007F25E2" w:rsidRPr="004D1110" w:rsidRDefault="007F25E2" w:rsidP="007F25E2">
      <w:pPr>
        <w:tabs>
          <w:tab w:val="left" w:pos="9780"/>
        </w:tabs>
        <w:spacing w:after="0" w:line="240" w:lineRule="auto"/>
        <w:jc w:val="center"/>
        <w:rPr>
          <w:rFonts w:ascii="Nirmala UI" w:hAnsi="Nirmala UI" w:cs="Nirmala UI"/>
          <w:b/>
          <w:bCs/>
          <w:sz w:val="24"/>
          <w:szCs w:val="24"/>
          <w:lang w:bidi="hi-IN"/>
        </w:rPr>
      </w:pPr>
      <w:r w:rsidRPr="004D1110">
        <w:rPr>
          <w:rFonts w:ascii="Nirmala UI" w:hAnsi="Nirmala UI" w:cs="Nirmala UI" w:hint="cs"/>
          <w:b/>
          <w:bCs/>
          <w:sz w:val="24"/>
          <w:szCs w:val="24"/>
          <w:cs/>
          <w:lang w:bidi="hi-IN"/>
        </w:rPr>
        <w:t>खण्ड (ग)</w:t>
      </w:r>
    </w:p>
    <w:p w:rsidR="007F25E2" w:rsidRPr="005B10E0" w:rsidRDefault="007F25E2" w:rsidP="007F25E2">
      <w:pPr>
        <w:pStyle w:val="ListParagraph"/>
        <w:numPr>
          <w:ilvl w:val="0"/>
          <w:numId w:val="10"/>
        </w:numPr>
        <w:tabs>
          <w:tab w:val="left" w:pos="9780"/>
        </w:tabs>
        <w:spacing w:line="240" w:lineRule="auto"/>
        <w:rPr>
          <w:rFonts w:ascii="Nirmala UI" w:hAnsi="Nirmala UI" w:cs="Nirmala UI"/>
          <w:sz w:val="24"/>
          <w:szCs w:val="24"/>
          <w:lang w:bidi="hi-IN"/>
        </w:rPr>
      </w:pPr>
      <w:r w:rsidRPr="005B10E0">
        <w:rPr>
          <w:rFonts w:ascii="Nirmala UI" w:hAnsi="Nirmala UI" w:cs="Nirmala UI" w:hint="cs"/>
          <w:sz w:val="24"/>
          <w:szCs w:val="24"/>
          <w:cs/>
          <w:lang w:bidi="hi-IN"/>
        </w:rPr>
        <w:t xml:space="preserve">निम्नलिखित सभी  प्रश्नों के लघु उत्तर दें </w:t>
      </w:r>
    </w:p>
    <w:p w:rsidR="00303180" w:rsidRPr="00303180" w:rsidRDefault="00303180" w:rsidP="007F25E2">
      <w:pPr>
        <w:pStyle w:val="ListParagraph"/>
        <w:numPr>
          <w:ilvl w:val="0"/>
          <w:numId w:val="11"/>
        </w:numPr>
        <w:tabs>
          <w:tab w:val="left" w:pos="9780"/>
        </w:tabs>
        <w:spacing w:line="240" w:lineRule="auto"/>
        <w:rPr>
          <w:rFonts w:ascii="Nirmala UI" w:hAnsi="Nirmala UI" w:cs="Nirmala UI"/>
          <w:sz w:val="24"/>
          <w:szCs w:val="24"/>
          <w:lang w:bidi="hi-IN"/>
        </w:rPr>
      </w:pPr>
      <w:r w:rsidRPr="00303180">
        <w:rPr>
          <w:rFonts w:ascii="Nirmala UI" w:hAnsi="Nirmala UI" w:cs="Nirmala UI"/>
          <w:sz w:val="24"/>
          <w:szCs w:val="24"/>
          <w:cs/>
        </w:rPr>
        <w:t>असाध्य वीणा</w:t>
      </w:r>
      <w:r w:rsidRPr="00303180">
        <w:rPr>
          <w:rFonts w:ascii="Nirmala UI" w:hAnsi="Nirmala UI" w:cs="Nirmala UI"/>
          <w:sz w:val="24"/>
          <w:szCs w:val="24"/>
        </w:rPr>
        <w:t xml:space="preserve">’ </w:t>
      </w:r>
      <w:r w:rsidRPr="00303180">
        <w:rPr>
          <w:rFonts w:ascii="Nirmala UI" w:hAnsi="Nirmala UI" w:cs="Nirmala UI"/>
          <w:sz w:val="24"/>
          <w:szCs w:val="24"/>
          <w:cs/>
        </w:rPr>
        <w:t>कविता का मूल भाव लिखिए।</w:t>
      </w:r>
    </w:p>
    <w:p w:rsidR="007F25E2" w:rsidRPr="00303180" w:rsidRDefault="00303180" w:rsidP="007F25E2">
      <w:pPr>
        <w:pStyle w:val="ListParagraph"/>
        <w:numPr>
          <w:ilvl w:val="0"/>
          <w:numId w:val="11"/>
        </w:numPr>
        <w:tabs>
          <w:tab w:val="left" w:pos="9780"/>
        </w:tabs>
        <w:spacing w:line="240" w:lineRule="auto"/>
        <w:rPr>
          <w:rFonts w:ascii="Nirmala UI" w:hAnsi="Nirmala UI" w:cs="Nirmala UI"/>
          <w:sz w:val="24"/>
          <w:szCs w:val="24"/>
          <w:lang w:bidi="hi-IN"/>
        </w:rPr>
      </w:pPr>
      <w:r w:rsidRPr="00303180">
        <w:rPr>
          <w:rStyle w:val="whitespace-normal"/>
          <w:rFonts w:ascii="Nirmala UI" w:hAnsi="Nirmala UI" w:cs="Nirmala UI"/>
          <w:sz w:val="24"/>
          <w:szCs w:val="24"/>
          <w:cs/>
        </w:rPr>
        <w:t>आंगन के पार द्वार</w:t>
      </w:r>
      <w:r w:rsidRPr="00303180">
        <w:rPr>
          <w:rFonts w:ascii="Nirmala UI" w:hAnsi="Nirmala UI" w:cs="Nirmala UI"/>
          <w:sz w:val="24"/>
          <w:szCs w:val="24"/>
        </w:rPr>
        <w:t xml:space="preserve"> </w:t>
      </w:r>
      <w:r w:rsidRPr="00303180">
        <w:rPr>
          <w:rFonts w:ascii="Nirmala UI" w:hAnsi="Nirmala UI" w:cs="Nirmala UI"/>
          <w:sz w:val="24"/>
          <w:szCs w:val="24"/>
          <w:cs/>
        </w:rPr>
        <w:t>का साहित्यिक महत्व बताइए।</w:t>
      </w:r>
    </w:p>
    <w:p w:rsidR="007F25E2" w:rsidRPr="00303180" w:rsidRDefault="00303180" w:rsidP="007F25E2">
      <w:pPr>
        <w:pStyle w:val="ListParagraph"/>
        <w:numPr>
          <w:ilvl w:val="0"/>
          <w:numId w:val="11"/>
        </w:numPr>
        <w:tabs>
          <w:tab w:val="left" w:pos="9780"/>
        </w:tabs>
        <w:spacing w:line="240" w:lineRule="auto"/>
        <w:rPr>
          <w:rFonts w:ascii="Nirmala UI" w:hAnsi="Nirmala UI" w:cs="Nirmala UI"/>
          <w:sz w:val="24"/>
          <w:szCs w:val="24"/>
          <w:lang w:bidi="hi-IN"/>
        </w:rPr>
      </w:pPr>
      <w:r w:rsidRPr="00303180">
        <w:rPr>
          <w:rStyle w:val="whitespace-normal"/>
          <w:rFonts w:ascii="Nirmala UI" w:hAnsi="Nirmala UI" w:cs="Nirmala UI"/>
          <w:sz w:val="24"/>
          <w:szCs w:val="24"/>
          <w:cs/>
        </w:rPr>
        <w:t>मुक्तिबोध</w:t>
      </w:r>
      <w:r w:rsidRPr="00303180">
        <w:rPr>
          <w:rFonts w:ascii="Nirmala UI" w:hAnsi="Nirmala UI" w:cs="Nirmala UI"/>
          <w:sz w:val="24"/>
          <w:szCs w:val="24"/>
        </w:rPr>
        <w:t xml:space="preserve"> </w:t>
      </w:r>
      <w:r w:rsidRPr="00303180">
        <w:rPr>
          <w:rFonts w:ascii="Nirmala UI" w:hAnsi="Nirmala UI" w:cs="Nirmala UI"/>
          <w:sz w:val="24"/>
          <w:szCs w:val="24"/>
          <w:cs/>
        </w:rPr>
        <w:t>का साहित्यिक परिचय दीजिए।</w:t>
      </w:r>
    </w:p>
    <w:p w:rsidR="007F25E2" w:rsidRPr="00303180" w:rsidRDefault="00303180" w:rsidP="007F25E2">
      <w:pPr>
        <w:pStyle w:val="ListParagraph"/>
        <w:numPr>
          <w:ilvl w:val="0"/>
          <w:numId w:val="11"/>
        </w:numPr>
        <w:tabs>
          <w:tab w:val="left" w:pos="9780"/>
        </w:tabs>
        <w:spacing w:line="240" w:lineRule="auto"/>
        <w:rPr>
          <w:rFonts w:ascii="Nirmala UI" w:hAnsi="Nirmala UI" w:cs="Nirmala UI"/>
          <w:sz w:val="24"/>
          <w:szCs w:val="24"/>
          <w:lang w:bidi="hi-IN"/>
        </w:rPr>
      </w:pPr>
      <w:r w:rsidRPr="00303180">
        <w:rPr>
          <w:rFonts w:ascii="Nirmala UI" w:hAnsi="Nirmala UI" w:cs="Nirmala UI"/>
          <w:sz w:val="24"/>
          <w:szCs w:val="24"/>
        </w:rPr>
        <w:t>‘</w:t>
      </w:r>
      <w:r w:rsidRPr="00303180">
        <w:rPr>
          <w:rFonts w:ascii="Nirmala UI" w:hAnsi="Nirmala UI" w:cs="Nirmala UI"/>
          <w:sz w:val="24"/>
          <w:szCs w:val="24"/>
          <w:cs/>
        </w:rPr>
        <w:t>दिमागी गुहान्धकार का ओराँगउटाँग</w:t>
      </w:r>
      <w:r w:rsidRPr="00303180">
        <w:rPr>
          <w:rFonts w:ascii="Nirmala UI" w:hAnsi="Nirmala UI" w:cs="Nirmala UI"/>
          <w:sz w:val="24"/>
          <w:szCs w:val="24"/>
        </w:rPr>
        <w:t xml:space="preserve">’ </w:t>
      </w:r>
      <w:r w:rsidRPr="00303180">
        <w:rPr>
          <w:rFonts w:ascii="Nirmala UI" w:hAnsi="Nirmala UI" w:cs="Nirmala UI"/>
          <w:sz w:val="24"/>
          <w:szCs w:val="24"/>
          <w:cs/>
        </w:rPr>
        <w:t>कविता के शीर्षक की व्याख्या कीजिए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>।</w:t>
      </w:r>
    </w:p>
    <w:p w:rsidR="007F25E2" w:rsidRPr="00303180" w:rsidRDefault="00766DEF" w:rsidP="007F25E2">
      <w:pPr>
        <w:pStyle w:val="ListParagraph"/>
        <w:numPr>
          <w:ilvl w:val="0"/>
          <w:numId w:val="11"/>
        </w:numPr>
        <w:tabs>
          <w:tab w:val="left" w:pos="9780"/>
        </w:tabs>
        <w:spacing w:line="240" w:lineRule="auto"/>
        <w:rPr>
          <w:rFonts w:ascii="Nirmala UI" w:hAnsi="Nirmala UI" w:cs="Nirmala UI"/>
          <w:sz w:val="24"/>
          <w:szCs w:val="24"/>
          <w:lang w:bidi="hi-IN"/>
        </w:rPr>
      </w:pPr>
      <w:r w:rsidRPr="00303180">
        <w:rPr>
          <w:rFonts w:ascii="Nirmala UI" w:hAnsi="Nirmala UI" w:cs="Nirmala UI"/>
          <w:sz w:val="24"/>
          <w:szCs w:val="24"/>
        </w:rPr>
        <w:t>‘</w:t>
      </w:r>
      <w:r w:rsidR="00303180" w:rsidRPr="00303180">
        <w:rPr>
          <w:rStyle w:val="whitespace-normal"/>
          <w:rFonts w:ascii="Nirmala UI" w:hAnsi="Nirmala UI" w:cs="Nirmala UI"/>
          <w:sz w:val="24"/>
          <w:szCs w:val="24"/>
          <w:cs/>
        </w:rPr>
        <w:t>धूमिल</w:t>
      </w:r>
      <w:r w:rsidR="00303180" w:rsidRPr="00303180">
        <w:rPr>
          <w:rFonts w:ascii="Nirmala UI" w:hAnsi="Nirmala UI" w:cs="Nirmala UI"/>
          <w:sz w:val="24"/>
          <w:szCs w:val="24"/>
        </w:rPr>
        <w:t xml:space="preserve"> </w:t>
      </w:r>
      <w:r w:rsidR="00303180" w:rsidRPr="00303180">
        <w:rPr>
          <w:rFonts w:ascii="Nirmala UI" w:hAnsi="Nirmala UI" w:cs="Nirmala UI"/>
          <w:sz w:val="24"/>
          <w:szCs w:val="24"/>
          <w:cs/>
        </w:rPr>
        <w:t>का संक्षिप्त परिचय दीजिए।</w:t>
      </w:r>
    </w:p>
    <w:p w:rsidR="007F25E2" w:rsidRPr="00303180" w:rsidRDefault="00303180" w:rsidP="00766DEF">
      <w:pPr>
        <w:pStyle w:val="ListParagraph"/>
        <w:numPr>
          <w:ilvl w:val="0"/>
          <w:numId w:val="11"/>
        </w:numPr>
        <w:tabs>
          <w:tab w:val="left" w:pos="9780"/>
        </w:tabs>
        <w:spacing w:line="240" w:lineRule="auto"/>
        <w:rPr>
          <w:rFonts w:ascii="Nirmala UI" w:hAnsi="Nirmala UI" w:cs="Nirmala UI"/>
          <w:sz w:val="24"/>
          <w:szCs w:val="24"/>
        </w:rPr>
      </w:pPr>
      <w:r w:rsidRPr="00303180">
        <w:rPr>
          <w:rFonts w:ascii="Nirmala UI" w:hAnsi="Nirmala UI" w:cs="Nirmala UI"/>
          <w:sz w:val="24"/>
          <w:szCs w:val="24"/>
        </w:rPr>
        <w:t>‘</w:t>
      </w:r>
      <w:r w:rsidRPr="00303180">
        <w:rPr>
          <w:rFonts w:ascii="Nirmala UI" w:hAnsi="Nirmala UI" w:cs="Nirmala UI"/>
          <w:sz w:val="24"/>
          <w:szCs w:val="24"/>
          <w:cs/>
        </w:rPr>
        <w:t>मुनासिब कारवाही</w:t>
      </w:r>
      <w:r w:rsidRPr="00303180">
        <w:rPr>
          <w:rFonts w:ascii="Nirmala UI" w:hAnsi="Nirmala UI" w:cs="Nirmala UI"/>
          <w:sz w:val="24"/>
          <w:szCs w:val="24"/>
        </w:rPr>
        <w:t xml:space="preserve">’ </w:t>
      </w:r>
      <w:r w:rsidRPr="00303180">
        <w:rPr>
          <w:rFonts w:ascii="Nirmala UI" w:hAnsi="Nirmala UI" w:cs="Nirmala UI"/>
          <w:sz w:val="24"/>
          <w:szCs w:val="24"/>
          <w:cs/>
        </w:rPr>
        <w:t>कविता का उद्देश्य लिखिए।</w:t>
      </w:r>
    </w:p>
    <w:p w:rsidR="007F25E2" w:rsidRPr="00303180" w:rsidRDefault="00303180" w:rsidP="007F25E2">
      <w:pPr>
        <w:pStyle w:val="ListParagraph"/>
        <w:numPr>
          <w:ilvl w:val="0"/>
          <w:numId w:val="11"/>
        </w:numPr>
        <w:tabs>
          <w:tab w:val="left" w:pos="9780"/>
        </w:tabs>
        <w:spacing w:line="240" w:lineRule="auto"/>
        <w:rPr>
          <w:rFonts w:ascii="Nirmala UI" w:hAnsi="Nirmala UI" w:cs="Nirmala UI"/>
          <w:sz w:val="24"/>
          <w:szCs w:val="24"/>
        </w:rPr>
      </w:pPr>
      <w:r w:rsidRPr="00303180">
        <w:rPr>
          <w:rFonts w:ascii="Nirmala UI" w:hAnsi="Nirmala UI" w:cs="Nirmala UI"/>
          <w:sz w:val="24"/>
          <w:szCs w:val="24"/>
        </w:rPr>
        <w:t>‘</w:t>
      </w:r>
      <w:r w:rsidRPr="00303180">
        <w:rPr>
          <w:rFonts w:ascii="Nirmala UI" w:hAnsi="Nirmala UI" w:cs="Nirmala UI"/>
          <w:sz w:val="24"/>
          <w:szCs w:val="24"/>
          <w:cs/>
        </w:rPr>
        <w:t>मोचीराम</w:t>
      </w:r>
      <w:r w:rsidRPr="00303180">
        <w:rPr>
          <w:rFonts w:ascii="Nirmala UI" w:hAnsi="Nirmala UI" w:cs="Nirmala UI"/>
          <w:sz w:val="24"/>
          <w:szCs w:val="24"/>
        </w:rPr>
        <w:t xml:space="preserve">’ </w:t>
      </w:r>
      <w:r w:rsidRPr="00303180">
        <w:rPr>
          <w:rFonts w:ascii="Nirmala UI" w:hAnsi="Nirmala UI" w:cs="Nirmala UI"/>
          <w:sz w:val="24"/>
          <w:szCs w:val="24"/>
          <w:cs/>
        </w:rPr>
        <w:t>कविता में लोकतंत्र की विडंबना स्पष्ट कीजिए।</w:t>
      </w:r>
    </w:p>
    <w:p w:rsidR="007F25E2" w:rsidRPr="00303180" w:rsidRDefault="00303180" w:rsidP="007F25E2">
      <w:pPr>
        <w:pStyle w:val="ListParagraph"/>
        <w:numPr>
          <w:ilvl w:val="0"/>
          <w:numId w:val="11"/>
        </w:numPr>
        <w:tabs>
          <w:tab w:val="left" w:pos="9780"/>
        </w:tabs>
        <w:spacing w:line="240" w:lineRule="auto"/>
        <w:rPr>
          <w:rFonts w:ascii="Nirmala UI" w:hAnsi="Nirmala UI" w:cs="Nirmala UI"/>
          <w:sz w:val="24"/>
          <w:szCs w:val="24"/>
        </w:rPr>
      </w:pPr>
      <w:r w:rsidRPr="00303180">
        <w:rPr>
          <w:rFonts w:ascii="Nirmala UI" w:hAnsi="Nirmala UI" w:cs="Nirmala UI"/>
          <w:sz w:val="24"/>
          <w:szCs w:val="24"/>
          <w:cs/>
        </w:rPr>
        <w:t>कुमार विकल की कविताओं में जनचेतना पर टिप्पणी कीजिए।</w:t>
      </w:r>
    </w:p>
    <w:p w:rsidR="007F25E2" w:rsidRPr="00303180" w:rsidRDefault="00303180" w:rsidP="007F25E2">
      <w:pPr>
        <w:pStyle w:val="ListParagraph"/>
        <w:numPr>
          <w:ilvl w:val="0"/>
          <w:numId w:val="11"/>
        </w:numPr>
        <w:tabs>
          <w:tab w:val="left" w:pos="9780"/>
        </w:tabs>
        <w:spacing w:line="240" w:lineRule="auto"/>
        <w:rPr>
          <w:rFonts w:ascii="Nirmala UI" w:hAnsi="Nirmala UI" w:cs="Nirmala UI"/>
          <w:sz w:val="24"/>
          <w:szCs w:val="24"/>
        </w:rPr>
      </w:pPr>
      <w:r w:rsidRPr="00303180">
        <w:rPr>
          <w:rFonts w:ascii="Nirmala UI" w:hAnsi="Nirmala UI" w:cs="Nirmala UI"/>
          <w:sz w:val="24"/>
          <w:szCs w:val="24"/>
          <w:cs/>
        </w:rPr>
        <w:t>मुक्तिबोध और धूमिल की कविताओं में सामाजिक चेतना की तुलना कीजिए</w:t>
      </w:r>
      <w:r w:rsidR="007F25E2" w:rsidRPr="00303180">
        <w:rPr>
          <w:rFonts w:ascii="Nirmala UI" w:hAnsi="Nirmala UI" w:cs="Nirmala UI"/>
          <w:sz w:val="24"/>
          <w:szCs w:val="24"/>
        </w:rPr>
        <w:t>?</w:t>
      </w:r>
    </w:p>
    <w:p w:rsidR="00303180" w:rsidRPr="00303180" w:rsidRDefault="00B87A55" w:rsidP="00B87A55">
      <w:pPr>
        <w:pStyle w:val="ListParagraph"/>
        <w:numPr>
          <w:ilvl w:val="0"/>
          <w:numId w:val="11"/>
        </w:numPr>
        <w:tabs>
          <w:tab w:val="left" w:pos="9780"/>
        </w:tabs>
        <w:spacing w:line="240" w:lineRule="auto"/>
        <w:rPr>
          <w:rFonts w:ascii="Nirmala UI" w:hAnsi="Nirmala UI" w:cs="Nirmala UI"/>
          <w:sz w:val="24"/>
          <w:szCs w:val="24"/>
        </w:rPr>
      </w:pPr>
      <w:r w:rsidRPr="00303180">
        <w:rPr>
          <w:rFonts w:ascii="Nirmala UI" w:hAnsi="Nirmala UI" w:cs="Nirmala UI"/>
          <w:sz w:val="24"/>
          <w:szCs w:val="24"/>
        </w:rPr>
        <w:t>‘</w:t>
      </w:r>
      <w:r w:rsidRPr="00303180">
        <w:rPr>
          <w:rFonts w:ascii="Nirmala UI" w:hAnsi="Nirmala UI" w:cs="Nirmala UI"/>
          <w:sz w:val="24"/>
          <w:szCs w:val="24"/>
          <w:cs/>
        </w:rPr>
        <w:t>चम्बा की धूप</w:t>
      </w:r>
      <w:r w:rsidRPr="00303180">
        <w:rPr>
          <w:rFonts w:ascii="Nirmala UI" w:hAnsi="Nirmala UI" w:cs="Nirmala UI"/>
          <w:sz w:val="24"/>
          <w:szCs w:val="24"/>
        </w:rPr>
        <w:t xml:space="preserve">’ </w:t>
      </w:r>
      <w:r w:rsidRPr="00303180">
        <w:rPr>
          <w:rFonts w:ascii="Nirmala UI" w:hAnsi="Nirmala UI" w:cs="Nirmala UI"/>
          <w:sz w:val="24"/>
          <w:szCs w:val="24"/>
          <w:cs/>
        </w:rPr>
        <w:t>कविता की भाषा-शैली लिखिए।</w:t>
      </w:r>
    </w:p>
    <w:p w:rsidR="007F25E2" w:rsidRPr="00303180" w:rsidRDefault="00303180" w:rsidP="007F25E2">
      <w:pPr>
        <w:pStyle w:val="ListParagraph"/>
        <w:numPr>
          <w:ilvl w:val="0"/>
          <w:numId w:val="11"/>
        </w:numPr>
        <w:tabs>
          <w:tab w:val="left" w:pos="9780"/>
        </w:tabs>
        <w:spacing w:line="240" w:lineRule="auto"/>
        <w:rPr>
          <w:rFonts w:ascii="Nirmala UI" w:hAnsi="Nirmala UI" w:cs="Nirmala UI"/>
          <w:sz w:val="24"/>
          <w:szCs w:val="24"/>
        </w:rPr>
      </w:pPr>
      <w:r w:rsidRPr="00303180">
        <w:rPr>
          <w:rFonts w:ascii="Nirmala UI" w:hAnsi="Nirmala UI" w:cs="Nirmala UI"/>
          <w:sz w:val="24"/>
          <w:szCs w:val="24"/>
          <w:cs/>
        </w:rPr>
        <w:t>एक छोटी सी लड़ाई</w:t>
      </w:r>
      <w:r w:rsidRPr="00303180">
        <w:rPr>
          <w:rFonts w:ascii="Nirmala UI" w:hAnsi="Nirmala UI" w:cs="Nirmala UI"/>
          <w:sz w:val="24"/>
          <w:szCs w:val="24"/>
        </w:rPr>
        <w:t xml:space="preserve">’ </w:t>
      </w:r>
      <w:r w:rsidRPr="00303180">
        <w:rPr>
          <w:rFonts w:ascii="Nirmala UI" w:hAnsi="Nirmala UI" w:cs="Nirmala UI"/>
          <w:sz w:val="24"/>
          <w:szCs w:val="24"/>
          <w:cs/>
        </w:rPr>
        <w:t>शीर्षक की सार्थकता स्पष्ट कीजिए।</w:t>
      </w:r>
      <w:r w:rsidR="00B87A55" w:rsidRPr="00303180">
        <w:rPr>
          <w:rFonts w:ascii="Nirmala UI" w:hAnsi="Nirmala UI" w:cs="Nirmala UI"/>
          <w:sz w:val="24"/>
          <w:szCs w:val="24"/>
          <w:lang w:bidi="hi-IN"/>
        </w:rPr>
        <w:t xml:space="preserve">                                                                                                             </w:t>
      </w:r>
      <w:r w:rsidRPr="00303180">
        <w:rPr>
          <w:rFonts w:ascii="Nirmala UI" w:hAnsi="Nirmala UI" w:cs="Nirmala UI"/>
          <w:sz w:val="24"/>
          <w:szCs w:val="24"/>
          <w:cs/>
          <w:lang w:bidi="hi-IN"/>
        </w:rPr>
        <w:t xml:space="preserve">                           </w:t>
      </w:r>
      <w:r w:rsidR="007F25E2" w:rsidRPr="00303180">
        <w:rPr>
          <w:rFonts w:ascii="Nirmala UI" w:hAnsi="Nirmala UI" w:cs="Nirmala UI"/>
          <w:sz w:val="24"/>
          <w:szCs w:val="24"/>
        </w:rPr>
        <w:tab/>
      </w:r>
    </w:p>
    <w:p w:rsidR="007F25E2" w:rsidRPr="00FA6D86" w:rsidRDefault="003D2B67" w:rsidP="007F25E2">
      <w:pPr>
        <w:tabs>
          <w:tab w:val="left" w:pos="9780"/>
        </w:tabs>
        <w:spacing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  <w:lang w:bidi="hi-IN"/>
        </w:rPr>
        <w:tab/>
      </w:r>
      <w:bookmarkStart w:id="0" w:name="_GoBack"/>
      <w:bookmarkEnd w:id="0"/>
      <w:r>
        <w:rPr>
          <w:rFonts w:ascii="Nirmala UI" w:hAnsi="Nirmala UI" w:cs="Nirmala UI" w:hint="cs"/>
          <w:lang w:bidi="hi-IN"/>
        </w:rPr>
        <w:t>(11</w:t>
      </w:r>
      <w:r>
        <w:rPr>
          <w:rFonts w:ascii="Nirmala UI" w:hAnsi="Nirmala UI" w:cs="Nirmala UI"/>
          <w:lang w:bidi="hi-IN"/>
        </w:rPr>
        <w:t>x2)</w:t>
      </w:r>
    </w:p>
    <w:p w:rsidR="007F25E2" w:rsidRDefault="007F25E2"/>
    <w:sectPr w:rsidR="007F25E2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0667C07"/>
    <w:multiLevelType w:val="hybridMultilevel"/>
    <w:tmpl w:val="6D5849D0"/>
    <w:lvl w:ilvl="0" w:tplc="39524F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611FD8"/>
    <w:multiLevelType w:val="hybridMultilevel"/>
    <w:tmpl w:val="C452F64C"/>
    <w:lvl w:ilvl="0" w:tplc="E9CCB9C2">
      <w:start w:val="1"/>
      <w:numFmt w:val="lowerRoman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3180"/>
    <w:rsid w:val="00326F90"/>
    <w:rsid w:val="00333695"/>
    <w:rsid w:val="003721E2"/>
    <w:rsid w:val="003D2B67"/>
    <w:rsid w:val="005A4376"/>
    <w:rsid w:val="00611040"/>
    <w:rsid w:val="00766DEF"/>
    <w:rsid w:val="007F25E2"/>
    <w:rsid w:val="00AA1D8D"/>
    <w:rsid w:val="00B20EAC"/>
    <w:rsid w:val="00B47730"/>
    <w:rsid w:val="00B87A55"/>
    <w:rsid w:val="00C679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hitespace-normal">
    <w:name w:val="whitespace-normal"/>
    <w:basedOn w:val="DefaultParagraphFont"/>
    <w:rsid w:val="007F25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hitespace-normal">
    <w:name w:val="whitespace-normal"/>
    <w:basedOn w:val="DefaultParagraphFont"/>
    <w:rsid w:val="007F2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05A52A-EE52-4B4F-8709-C957C5C5B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HARDIK</cp:lastModifiedBy>
  <cp:revision>4</cp:revision>
  <dcterms:created xsi:type="dcterms:W3CDTF">2026-05-07T13:26:00Z</dcterms:created>
  <dcterms:modified xsi:type="dcterms:W3CDTF">2026-05-07T13:40:00Z</dcterms:modified>
</cp:coreProperties>
</file>