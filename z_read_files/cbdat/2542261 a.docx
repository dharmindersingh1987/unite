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EB24" w14:textId="7BAF61A3" w:rsidR="00FB09F7" w:rsidRDefault="0000000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C2403D">
        <w:rPr>
          <w:b/>
        </w:rPr>
        <w:tab/>
      </w:r>
      <w:r w:rsidR="00C2403D"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2542261</w:t>
      </w:r>
    </w:p>
    <w:p w14:paraId="26FFA7CF" w14:textId="77777777" w:rsidR="00FB09F7" w:rsidRDefault="00000000">
      <w:pPr>
        <w:spacing w:after="0"/>
        <w:jc w:val="center"/>
      </w:pPr>
      <w:r>
        <w:rPr>
          <w:b/>
        </w:rPr>
        <w:t xml:space="preserve">MSC IT Semester: IV </w:t>
      </w:r>
    </w:p>
    <w:p w14:paraId="38D580F9" w14:textId="77777777" w:rsidR="00FB09F7" w:rsidRDefault="00000000">
      <w:pPr>
        <w:spacing w:after="0"/>
        <w:jc w:val="center"/>
      </w:pPr>
      <w:r>
        <w:rPr>
          <w:b/>
        </w:rPr>
        <w:t>MITM2202T: Computer Graphics</w:t>
      </w:r>
    </w:p>
    <w:p w14:paraId="71C1A2F3" w14:textId="18FB10BD" w:rsidR="00FB09F7" w:rsidRDefault="00000000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2403D">
        <w:t xml:space="preserve"> </w:t>
      </w:r>
      <w:r w:rsidR="00C2403D">
        <w:tab/>
      </w:r>
      <w:r w:rsidR="00C2403D">
        <w:tab/>
      </w:r>
      <w:r>
        <w:tab/>
        <w:t xml:space="preserve"> Time Allowed: -</w:t>
      </w:r>
      <w:r w:rsidR="00C2403D">
        <w:t>3</w:t>
      </w:r>
      <w:r>
        <w:t xml:space="preserve"> Hrs.</w:t>
      </w:r>
    </w:p>
    <w:p w14:paraId="77820D55" w14:textId="7D6A6F07" w:rsidR="00C2403D" w:rsidRPr="00C2403D" w:rsidRDefault="00000000" w:rsidP="00C2403D">
      <w:pPr>
        <w:spacing w:after="0"/>
        <w:ind w:left="720"/>
      </w:pPr>
      <w:r>
        <w:rPr>
          <w:b/>
        </w:rPr>
        <w:t>Note:</w:t>
      </w:r>
      <w:r w:rsidR="00C2403D">
        <w:rPr>
          <w:b/>
        </w:rPr>
        <w:t xml:space="preserve"> </w:t>
      </w:r>
      <w:r>
        <w:rPr>
          <w:b/>
        </w:rPr>
        <w:t>-</w:t>
      </w:r>
      <w:r>
        <w:t xml:space="preserve"> </w:t>
      </w:r>
      <w:r w:rsidR="00C2403D" w:rsidRPr="00C2403D">
        <w:t xml:space="preserve">The question paper consists of </w:t>
      </w:r>
      <w:r w:rsidR="00C2403D" w:rsidRPr="00C2403D">
        <w:rPr>
          <w:b/>
          <w:bCs/>
        </w:rPr>
        <w:t>three sections: A, B, and C</w:t>
      </w:r>
      <w:r w:rsidR="00C2403D" w:rsidRPr="00C2403D">
        <w:t xml:space="preserve">. </w:t>
      </w:r>
    </w:p>
    <w:p w14:paraId="53467B1A" w14:textId="77777777" w:rsidR="00C2403D" w:rsidRPr="00C2403D" w:rsidRDefault="00C2403D" w:rsidP="00C2403D">
      <w:pPr>
        <w:spacing w:after="0"/>
        <w:ind w:left="720"/>
      </w:pPr>
      <w:r w:rsidRPr="00C2403D">
        <w:rPr>
          <w:b/>
          <w:bCs/>
        </w:rPr>
        <w:t>Section A &amp; B:</w:t>
      </w:r>
      <w:r w:rsidRPr="00C2403D">
        <w:t xml:space="preserve"> Attempt </w:t>
      </w:r>
      <w:r w:rsidRPr="00C2403D">
        <w:rPr>
          <w:b/>
          <w:bCs/>
        </w:rPr>
        <w:t>any two questions</w:t>
      </w:r>
      <w:r w:rsidRPr="00C2403D">
        <w:t xml:space="preserve"> from each section. Each question carries </w:t>
      </w:r>
      <w:r w:rsidRPr="00C2403D">
        <w:rPr>
          <w:b/>
          <w:bCs/>
        </w:rPr>
        <w:t>12 marks</w:t>
      </w:r>
      <w:r w:rsidRPr="00C2403D">
        <w:t xml:space="preserve">. </w:t>
      </w:r>
    </w:p>
    <w:p w14:paraId="1C733AC8" w14:textId="7B2B2883" w:rsidR="00C2403D" w:rsidRPr="00C2403D" w:rsidRDefault="00C2403D" w:rsidP="00C2403D">
      <w:pPr>
        <w:spacing w:after="0"/>
        <w:ind w:left="720"/>
      </w:pPr>
      <w:r w:rsidRPr="00C2403D">
        <w:rPr>
          <w:b/>
          <w:bCs/>
        </w:rPr>
        <w:t>Section C:</w:t>
      </w:r>
      <w:r w:rsidRPr="00C2403D">
        <w:t xml:space="preserve"> Compulsory. Contains </w:t>
      </w:r>
      <w:r w:rsidRPr="00C2403D">
        <w:rPr>
          <w:b/>
          <w:bCs/>
        </w:rPr>
        <w:t>11 short answer questions (2 marks each = 22 marks)</w:t>
      </w:r>
      <w:r w:rsidRPr="00C2403D">
        <w:t xml:space="preserve">. </w:t>
      </w:r>
    </w:p>
    <w:p w14:paraId="0BA2C361" w14:textId="77777777" w:rsidR="00C2403D" w:rsidRPr="00C2403D" w:rsidRDefault="00C2403D" w:rsidP="00C2403D">
      <w:pPr>
        <w:jc w:val="center"/>
        <w:rPr>
          <w:b/>
          <w:bCs/>
        </w:rPr>
      </w:pPr>
      <w:r w:rsidRPr="00C2403D">
        <w:rPr>
          <w:b/>
          <w:bCs/>
        </w:rPr>
        <w:t>SECTION A</w:t>
      </w:r>
    </w:p>
    <w:p w14:paraId="4B99E3EA" w14:textId="50DE4988" w:rsidR="00C2403D" w:rsidRPr="00C2403D" w:rsidRDefault="00C2403D" w:rsidP="00C2403D">
      <w:r w:rsidRPr="00C2403D">
        <w:rPr>
          <w:b/>
          <w:bCs/>
        </w:rPr>
        <w:t>Q1.</w:t>
      </w:r>
      <w:r w:rsidRPr="00C2403D">
        <w:t xml:space="preserve"> Define Computer Graphics and explain its applications. Describe components of an interactive computer graphics system. </w:t>
      </w:r>
    </w:p>
    <w:p w14:paraId="69C97088" w14:textId="1DF48D94" w:rsidR="00C2403D" w:rsidRPr="00C2403D" w:rsidRDefault="00C2403D" w:rsidP="00C2403D">
      <w:r w:rsidRPr="00C2403D">
        <w:rPr>
          <w:b/>
          <w:bCs/>
        </w:rPr>
        <w:t>Q2.</w:t>
      </w:r>
      <w:r>
        <w:t xml:space="preserve"> </w:t>
      </w:r>
      <w:r w:rsidRPr="00C2403D">
        <w:t xml:space="preserve">(a) Explain different types of video display devices (CRT, raster scan, random scan). </w:t>
      </w:r>
      <w:r w:rsidRPr="00C2403D">
        <w:br/>
      </w:r>
      <w:r>
        <w:t xml:space="preserve">       </w:t>
      </w:r>
      <w:r w:rsidRPr="00C2403D">
        <w:t xml:space="preserve">(b) Describe flat-panel displays and 3-D viewing devices. </w:t>
      </w:r>
    </w:p>
    <w:p w14:paraId="6FEEFA27" w14:textId="2D6899AB" w:rsidR="00C2403D" w:rsidRPr="00C2403D" w:rsidRDefault="00C2403D" w:rsidP="00C2403D">
      <w:r w:rsidRPr="00C2403D">
        <w:rPr>
          <w:b/>
          <w:bCs/>
        </w:rPr>
        <w:t>Q3.</w:t>
      </w:r>
      <w:r>
        <w:t xml:space="preserve"> </w:t>
      </w:r>
      <w:r w:rsidRPr="00C2403D">
        <w:t xml:space="preserve">(a) Explain raster scan system and random scan system with diagrams. </w:t>
      </w:r>
      <w:r w:rsidRPr="00C2403D">
        <w:br/>
      </w:r>
      <w:r>
        <w:t xml:space="preserve">        </w:t>
      </w:r>
      <w:r w:rsidRPr="00C2403D">
        <w:t xml:space="preserve">(b) Describe graphics monitors and workstations. </w:t>
      </w:r>
    </w:p>
    <w:p w14:paraId="13D614A9" w14:textId="79D54B99" w:rsidR="00C2403D" w:rsidRPr="00C2403D" w:rsidRDefault="00C2403D" w:rsidP="00C2403D">
      <w:r w:rsidRPr="00C2403D">
        <w:rPr>
          <w:b/>
          <w:bCs/>
        </w:rPr>
        <w:t>Q4.</w:t>
      </w:r>
      <w:r>
        <w:t xml:space="preserve">  </w:t>
      </w:r>
      <w:r w:rsidRPr="00C2403D">
        <w:t xml:space="preserve">Explain </w:t>
      </w:r>
      <w:proofErr w:type="spellStart"/>
      <w:r w:rsidRPr="00C2403D">
        <w:t>Bresenham’s</w:t>
      </w:r>
      <w:proofErr w:type="spellEnd"/>
      <w:r w:rsidRPr="00C2403D">
        <w:t xml:space="preserve"> line drawing algorithm.</w:t>
      </w:r>
      <w:r w:rsidR="002A2C99">
        <w:t xml:space="preserve"> </w:t>
      </w:r>
      <w:r w:rsidRPr="00C2403D">
        <w:t xml:space="preserve">Describe scan conversion algorithms for circle and ellipse. </w:t>
      </w:r>
    </w:p>
    <w:p w14:paraId="16E3440E" w14:textId="77777777" w:rsidR="00C2403D" w:rsidRPr="00C2403D" w:rsidRDefault="00C2403D" w:rsidP="00C2403D">
      <w:pPr>
        <w:jc w:val="center"/>
        <w:rPr>
          <w:b/>
          <w:bCs/>
        </w:rPr>
      </w:pPr>
      <w:r w:rsidRPr="00C2403D">
        <w:rPr>
          <w:b/>
          <w:bCs/>
        </w:rPr>
        <w:t>SECTION B</w:t>
      </w:r>
    </w:p>
    <w:p w14:paraId="20EA54EA" w14:textId="06C22419" w:rsidR="00C2403D" w:rsidRPr="00C2403D" w:rsidRDefault="00C2403D" w:rsidP="00C2403D">
      <w:r w:rsidRPr="00C2403D">
        <w:rPr>
          <w:b/>
          <w:bCs/>
        </w:rPr>
        <w:t>Q5.</w:t>
      </w:r>
      <w:r>
        <w:t xml:space="preserve"> </w:t>
      </w:r>
      <w:r w:rsidRPr="00C2403D">
        <w:t xml:space="preserve">Describe 2D transformations: translation, scaling, and rotation. </w:t>
      </w:r>
    </w:p>
    <w:p w14:paraId="58C86781" w14:textId="0C360DF3" w:rsidR="00C2403D" w:rsidRPr="00C2403D" w:rsidRDefault="00C2403D" w:rsidP="00C2403D">
      <w:r w:rsidRPr="00C2403D">
        <w:rPr>
          <w:b/>
          <w:bCs/>
        </w:rPr>
        <w:t>Q6.</w:t>
      </w:r>
      <w:r>
        <w:t xml:space="preserve"> </w:t>
      </w:r>
      <w:r w:rsidRPr="00C2403D">
        <w:t xml:space="preserve">(a) Explain reflection and shearing transformations. </w:t>
      </w:r>
      <w:r w:rsidRPr="00C2403D">
        <w:br/>
      </w:r>
      <w:r>
        <w:t xml:space="preserve">        </w:t>
      </w:r>
      <w:r w:rsidRPr="00C2403D">
        <w:t>(b) Describe composite and affine transformations.</w:t>
      </w:r>
    </w:p>
    <w:p w14:paraId="1B37992E" w14:textId="0C98E8DE" w:rsidR="00C2403D" w:rsidRPr="00C2403D" w:rsidRDefault="00C2403D" w:rsidP="00C2403D">
      <w:r w:rsidRPr="00C2403D">
        <w:rPr>
          <w:b/>
          <w:bCs/>
        </w:rPr>
        <w:t>Q7.</w:t>
      </w:r>
      <w:r>
        <w:t xml:space="preserve"> </w:t>
      </w:r>
      <w:r w:rsidRPr="00C2403D">
        <w:t xml:space="preserve">Explain 2D viewing transformation and clipping (line and polygon). </w:t>
      </w:r>
    </w:p>
    <w:p w14:paraId="6E5539F7" w14:textId="24634411" w:rsidR="00C2403D" w:rsidRPr="00C2403D" w:rsidRDefault="00C2403D" w:rsidP="00C2403D">
      <w:r w:rsidRPr="00C2403D">
        <w:rPr>
          <w:b/>
          <w:bCs/>
        </w:rPr>
        <w:t>Q8.</w:t>
      </w:r>
      <w:r>
        <w:t xml:space="preserve"> </w:t>
      </w:r>
      <w:r w:rsidRPr="00C2403D">
        <w:t xml:space="preserve">(a) Explain 3D transformations and projections (parallel and perspective). </w:t>
      </w:r>
      <w:r w:rsidRPr="00C2403D">
        <w:br/>
      </w:r>
      <w:r>
        <w:t xml:space="preserve">        </w:t>
      </w:r>
      <w:r w:rsidRPr="00C2403D">
        <w:t xml:space="preserve">(b) </w:t>
      </w:r>
      <w:r w:rsidR="00857D6B" w:rsidRPr="00D26FDE">
        <w:t xml:space="preserve">Describe scan-line and subdivision algorithms for hidden surface removal. </w:t>
      </w:r>
    </w:p>
    <w:p w14:paraId="569DAAB2" w14:textId="7B4F302B" w:rsidR="00C2403D" w:rsidRPr="00C2403D" w:rsidRDefault="00C2403D" w:rsidP="00C2403D">
      <w:pPr>
        <w:jc w:val="center"/>
        <w:rPr>
          <w:b/>
          <w:bCs/>
        </w:rPr>
      </w:pPr>
      <w:r w:rsidRPr="00C2403D">
        <w:rPr>
          <w:b/>
          <w:bCs/>
        </w:rPr>
        <w:t>SECTION C</w:t>
      </w:r>
    </w:p>
    <w:p w14:paraId="16447C2C" w14:textId="77777777" w:rsidR="00C2403D" w:rsidRPr="00C2403D" w:rsidRDefault="00C2403D" w:rsidP="00C2403D">
      <w:r w:rsidRPr="00C2403D">
        <w:rPr>
          <w:b/>
          <w:bCs/>
        </w:rPr>
        <w:t>Q9. Answer the following:</w:t>
      </w:r>
    </w:p>
    <w:p w14:paraId="5C5C73A2" w14:textId="1B1E9073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 xml:space="preserve">Define Computer Graphics. </w:t>
      </w:r>
    </w:p>
    <w:p w14:paraId="61CCEAE9" w14:textId="742BBEDF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 xml:space="preserve">Name two application areas of computer graphics. </w:t>
      </w:r>
    </w:p>
    <w:p w14:paraId="0D5CDD6A" w14:textId="4238BCDB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 xml:space="preserve">What is a raster scan display? </w:t>
      </w:r>
    </w:p>
    <w:p w14:paraId="3EA6ED25" w14:textId="1E688395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>What is a random scan display?</w:t>
      </w:r>
    </w:p>
    <w:p w14:paraId="24E482C7" w14:textId="59EA8192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 xml:space="preserve">Define scan conversion. </w:t>
      </w:r>
    </w:p>
    <w:p w14:paraId="6D79DA11" w14:textId="62046988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 xml:space="preserve">What is </w:t>
      </w:r>
      <w:proofErr w:type="spellStart"/>
      <w:r w:rsidRPr="00C2403D">
        <w:t>Bresenham’s</w:t>
      </w:r>
      <w:proofErr w:type="spellEnd"/>
      <w:r w:rsidRPr="00C2403D">
        <w:t xml:space="preserve"> algorithm used for? </w:t>
      </w:r>
    </w:p>
    <w:p w14:paraId="76AFACD8" w14:textId="4EB47078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 xml:space="preserve">Define homogeneous coordinates. </w:t>
      </w:r>
    </w:p>
    <w:p w14:paraId="4C86BF3F" w14:textId="262EF177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 xml:space="preserve">What is translation in 2D transformation?  </w:t>
      </w:r>
    </w:p>
    <w:p w14:paraId="6863B990" w14:textId="5B53439A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 xml:space="preserve">Define clipping. </w:t>
      </w:r>
    </w:p>
    <w:p w14:paraId="54D2B5CF" w14:textId="3169D9EC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 xml:space="preserve">What is Z-buffer algorithm? </w:t>
      </w:r>
    </w:p>
    <w:p w14:paraId="3295A0A4" w14:textId="0C01CE70" w:rsidR="00C2403D" w:rsidRPr="00C2403D" w:rsidRDefault="00C2403D" w:rsidP="00C2403D">
      <w:pPr>
        <w:numPr>
          <w:ilvl w:val="0"/>
          <w:numId w:val="11"/>
        </w:numPr>
        <w:spacing w:after="0"/>
      </w:pPr>
      <w:r w:rsidRPr="00C2403D">
        <w:t>What is perspective projection?</w:t>
      </w:r>
    </w:p>
    <w:p w14:paraId="2C9543F5" w14:textId="31407045" w:rsidR="00FB09F7" w:rsidRDefault="00FB09F7" w:rsidP="00C2403D">
      <w:pPr>
        <w:spacing w:after="0"/>
      </w:pPr>
    </w:p>
    <w:sectPr w:rsidR="00FB09F7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F31606"/>
    <w:multiLevelType w:val="multilevel"/>
    <w:tmpl w:val="3D84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E87EEC"/>
    <w:multiLevelType w:val="multilevel"/>
    <w:tmpl w:val="09D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691680">
    <w:abstractNumId w:val="8"/>
  </w:num>
  <w:num w:numId="2" w16cid:durableId="263463120">
    <w:abstractNumId w:val="6"/>
  </w:num>
  <w:num w:numId="3" w16cid:durableId="767655854">
    <w:abstractNumId w:val="5"/>
  </w:num>
  <w:num w:numId="4" w16cid:durableId="1366054052">
    <w:abstractNumId w:val="4"/>
  </w:num>
  <w:num w:numId="5" w16cid:durableId="1262640036">
    <w:abstractNumId w:val="7"/>
  </w:num>
  <w:num w:numId="6" w16cid:durableId="1143936222">
    <w:abstractNumId w:val="3"/>
  </w:num>
  <w:num w:numId="7" w16cid:durableId="1749572478">
    <w:abstractNumId w:val="2"/>
  </w:num>
  <w:num w:numId="8" w16cid:durableId="314533617">
    <w:abstractNumId w:val="1"/>
  </w:num>
  <w:num w:numId="9" w16cid:durableId="1230774447">
    <w:abstractNumId w:val="0"/>
  </w:num>
  <w:num w:numId="10" w16cid:durableId="1688824292">
    <w:abstractNumId w:val="10"/>
  </w:num>
  <w:num w:numId="11" w16cid:durableId="18243543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C99"/>
    <w:rsid w:val="002E58F4"/>
    <w:rsid w:val="00326F90"/>
    <w:rsid w:val="005C1647"/>
    <w:rsid w:val="007A04B9"/>
    <w:rsid w:val="00857D6B"/>
    <w:rsid w:val="00AA1D8D"/>
    <w:rsid w:val="00B47730"/>
    <w:rsid w:val="00C2403D"/>
    <w:rsid w:val="00CB0664"/>
    <w:rsid w:val="00FB09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3E9046"/>
  <w14:defaultImageDpi w14:val="300"/>
  <w15:docId w15:val="{9FD522AC-6B8E-433C-B4A3-E91C9310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4</cp:revision>
  <dcterms:created xsi:type="dcterms:W3CDTF">2013-12-23T23:15:00Z</dcterms:created>
  <dcterms:modified xsi:type="dcterms:W3CDTF">2026-04-24T04:31:00Z</dcterms:modified>
  <cp:category/>
</cp:coreProperties>
</file>