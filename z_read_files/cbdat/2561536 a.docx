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C915" w14:textId="77777777" w:rsidR="006E0559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2561536</w:t>
      </w:r>
    </w:p>
    <w:p w14:paraId="5718DD21" w14:textId="77777777" w:rsidR="006E0559" w:rsidRDefault="00000000">
      <w:pPr>
        <w:spacing w:after="0"/>
        <w:jc w:val="center"/>
      </w:pPr>
      <w:r>
        <w:rPr>
          <w:b/>
        </w:rPr>
        <w:t xml:space="preserve">BA Semester: VI </w:t>
      </w:r>
    </w:p>
    <w:p w14:paraId="6FE82529" w14:textId="77777777" w:rsidR="006E0559" w:rsidRDefault="00000000">
      <w:pPr>
        <w:spacing w:after="0"/>
        <w:jc w:val="center"/>
      </w:pPr>
      <w:r>
        <w:rPr>
          <w:b/>
        </w:rPr>
        <w:t>BA-331T: Fine Arts</w:t>
      </w:r>
    </w:p>
    <w:p w14:paraId="37E67E7F" w14:textId="568F148E" w:rsidR="006E0559" w:rsidRDefault="00000000">
      <w:pPr>
        <w:pBdr>
          <w:bottom w:val="single" w:sz="6" w:space="1" w:color="000000"/>
        </w:pBdr>
        <w:spacing w:after="0"/>
      </w:pPr>
      <w:r>
        <w:t>Maximum Marks: 30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</w:t>
      </w:r>
      <w:proofErr w:type="gramStart"/>
      <w:r>
        <w:t xml:space="preserve">- </w:t>
      </w:r>
      <w:r w:rsidR="001F2688">
        <w:t xml:space="preserve"> 3</w:t>
      </w:r>
      <w:proofErr w:type="gramEnd"/>
      <w:r>
        <w:t>Hrs.</w:t>
      </w:r>
    </w:p>
    <w:p w14:paraId="663F9EAF" w14:textId="5013F7A1" w:rsidR="009A3161" w:rsidRPr="009A3161" w:rsidRDefault="00000000" w:rsidP="009A3161">
      <w:proofErr w:type="gramStart"/>
      <w:r w:rsidRPr="009A3161">
        <w:rPr>
          <w:b/>
        </w:rPr>
        <w:t>Note:-</w:t>
      </w:r>
      <w:proofErr w:type="gramEnd"/>
      <w:r w:rsidRPr="009A3161">
        <w:t xml:space="preserve"> </w:t>
      </w:r>
      <w:r w:rsidR="009A3161" w:rsidRPr="009A3161">
        <w:t xml:space="preserve"> The candidates are required to attempt two questions each from Sections A and B carrying 5 marks each and the entire Section C consisting of 5 short answer type questions carrying 2 marks each. </w:t>
      </w:r>
    </w:p>
    <w:p w14:paraId="4BEFF68D" w14:textId="77777777" w:rsidR="00680934" w:rsidRDefault="009A3161" w:rsidP="001F60FD">
      <w:pPr>
        <w:spacing w:before="100" w:beforeAutospacing="1" w:after="100" w:afterAutospacing="1" w:line="360" w:lineRule="auto"/>
        <w:ind w:left="720"/>
        <w:rPr>
          <w:rFonts w:eastAsia="Times New Roman" w:cs="Times New Roman"/>
          <w:b/>
          <w:bCs/>
          <w:lang w:val="en-IN" w:eastAsia="en-IN" w:bidi="pa-IN"/>
        </w:rPr>
      </w:pPr>
      <w:bookmarkStart w:id="0" w:name="_Hlk229252630"/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                              Section A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   </w:t>
      </w:r>
      <w:bookmarkEnd w:id="0"/>
    </w:p>
    <w:p w14:paraId="5B492A41" w14:textId="77777777" w:rsidR="001F60FD" w:rsidRPr="001F60FD" w:rsidRDefault="001F60FD" w:rsidP="001F60F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bookmarkStart w:id="1" w:name="_Hlk229252673"/>
      <w:r w:rsidRPr="001F60FD">
        <w:rPr>
          <w:rFonts w:eastAsia="Times New Roman" w:cs="Times New Roman"/>
          <w:lang w:val="en-IN" w:eastAsia="en-IN" w:bidi="pa-IN"/>
        </w:rPr>
        <w:t>Discuss the main characteristics of Impressionism with reference to the paintings of Claude Monet.</w:t>
      </w:r>
    </w:p>
    <w:p w14:paraId="20E6F40E" w14:textId="77777777" w:rsidR="001F60FD" w:rsidRPr="001F60FD" w:rsidRDefault="001F60FD" w:rsidP="001F60F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Write a note on Post Impressionism and explain the contribution of Paul Cezanne.</w:t>
      </w:r>
    </w:p>
    <w:p w14:paraId="572D7AE7" w14:textId="77777777" w:rsidR="001F60FD" w:rsidRPr="001F60FD" w:rsidRDefault="001F60FD" w:rsidP="001F60F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Explain Expressionism with special reference to Edvard Munch’s painting The Scream.</w:t>
      </w:r>
    </w:p>
    <w:p w14:paraId="761A48B2" w14:textId="7AB95568" w:rsidR="009A3161" w:rsidRPr="00680934" w:rsidRDefault="001F60FD" w:rsidP="001F60F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Discuss the major features of Cubism and analyse Pablo Picasso’s Guernica.</w:t>
      </w:r>
      <w:r>
        <w:rPr>
          <w:rFonts w:eastAsia="Times New Roman" w:cs="Times New Roman"/>
          <w:lang w:val="en-IN" w:eastAsia="en-IN" w:bidi="pa-IN"/>
        </w:rPr>
        <w:t xml:space="preserve">       </w:t>
      </w:r>
      <w:proofErr w:type="gramStart"/>
      <w:r w:rsidR="009A3161" w:rsidRPr="00680934">
        <w:rPr>
          <w:rFonts w:eastAsia="Times New Roman" w:cs="Times New Roman"/>
          <w:lang w:val="en-IN" w:eastAsia="en-IN" w:bidi="pa-IN"/>
        </w:rPr>
        <w:t>(</w:t>
      </w:r>
      <w:proofErr w:type="gramEnd"/>
      <w:r w:rsidR="009A3161" w:rsidRPr="00680934">
        <w:rPr>
          <w:rFonts w:eastAsia="Times New Roman" w:cs="Times New Roman"/>
          <w:lang w:val="en-IN" w:eastAsia="en-IN" w:bidi="pa-IN"/>
        </w:rPr>
        <w:t>2×5 = 10 Marks)</w:t>
      </w:r>
      <w:bookmarkEnd w:id="1"/>
    </w:p>
    <w:p w14:paraId="7A426894" w14:textId="5317B88E" w:rsidR="009A3161" w:rsidRPr="00B23D1B" w:rsidRDefault="009A3161" w:rsidP="001F60FD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bookmarkStart w:id="2" w:name="_Hlk229252732"/>
      <w:r w:rsidRPr="00B23D1B">
        <w:rPr>
          <w:rFonts w:eastAsia="Times New Roman" w:cs="Times New Roman"/>
          <w:lang w:val="en-IN" w:eastAsia="en-IN" w:bidi="pa-IN"/>
        </w:rPr>
        <w:t xml:space="preserve">                                                                          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</w:t>
      </w:r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Section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B                                              </w:t>
      </w:r>
    </w:p>
    <w:p w14:paraId="3C64EBAF" w14:textId="77777777" w:rsidR="001F60FD" w:rsidRPr="001F60FD" w:rsidRDefault="001F60FD" w:rsidP="001F60F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bookmarkStart w:id="3" w:name="_Hlk229253219"/>
      <w:bookmarkEnd w:id="2"/>
      <w:r w:rsidRPr="001F60FD">
        <w:rPr>
          <w:rFonts w:eastAsia="Times New Roman" w:cs="Times New Roman"/>
          <w:lang w:val="en-IN" w:eastAsia="en-IN" w:bidi="pa-IN"/>
        </w:rPr>
        <w:t>Analyse Vincent Van Gogh’s Sunflowers and Starry Night.</w:t>
      </w:r>
    </w:p>
    <w:p w14:paraId="06B26F1F" w14:textId="77777777" w:rsidR="001F60FD" w:rsidRPr="001F60FD" w:rsidRDefault="001F60FD" w:rsidP="001F60F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Discuss Surrealism and explain Salvador Dali’s Persistence of Memory.</w:t>
      </w:r>
    </w:p>
    <w:p w14:paraId="065DA3E0" w14:textId="77777777" w:rsidR="001F60FD" w:rsidRPr="001F60FD" w:rsidRDefault="001F60FD" w:rsidP="001F60F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Write a detailed note on Abstract Art with reference to Kandinsky.</w:t>
      </w:r>
    </w:p>
    <w:p w14:paraId="1FFE477D" w14:textId="528509A1" w:rsidR="009A3161" w:rsidRPr="00680934" w:rsidRDefault="001F60FD" w:rsidP="001F60F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1F60FD">
        <w:rPr>
          <w:rFonts w:eastAsia="Times New Roman" w:cs="Times New Roman"/>
          <w:lang w:val="en-IN" w:eastAsia="en-IN" w:bidi="pa-IN"/>
        </w:rPr>
        <w:t>Explain the contribution of Piet Mondrian to modern art.</w:t>
      </w:r>
      <w:r>
        <w:rPr>
          <w:rFonts w:eastAsia="Times New Roman" w:cs="Times New Roman"/>
          <w:lang w:val="en-IN" w:eastAsia="en-IN" w:bidi="pa-IN"/>
        </w:rPr>
        <w:t xml:space="preserve">                                          </w:t>
      </w:r>
      <w:r w:rsidR="009A3161" w:rsidRPr="00680934">
        <w:rPr>
          <w:rFonts w:eastAsia="Times New Roman" w:cs="Times New Roman"/>
          <w:lang w:val="en-IN" w:eastAsia="en-IN" w:bidi="pa-IN"/>
        </w:rPr>
        <w:t>(2×5 = 10 Marks)</w:t>
      </w:r>
    </w:p>
    <w:bookmarkEnd w:id="3"/>
    <w:p w14:paraId="25AA56CE" w14:textId="77777777" w:rsidR="00EF1443" w:rsidRDefault="009A3161" w:rsidP="001F60FD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B23D1B">
        <w:rPr>
          <w:rFonts w:eastAsia="Times New Roman" w:cs="Times New Roman"/>
          <w:lang w:val="en-IN" w:eastAsia="en-IN" w:bidi="pa-IN"/>
        </w:rPr>
        <w:t xml:space="preserve">                                                                             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</w:t>
      </w:r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Section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C                                           </w:t>
      </w:r>
    </w:p>
    <w:p w14:paraId="17B29D86" w14:textId="0C0BC4B9" w:rsidR="00680934" w:rsidRPr="00EF1443" w:rsidRDefault="00EF1443" w:rsidP="001F60FD">
      <w:pPr>
        <w:spacing w:after="0" w:line="360" w:lineRule="auto"/>
        <w:rPr>
          <w:rFonts w:eastAsia="Times New Roman" w:cs="Times New Roman"/>
          <w:lang w:val="en-IN" w:eastAsia="en-IN" w:bidi="pa-IN"/>
        </w:rPr>
      </w:pPr>
      <w:r>
        <w:rPr>
          <w:rFonts w:eastAsia="Times New Roman" w:cs="Times New Roman"/>
          <w:lang w:val="en-IN" w:eastAsia="en-IN" w:bidi="pa-IN"/>
        </w:rPr>
        <w:t xml:space="preserve">       9 </w:t>
      </w:r>
      <w:r w:rsidR="009A3161" w:rsidRPr="00EF1443">
        <w:rPr>
          <w:rFonts w:eastAsia="Times New Roman" w:cs="Times New Roman"/>
          <w:lang w:eastAsia="en-IN" w:bidi="pa-IN"/>
        </w:rPr>
        <w:t>a)</w:t>
      </w:r>
      <w:r w:rsidR="001F60FD">
        <w:rPr>
          <w:rFonts w:eastAsia="Times New Roman" w:cs="Times New Roman"/>
          <w:lang w:eastAsia="en-IN" w:bidi="pa-IN"/>
        </w:rPr>
        <w:t xml:space="preserve"> </w:t>
      </w:r>
      <w:r w:rsidR="001F60FD" w:rsidRPr="001F60FD">
        <w:rPr>
          <w:rFonts w:eastAsia="Times New Roman" w:cs="Times New Roman"/>
          <w:lang w:eastAsia="en-IN" w:bidi="pa-IN"/>
        </w:rPr>
        <w:t>Name any two Impressionist artists.</w:t>
      </w:r>
    </w:p>
    <w:p w14:paraId="5B0E7E31" w14:textId="77777777" w:rsidR="001F60FD" w:rsidRDefault="00680934" w:rsidP="001F60F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b) </w:t>
      </w:r>
      <w:r w:rsid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</w:t>
      </w:r>
      <w:r w:rsidR="001F60FD">
        <w:t>Write a short note on Fauvism.</w:t>
      </w:r>
      <w:r w:rsid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</w:t>
      </w:r>
    </w:p>
    <w:p w14:paraId="4432B32C" w14:textId="51F3ABDF" w:rsidR="00EF1443" w:rsidRDefault="001F60FD" w:rsidP="001F60F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</w:t>
      </w:r>
      <w:r w:rsid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c) </w:t>
      </w:r>
      <w:r w:rsidRPr="001F60FD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What is meant by Post Impressionism?</w:t>
      </w:r>
    </w:p>
    <w:p w14:paraId="0B11B4C7" w14:textId="1E4588AA" w:rsidR="00680934" w:rsidRPr="00EF1443" w:rsidRDefault="00EF1443" w:rsidP="001F60F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d) </w:t>
      </w:r>
      <w:r w:rsidR="001F60FD" w:rsidRPr="001F60FD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Mention two important paintings of Joan Miro.</w:t>
      </w:r>
    </w:p>
    <w:p w14:paraId="3F93CCF8" w14:textId="21875651" w:rsidR="00EF1443" w:rsidRPr="00B23D1B" w:rsidRDefault="00EF1443" w:rsidP="001F60FD">
      <w:pPr>
        <w:spacing w:after="0" w:line="360" w:lineRule="auto"/>
        <w:ind w:left="360"/>
        <w:rPr>
          <w:rFonts w:eastAsia="Times New Roman" w:cs="Times New Roman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</w:t>
      </w:r>
      <w:r w:rsidR="001F60FD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e)  </w:t>
      </w:r>
      <w:r w:rsidR="001F60FD" w:rsidRPr="001F60FD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Define Abstract Art.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                                                </w:t>
      </w:r>
      <w:r w:rsidR="001F60FD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</w:t>
      </w:r>
      <w:r w:rsidRPr="00B23D1B">
        <w:rPr>
          <w:rFonts w:eastAsia="Times New Roman" w:cs="Times New Roman"/>
          <w:lang w:eastAsia="en-IN" w:bidi="pa-IN"/>
        </w:rPr>
        <w:t>(</w:t>
      </w:r>
      <w:r>
        <w:rPr>
          <w:rFonts w:eastAsia="Times New Roman" w:cs="Times New Roman"/>
          <w:lang w:eastAsia="en-IN" w:bidi="pa-IN"/>
        </w:rPr>
        <w:t>5</w:t>
      </w:r>
      <w:r w:rsidRPr="00B23D1B">
        <w:rPr>
          <w:rFonts w:eastAsia="Times New Roman" w:cs="Times New Roman"/>
          <w:lang w:eastAsia="en-IN" w:bidi="pa-IN"/>
        </w:rPr>
        <w:t>×</w:t>
      </w:r>
      <w:r>
        <w:rPr>
          <w:rFonts w:eastAsia="Times New Roman" w:cs="Times New Roman"/>
          <w:lang w:eastAsia="en-IN" w:bidi="pa-IN"/>
        </w:rPr>
        <w:t>2</w:t>
      </w:r>
      <w:r w:rsidRPr="00B23D1B">
        <w:rPr>
          <w:rFonts w:eastAsia="Times New Roman" w:cs="Times New Roman"/>
          <w:lang w:eastAsia="en-IN" w:bidi="pa-IN"/>
        </w:rPr>
        <w:t xml:space="preserve"> = 10 Marks)</w:t>
      </w:r>
    </w:p>
    <w:p w14:paraId="4150F9F4" w14:textId="242B2D32" w:rsidR="00680934" w:rsidRPr="00EF1443" w:rsidRDefault="00680934" w:rsidP="001F60FD">
      <w:pPr>
        <w:pStyle w:val="ListParagraph"/>
        <w:spacing w:after="0" w:line="36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</w:p>
    <w:p w14:paraId="53FD27CC" w14:textId="5A91E04D" w:rsidR="00680934" w:rsidRPr="00B23D1B" w:rsidRDefault="00680934" w:rsidP="001F60FD">
      <w:pPr>
        <w:spacing w:after="0" w:line="360" w:lineRule="auto"/>
        <w:rPr>
          <w:rFonts w:eastAsia="Times New Roman" w:cs="Times New Roman"/>
          <w:lang w:eastAsia="en-IN" w:bidi="pa-IN"/>
        </w:rPr>
      </w:pPr>
    </w:p>
    <w:p w14:paraId="6E198568" w14:textId="77777777" w:rsidR="009A3161" w:rsidRPr="009A3161" w:rsidRDefault="009A3161" w:rsidP="001F60FD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</w:p>
    <w:p w14:paraId="016577DD" w14:textId="73CAEDAE" w:rsidR="009A3161" w:rsidRPr="009A3161" w:rsidRDefault="009A3161" w:rsidP="009A3161">
      <w:pPr>
        <w:spacing w:before="100" w:beforeAutospacing="1" w:after="100" w:afterAutospacing="1" w:line="240" w:lineRule="auto"/>
        <w:rPr>
          <w:rFonts w:eastAsia="Times New Roman" w:cs="Times New Roman"/>
          <w:lang w:val="en-IN" w:eastAsia="en-IN" w:bidi="pa-IN"/>
        </w:rPr>
      </w:pPr>
    </w:p>
    <w:p w14:paraId="75DE381D" w14:textId="77777777" w:rsidR="009A3161" w:rsidRPr="009A3161" w:rsidRDefault="009A3161" w:rsidP="009A3161"/>
    <w:p w14:paraId="208F977E" w14:textId="31B78C26" w:rsidR="006E0559" w:rsidRDefault="006E0559"/>
    <w:sectPr w:rsidR="006E055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438D3"/>
    <w:multiLevelType w:val="multilevel"/>
    <w:tmpl w:val="E42C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</w:rPr>
    </w:lvl>
    <w:lvl w:ilvl="1">
      <w:start w:val="3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4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F7A6C"/>
    <w:multiLevelType w:val="hybridMultilevel"/>
    <w:tmpl w:val="F93E633C"/>
    <w:lvl w:ilvl="0" w:tplc="0DD8893A">
      <w:start w:val="5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0EC37B0B"/>
    <w:multiLevelType w:val="hybridMultilevel"/>
    <w:tmpl w:val="B15CC91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D625D"/>
    <w:multiLevelType w:val="hybridMultilevel"/>
    <w:tmpl w:val="C852722E"/>
    <w:lvl w:ilvl="0" w:tplc="4C48FBDC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1094E"/>
    <w:multiLevelType w:val="multilevel"/>
    <w:tmpl w:val="56E8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71097"/>
    <w:multiLevelType w:val="multilevel"/>
    <w:tmpl w:val="424CE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asciiTheme="minorHAnsi" w:hAnsiTheme="minorHAnsi" w:hint="default"/>
        <w:sz w:val="2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85B88"/>
    <w:multiLevelType w:val="multilevel"/>
    <w:tmpl w:val="8C2A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F0EFE"/>
    <w:multiLevelType w:val="multilevel"/>
    <w:tmpl w:val="79229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40A8F"/>
    <w:multiLevelType w:val="hybridMultilevel"/>
    <w:tmpl w:val="A4CCA3B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DC0BE1"/>
    <w:multiLevelType w:val="hybridMultilevel"/>
    <w:tmpl w:val="E8BE5E5A"/>
    <w:lvl w:ilvl="0" w:tplc="4C48FBDC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32B21"/>
    <w:multiLevelType w:val="multilevel"/>
    <w:tmpl w:val="B060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92661"/>
    <w:multiLevelType w:val="hybridMultilevel"/>
    <w:tmpl w:val="86F6267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846247">
    <w:abstractNumId w:val="8"/>
  </w:num>
  <w:num w:numId="2" w16cid:durableId="1439328259">
    <w:abstractNumId w:val="6"/>
  </w:num>
  <w:num w:numId="3" w16cid:durableId="1716391813">
    <w:abstractNumId w:val="5"/>
  </w:num>
  <w:num w:numId="4" w16cid:durableId="1497957436">
    <w:abstractNumId w:val="4"/>
  </w:num>
  <w:num w:numId="5" w16cid:durableId="894852210">
    <w:abstractNumId w:val="7"/>
  </w:num>
  <w:num w:numId="6" w16cid:durableId="871960082">
    <w:abstractNumId w:val="3"/>
  </w:num>
  <w:num w:numId="7" w16cid:durableId="438377489">
    <w:abstractNumId w:val="2"/>
  </w:num>
  <w:num w:numId="8" w16cid:durableId="1153645095">
    <w:abstractNumId w:val="1"/>
  </w:num>
  <w:num w:numId="9" w16cid:durableId="422147026">
    <w:abstractNumId w:val="0"/>
  </w:num>
  <w:num w:numId="10" w16cid:durableId="1520662074">
    <w:abstractNumId w:val="19"/>
  </w:num>
  <w:num w:numId="11" w16cid:durableId="1969503767">
    <w:abstractNumId w:val="20"/>
  </w:num>
  <w:num w:numId="12" w16cid:durableId="471562914">
    <w:abstractNumId w:val="11"/>
  </w:num>
  <w:num w:numId="13" w16cid:durableId="1481070245">
    <w:abstractNumId w:val="17"/>
  </w:num>
  <w:num w:numId="14" w16cid:durableId="430973869">
    <w:abstractNumId w:val="16"/>
  </w:num>
  <w:num w:numId="15" w16cid:durableId="1690988324">
    <w:abstractNumId w:val="15"/>
  </w:num>
  <w:num w:numId="16" w16cid:durableId="1733387220">
    <w:abstractNumId w:val="12"/>
  </w:num>
  <w:num w:numId="17" w16cid:durableId="222910418">
    <w:abstractNumId w:val="18"/>
  </w:num>
  <w:num w:numId="18" w16cid:durableId="1636329443">
    <w:abstractNumId w:val="9"/>
  </w:num>
  <w:num w:numId="19" w16cid:durableId="1629313841">
    <w:abstractNumId w:val="14"/>
  </w:num>
  <w:num w:numId="20" w16cid:durableId="65306157">
    <w:abstractNumId w:val="13"/>
  </w:num>
  <w:num w:numId="21" w16cid:durableId="1047678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7CD"/>
    <w:rsid w:val="001F2688"/>
    <w:rsid w:val="001F60FD"/>
    <w:rsid w:val="0029639D"/>
    <w:rsid w:val="00326F90"/>
    <w:rsid w:val="00625359"/>
    <w:rsid w:val="00680934"/>
    <w:rsid w:val="006E0559"/>
    <w:rsid w:val="009A3161"/>
    <w:rsid w:val="009C4E50"/>
    <w:rsid w:val="00AA1D8D"/>
    <w:rsid w:val="00B23D1B"/>
    <w:rsid w:val="00B47730"/>
    <w:rsid w:val="00B755C3"/>
    <w:rsid w:val="00CB0664"/>
    <w:rsid w:val="00EF1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8F29F"/>
  <w14:defaultImageDpi w14:val="300"/>
  <w15:docId w15:val="{AA522189-7F83-4798-8E64-2BE1C8F2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16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Prabhjot Kaur</cp:lastModifiedBy>
  <cp:revision>7</cp:revision>
  <dcterms:created xsi:type="dcterms:W3CDTF">2026-05-09T15:37:00Z</dcterms:created>
  <dcterms:modified xsi:type="dcterms:W3CDTF">2026-05-09T16:13:00Z</dcterms:modified>
  <cp:category/>
</cp:coreProperties>
</file>