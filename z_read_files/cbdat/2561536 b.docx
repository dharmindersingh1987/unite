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2C915" w14:textId="77777777" w:rsidR="006E0559" w:rsidRDefault="00000000">
      <w:pPr>
        <w:spacing w:after="0"/>
      </w:pPr>
      <w:r>
        <w:t>Roll No. .......................................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ID: 2561536</w:t>
      </w:r>
    </w:p>
    <w:p w14:paraId="5718DD21" w14:textId="77777777" w:rsidR="006E0559" w:rsidRDefault="00000000">
      <w:pPr>
        <w:spacing w:after="0"/>
        <w:jc w:val="center"/>
      </w:pPr>
      <w:r>
        <w:rPr>
          <w:b/>
        </w:rPr>
        <w:t xml:space="preserve">BA Semester: VI </w:t>
      </w:r>
    </w:p>
    <w:p w14:paraId="6FE82529" w14:textId="77777777" w:rsidR="006E0559" w:rsidRDefault="00000000">
      <w:pPr>
        <w:spacing w:after="0"/>
        <w:jc w:val="center"/>
      </w:pPr>
      <w:r>
        <w:rPr>
          <w:b/>
        </w:rPr>
        <w:t>BA-331T: Fine Arts</w:t>
      </w:r>
    </w:p>
    <w:p w14:paraId="37E67E7F" w14:textId="77777777" w:rsidR="006E0559" w:rsidRDefault="00000000">
      <w:pPr>
        <w:pBdr>
          <w:bottom w:val="single" w:sz="6" w:space="1" w:color="000000"/>
        </w:pBdr>
        <w:spacing w:after="0"/>
      </w:pPr>
      <w:r>
        <w:t>Maximum Marks: 30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Time Allowed: - Hrs.</w:t>
      </w:r>
    </w:p>
    <w:p w14:paraId="663F9EAF" w14:textId="5013F7A1" w:rsidR="009A3161" w:rsidRPr="009A3161" w:rsidRDefault="00000000" w:rsidP="009A3161">
      <w:proofErr w:type="gramStart"/>
      <w:r w:rsidRPr="009A3161">
        <w:rPr>
          <w:b/>
        </w:rPr>
        <w:t>Note:-</w:t>
      </w:r>
      <w:proofErr w:type="gramEnd"/>
      <w:r w:rsidRPr="009A3161">
        <w:t xml:space="preserve"> </w:t>
      </w:r>
      <w:r w:rsidR="009A3161" w:rsidRPr="009A3161">
        <w:t xml:space="preserve"> </w:t>
      </w:r>
      <w:r w:rsidR="009A3161" w:rsidRPr="009A3161">
        <w:t xml:space="preserve">The candidates are required to attempt two questions each from Sections A and B carrying 5 marks each and the entire Section C consisting of 5 short answer type questions carrying 2 marks each. </w:t>
      </w:r>
    </w:p>
    <w:p w14:paraId="4BEFF68D" w14:textId="77777777" w:rsidR="00680934" w:rsidRDefault="009A3161" w:rsidP="00680934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lang w:val="en-IN" w:eastAsia="en-IN" w:bidi="pa-IN"/>
        </w:rPr>
      </w:pPr>
      <w:bookmarkStart w:id="0" w:name="_Hlk229252630"/>
      <w:r w:rsidRPr="009A3161">
        <w:rPr>
          <w:rFonts w:eastAsia="Times New Roman" w:cs="Times New Roman"/>
          <w:b/>
          <w:bCs/>
          <w:lang w:val="en-IN" w:eastAsia="en-IN" w:bidi="pa-IN"/>
        </w:rPr>
        <w:t xml:space="preserve">                                                                         </w:t>
      </w:r>
      <w:r w:rsidRPr="009A3161">
        <w:rPr>
          <w:rFonts w:eastAsia="Times New Roman" w:cs="Times New Roman"/>
          <w:b/>
          <w:bCs/>
          <w:lang w:val="en-IN" w:eastAsia="en-IN" w:bidi="pa-IN"/>
        </w:rPr>
        <w:t>Section A</w:t>
      </w:r>
      <w:r w:rsidRPr="00B23D1B">
        <w:rPr>
          <w:rFonts w:eastAsia="Times New Roman" w:cs="Times New Roman"/>
          <w:b/>
          <w:bCs/>
          <w:lang w:val="en-IN" w:eastAsia="en-IN" w:bidi="pa-IN"/>
        </w:rPr>
        <w:t xml:space="preserve">                                              </w:t>
      </w:r>
      <w:bookmarkEnd w:id="0"/>
    </w:p>
    <w:p w14:paraId="4F9BEB76" w14:textId="7A39E09E" w:rsidR="00680934" w:rsidRPr="00680934" w:rsidRDefault="009A3161" w:rsidP="0068093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</w:pPr>
      <w:r w:rsidRPr="00680934">
        <w:rPr>
          <w:rFonts w:eastAsia="Times New Roman" w:cs="Times New Roman"/>
          <w:lang w:val="en-IN" w:eastAsia="en-IN" w:bidi="pa-IN"/>
        </w:rPr>
        <w:t xml:space="preserve"> </w:t>
      </w:r>
      <w:bookmarkStart w:id="1" w:name="_Hlk229252673"/>
      <w:r w:rsidR="00680934" w:rsidRPr="00680934"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>Explain the origin and development of Impressionism with suitable examples.</w:t>
      </w:r>
    </w:p>
    <w:p w14:paraId="2BA4FFFC" w14:textId="77777777" w:rsidR="00680934" w:rsidRPr="002B5323" w:rsidRDefault="00680934" w:rsidP="006809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</w:pPr>
      <w:r w:rsidRPr="002B5323"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>Discuss the contribution of Paul Gauguin in Post Impressionism.</w:t>
      </w:r>
    </w:p>
    <w:p w14:paraId="73FD3285" w14:textId="77777777" w:rsidR="00680934" w:rsidRPr="002B5323" w:rsidRDefault="00680934" w:rsidP="006809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</w:pPr>
      <w:r w:rsidRPr="002B5323"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>Write a detailed note on Expressionism with reference to James Ensor.</w:t>
      </w:r>
    </w:p>
    <w:p w14:paraId="761A48B2" w14:textId="06D8D831" w:rsidR="009A3161" w:rsidRPr="00680934" w:rsidRDefault="00680934" w:rsidP="006809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</w:pPr>
      <w:r w:rsidRPr="002B5323"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>Explain the characteristics of Cubism with reference to Georges Braque.</w:t>
      </w:r>
      <w:r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 xml:space="preserve">     </w:t>
      </w:r>
      <w:r w:rsidR="009A3161" w:rsidRPr="00680934">
        <w:rPr>
          <w:rFonts w:eastAsia="Times New Roman" w:cs="Times New Roman"/>
          <w:lang w:val="en-IN" w:eastAsia="en-IN" w:bidi="pa-IN"/>
        </w:rPr>
        <w:t>(2×5 = 10 Marks)</w:t>
      </w:r>
      <w:bookmarkEnd w:id="1"/>
    </w:p>
    <w:p w14:paraId="7A426894" w14:textId="5317B88E" w:rsidR="009A3161" w:rsidRPr="00B23D1B" w:rsidRDefault="009A3161" w:rsidP="00B23D1B">
      <w:pPr>
        <w:spacing w:before="100" w:beforeAutospacing="1" w:after="100" w:afterAutospacing="1" w:line="360" w:lineRule="auto"/>
        <w:rPr>
          <w:rFonts w:eastAsia="Times New Roman" w:cs="Times New Roman"/>
          <w:lang w:val="en-IN" w:eastAsia="en-IN" w:bidi="pa-IN"/>
        </w:rPr>
      </w:pPr>
      <w:bookmarkStart w:id="2" w:name="_Hlk229252732"/>
      <w:r w:rsidRPr="00B23D1B">
        <w:rPr>
          <w:rFonts w:eastAsia="Times New Roman" w:cs="Times New Roman"/>
          <w:lang w:val="en-IN" w:eastAsia="en-IN" w:bidi="pa-IN"/>
        </w:rPr>
        <w:t xml:space="preserve">                                                                           </w:t>
      </w:r>
      <w:r w:rsidRPr="00B23D1B">
        <w:rPr>
          <w:rFonts w:eastAsia="Times New Roman" w:cs="Times New Roman"/>
          <w:b/>
          <w:bCs/>
          <w:lang w:val="en-IN" w:eastAsia="en-IN" w:bidi="pa-IN"/>
        </w:rPr>
        <w:t xml:space="preserve">   </w:t>
      </w:r>
      <w:r w:rsidRPr="009A3161">
        <w:rPr>
          <w:rFonts w:eastAsia="Times New Roman" w:cs="Times New Roman"/>
          <w:b/>
          <w:bCs/>
          <w:lang w:val="en-IN" w:eastAsia="en-IN" w:bidi="pa-IN"/>
        </w:rPr>
        <w:t xml:space="preserve">Section </w:t>
      </w:r>
      <w:r w:rsidRPr="00B23D1B">
        <w:rPr>
          <w:rFonts w:eastAsia="Times New Roman" w:cs="Times New Roman"/>
          <w:b/>
          <w:bCs/>
          <w:lang w:val="en-IN" w:eastAsia="en-IN" w:bidi="pa-IN"/>
        </w:rPr>
        <w:t>B</w:t>
      </w:r>
      <w:r w:rsidRPr="00B23D1B">
        <w:rPr>
          <w:rFonts w:eastAsia="Times New Roman" w:cs="Times New Roman"/>
          <w:b/>
          <w:bCs/>
          <w:lang w:val="en-IN" w:eastAsia="en-IN" w:bidi="pa-IN"/>
        </w:rPr>
        <w:t xml:space="preserve">                                              </w:t>
      </w:r>
    </w:p>
    <w:bookmarkEnd w:id="2"/>
    <w:p w14:paraId="11FB07CC" w14:textId="5F020E94" w:rsidR="00680934" w:rsidRPr="002B5323" w:rsidRDefault="00680934" w:rsidP="006809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</w:pPr>
      <w:r w:rsidRPr="002B5323"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 xml:space="preserve">Discuss the artistic style and contribution of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 xml:space="preserve">Auguste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>Renior</w:t>
      </w:r>
      <w:proofErr w:type="spellEnd"/>
      <w:r w:rsidRPr="002B5323"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>.</w:t>
      </w:r>
    </w:p>
    <w:p w14:paraId="6666CA84" w14:textId="77777777" w:rsidR="00680934" w:rsidRPr="002B5323" w:rsidRDefault="00680934" w:rsidP="006809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</w:pPr>
      <w:r w:rsidRPr="002B5323"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 xml:space="preserve">Explain Surrealism and discuss Joan Miro’s </w:t>
      </w:r>
      <w:r w:rsidRPr="002B5323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pa-IN"/>
        </w:rPr>
        <w:t>Harlequin’s Carnival</w:t>
      </w:r>
      <w:r w:rsidRPr="002B5323"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>.</w:t>
      </w:r>
    </w:p>
    <w:p w14:paraId="107406A5" w14:textId="77777777" w:rsidR="00680934" w:rsidRPr="002B5323" w:rsidRDefault="00680934" w:rsidP="006809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</w:pPr>
      <w:proofErr w:type="spellStart"/>
      <w:r w:rsidRPr="002B5323"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>Analyse</w:t>
      </w:r>
      <w:proofErr w:type="spellEnd"/>
      <w:r w:rsidRPr="002B5323"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 xml:space="preserve"> Piet Mondrian’s paintings </w:t>
      </w:r>
      <w:r w:rsidRPr="002B5323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pa-IN"/>
        </w:rPr>
        <w:t>Composition in Red, Blue and Yellow</w:t>
      </w:r>
      <w:r w:rsidRPr="002B5323"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 xml:space="preserve"> and </w:t>
      </w:r>
      <w:r w:rsidRPr="002B5323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pa-IN"/>
        </w:rPr>
        <w:t xml:space="preserve">Broadway Boogie </w:t>
      </w:r>
      <w:proofErr w:type="spellStart"/>
      <w:r w:rsidRPr="002B5323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pa-IN"/>
        </w:rPr>
        <w:t>Woogie</w:t>
      </w:r>
      <w:proofErr w:type="spellEnd"/>
      <w:r w:rsidRPr="002B5323"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>.</w:t>
      </w:r>
    </w:p>
    <w:p w14:paraId="1FFE477D" w14:textId="15A785EB" w:rsidR="009A3161" w:rsidRPr="00680934" w:rsidRDefault="00680934" w:rsidP="006809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</w:pPr>
      <w:r w:rsidRPr="002B5323"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>Write a note on Abstract Art and the contribution of Kandinsky.</w:t>
      </w:r>
      <w:r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 xml:space="preserve">               </w:t>
      </w:r>
      <w:r w:rsidR="009A3161" w:rsidRPr="00680934">
        <w:rPr>
          <w:rFonts w:eastAsia="Times New Roman" w:cs="Times New Roman"/>
          <w:lang w:val="en-IN" w:eastAsia="en-IN" w:bidi="pa-IN"/>
        </w:rPr>
        <w:t xml:space="preserve">  </w:t>
      </w:r>
      <w:bookmarkStart w:id="3" w:name="_Hlk229253219"/>
      <w:r w:rsidR="009A3161" w:rsidRPr="00680934">
        <w:rPr>
          <w:rFonts w:eastAsia="Times New Roman" w:cs="Times New Roman"/>
          <w:lang w:val="en-IN" w:eastAsia="en-IN" w:bidi="pa-IN"/>
        </w:rPr>
        <w:t>(2×5 = 10 Marks)</w:t>
      </w:r>
    </w:p>
    <w:bookmarkEnd w:id="3"/>
    <w:p w14:paraId="25AA56CE" w14:textId="77777777" w:rsidR="00EF1443" w:rsidRDefault="009A3161" w:rsidP="00EF1443">
      <w:pPr>
        <w:spacing w:before="100" w:beforeAutospacing="1" w:after="100" w:afterAutospacing="1" w:line="360" w:lineRule="auto"/>
        <w:rPr>
          <w:rFonts w:eastAsia="Times New Roman" w:cs="Times New Roman"/>
          <w:lang w:val="en-IN" w:eastAsia="en-IN" w:bidi="pa-IN"/>
        </w:rPr>
      </w:pPr>
      <w:r w:rsidRPr="00B23D1B">
        <w:rPr>
          <w:rFonts w:eastAsia="Times New Roman" w:cs="Times New Roman"/>
          <w:lang w:val="en-IN" w:eastAsia="en-IN" w:bidi="pa-IN"/>
        </w:rPr>
        <w:t xml:space="preserve">                                                                            </w:t>
      </w:r>
      <w:r w:rsidRPr="00B23D1B">
        <w:rPr>
          <w:rFonts w:eastAsia="Times New Roman" w:cs="Times New Roman"/>
          <w:lang w:val="en-IN" w:eastAsia="en-IN" w:bidi="pa-IN"/>
        </w:rPr>
        <w:t xml:space="preserve">  </w:t>
      </w:r>
      <w:r w:rsidRPr="00B23D1B">
        <w:rPr>
          <w:rFonts w:eastAsia="Times New Roman" w:cs="Times New Roman"/>
          <w:b/>
          <w:bCs/>
          <w:lang w:val="en-IN" w:eastAsia="en-IN" w:bidi="pa-IN"/>
        </w:rPr>
        <w:t xml:space="preserve">  </w:t>
      </w:r>
      <w:r w:rsidRPr="009A3161">
        <w:rPr>
          <w:rFonts w:eastAsia="Times New Roman" w:cs="Times New Roman"/>
          <w:b/>
          <w:bCs/>
          <w:lang w:val="en-IN" w:eastAsia="en-IN" w:bidi="pa-IN"/>
        </w:rPr>
        <w:t xml:space="preserve">Section </w:t>
      </w:r>
      <w:r w:rsidRPr="00B23D1B">
        <w:rPr>
          <w:rFonts w:eastAsia="Times New Roman" w:cs="Times New Roman"/>
          <w:b/>
          <w:bCs/>
          <w:lang w:val="en-IN" w:eastAsia="en-IN" w:bidi="pa-IN"/>
        </w:rPr>
        <w:t>C</w:t>
      </w:r>
      <w:r w:rsidRPr="00B23D1B">
        <w:rPr>
          <w:rFonts w:eastAsia="Times New Roman" w:cs="Times New Roman"/>
          <w:b/>
          <w:bCs/>
          <w:lang w:val="en-IN" w:eastAsia="en-IN" w:bidi="pa-IN"/>
        </w:rPr>
        <w:t xml:space="preserve">                                           </w:t>
      </w:r>
    </w:p>
    <w:p w14:paraId="17B29D86" w14:textId="673E06F4" w:rsidR="00680934" w:rsidRPr="00EF1443" w:rsidRDefault="00EF1443" w:rsidP="00EF1443">
      <w:pPr>
        <w:spacing w:after="0" w:line="360" w:lineRule="auto"/>
        <w:rPr>
          <w:rFonts w:eastAsia="Times New Roman" w:cs="Times New Roman"/>
          <w:lang w:val="en-IN" w:eastAsia="en-IN" w:bidi="pa-IN"/>
        </w:rPr>
      </w:pPr>
      <w:r>
        <w:rPr>
          <w:rFonts w:eastAsia="Times New Roman" w:cs="Times New Roman"/>
          <w:lang w:val="en-IN" w:eastAsia="en-IN" w:bidi="pa-IN"/>
        </w:rPr>
        <w:t xml:space="preserve">       9 </w:t>
      </w:r>
      <w:r w:rsidR="009A3161" w:rsidRPr="00EF1443">
        <w:rPr>
          <w:rFonts w:eastAsia="Times New Roman" w:cs="Times New Roman"/>
          <w:lang w:eastAsia="en-IN" w:bidi="pa-IN"/>
        </w:rPr>
        <w:t xml:space="preserve">a) </w:t>
      </w:r>
      <w:r w:rsidR="00680934" w:rsidRPr="00EF1443"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>Define Impressionism.</w:t>
      </w:r>
    </w:p>
    <w:p w14:paraId="46EBA50F" w14:textId="77777777" w:rsidR="00EF1443" w:rsidRDefault="00680934" w:rsidP="00EF1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 xml:space="preserve">        b) </w:t>
      </w:r>
      <w:r w:rsidRPr="002B5323"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>Name any two Cubist artists.</w:t>
      </w:r>
    </w:p>
    <w:p w14:paraId="4432B32C" w14:textId="02FE95B8" w:rsidR="00EF1443" w:rsidRDefault="00EF1443" w:rsidP="00EF1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 xml:space="preserve">        c) </w:t>
      </w:r>
      <w:r w:rsidR="00680934" w:rsidRPr="00EF1443"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>What is Surrealism?</w:t>
      </w:r>
    </w:p>
    <w:p w14:paraId="0B11B4C7" w14:textId="7BC25BB4" w:rsidR="00680934" w:rsidRPr="00EF1443" w:rsidRDefault="00EF1443" w:rsidP="00EF1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 xml:space="preserve">        d) </w:t>
      </w:r>
      <w:r w:rsidR="00680934" w:rsidRPr="00EF1443"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>Write any two characteristics of Expressionism.</w:t>
      </w:r>
    </w:p>
    <w:p w14:paraId="3F93CCF8" w14:textId="734B3034" w:rsidR="00EF1443" w:rsidRPr="00B23D1B" w:rsidRDefault="00EF1443" w:rsidP="00EF1443">
      <w:pPr>
        <w:spacing w:after="0" w:line="360" w:lineRule="auto"/>
        <w:ind w:left="360"/>
        <w:rPr>
          <w:rFonts w:eastAsia="Times New Roman" w:cs="Times New Roman"/>
          <w:lang w:eastAsia="en-IN" w:bidi="p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 xml:space="preserve">   e)  </w:t>
      </w:r>
      <w:r w:rsidR="00680934" w:rsidRPr="00EF1443"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>Mention two paintings by Salvador Dali.</w:t>
      </w:r>
      <w:r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  <w:t xml:space="preserve">                                                           </w:t>
      </w:r>
      <w:r w:rsidRPr="00B23D1B">
        <w:rPr>
          <w:rFonts w:eastAsia="Times New Roman" w:cs="Times New Roman"/>
          <w:lang w:eastAsia="en-IN" w:bidi="pa-IN"/>
        </w:rPr>
        <w:t>(</w:t>
      </w:r>
      <w:r>
        <w:rPr>
          <w:rFonts w:eastAsia="Times New Roman" w:cs="Times New Roman"/>
          <w:lang w:eastAsia="en-IN" w:bidi="pa-IN"/>
        </w:rPr>
        <w:t>5</w:t>
      </w:r>
      <w:r w:rsidRPr="00B23D1B">
        <w:rPr>
          <w:rFonts w:eastAsia="Times New Roman" w:cs="Times New Roman"/>
          <w:lang w:eastAsia="en-IN" w:bidi="pa-IN"/>
        </w:rPr>
        <w:t>×</w:t>
      </w:r>
      <w:r>
        <w:rPr>
          <w:rFonts w:eastAsia="Times New Roman" w:cs="Times New Roman"/>
          <w:lang w:eastAsia="en-IN" w:bidi="pa-IN"/>
        </w:rPr>
        <w:t>2</w:t>
      </w:r>
      <w:r w:rsidRPr="00B23D1B">
        <w:rPr>
          <w:rFonts w:eastAsia="Times New Roman" w:cs="Times New Roman"/>
          <w:lang w:eastAsia="en-IN" w:bidi="pa-IN"/>
        </w:rPr>
        <w:t xml:space="preserve"> = 10 Marks)</w:t>
      </w:r>
    </w:p>
    <w:p w14:paraId="4150F9F4" w14:textId="242B2D32" w:rsidR="00680934" w:rsidRPr="00EF1443" w:rsidRDefault="00680934" w:rsidP="00EF1443">
      <w:pPr>
        <w:pStyle w:val="ListParagraph"/>
        <w:spacing w:after="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 w:bidi="pa-IN"/>
        </w:rPr>
      </w:pPr>
    </w:p>
    <w:p w14:paraId="53FD27CC" w14:textId="5A91E04D" w:rsidR="00680934" w:rsidRPr="00B23D1B" w:rsidRDefault="00680934" w:rsidP="00680934">
      <w:pPr>
        <w:spacing w:after="0" w:line="360" w:lineRule="auto"/>
        <w:rPr>
          <w:rFonts w:eastAsia="Times New Roman" w:cs="Times New Roman"/>
          <w:lang w:eastAsia="en-IN" w:bidi="pa-IN"/>
        </w:rPr>
      </w:pPr>
    </w:p>
    <w:p w14:paraId="6E198568" w14:textId="77777777" w:rsidR="009A3161" w:rsidRPr="009A3161" w:rsidRDefault="009A3161" w:rsidP="00B23D1B">
      <w:pPr>
        <w:spacing w:before="100" w:beforeAutospacing="1" w:after="100" w:afterAutospacing="1" w:line="360" w:lineRule="auto"/>
        <w:rPr>
          <w:rFonts w:eastAsia="Times New Roman" w:cs="Times New Roman"/>
          <w:lang w:val="en-IN" w:eastAsia="en-IN" w:bidi="pa-IN"/>
        </w:rPr>
      </w:pPr>
    </w:p>
    <w:p w14:paraId="016577DD" w14:textId="73CAEDAE" w:rsidR="009A3161" w:rsidRPr="009A3161" w:rsidRDefault="009A3161" w:rsidP="009A3161">
      <w:pPr>
        <w:spacing w:before="100" w:beforeAutospacing="1" w:after="100" w:afterAutospacing="1" w:line="240" w:lineRule="auto"/>
        <w:rPr>
          <w:rFonts w:eastAsia="Times New Roman" w:cs="Times New Roman"/>
          <w:lang w:val="en-IN" w:eastAsia="en-IN" w:bidi="pa-IN"/>
        </w:rPr>
      </w:pPr>
    </w:p>
    <w:p w14:paraId="75DE381D" w14:textId="77777777" w:rsidR="009A3161" w:rsidRPr="009A3161" w:rsidRDefault="009A3161" w:rsidP="009A3161"/>
    <w:p w14:paraId="208F977E" w14:textId="31B78C26" w:rsidR="006E0559" w:rsidRDefault="006E0559"/>
    <w:sectPr w:rsidR="006E0559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7438D3"/>
    <w:multiLevelType w:val="multilevel"/>
    <w:tmpl w:val="E42C2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="Times New Roman"/>
      </w:rPr>
    </w:lvl>
    <w:lvl w:ilvl="1">
      <w:start w:val="3"/>
      <w:numFmt w:val="upperLetter"/>
      <w:lvlText w:val="%2)"/>
      <w:lvlJc w:val="left"/>
      <w:pPr>
        <w:ind w:left="1440" w:hanging="360"/>
      </w:pPr>
      <w:rPr>
        <w:rFonts w:hint="default"/>
      </w:rPr>
    </w:lvl>
    <w:lvl w:ilvl="2">
      <w:start w:val="4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0F7A6C"/>
    <w:multiLevelType w:val="hybridMultilevel"/>
    <w:tmpl w:val="F93E633C"/>
    <w:lvl w:ilvl="0" w:tplc="0DD8893A">
      <w:start w:val="5"/>
      <w:numFmt w:val="lowerLetter"/>
      <w:lvlText w:val="%1)"/>
      <w:lvlJc w:val="left"/>
      <w:pPr>
        <w:ind w:left="9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80" w:hanging="360"/>
      </w:pPr>
    </w:lvl>
    <w:lvl w:ilvl="2" w:tplc="4009001B" w:tentative="1">
      <w:start w:val="1"/>
      <w:numFmt w:val="lowerRoman"/>
      <w:lvlText w:val="%3."/>
      <w:lvlJc w:val="right"/>
      <w:pPr>
        <w:ind w:left="2400" w:hanging="180"/>
      </w:pPr>
    </w:lvl>
    <w:lvl w:ilvl="3" w:tplc="4009000F" w:tentative="1">
      <w:start w:val="1"/>
      <w:numFmt w:val="decimal"/>
      <w:lvlText w:val="%4."/>
      <w:lvlJc w:val="left"/>
      <w:pPr>
        <w:ind w:left="3120" w:hanging="360"/>
      </w:pPr>
    </w:lvl>
    <w:lvl w:ilvl="4" w:tplc="40090019" w:tentative="1">
      <w:start w:val="1"/>
      <w:numFmt w:val="lowerLetter"/>
      <w:lvlText w:val="%5."/>
      <w:lvlJc w:val="left"/>
      <w:pPr>
        <w:ind w:left="3840" w:hanging="360"/>
      </w:pPr>
    </w:lvl>
    <w:lvl w:ilvl="5" w:tplc="4009001B" w:tentative="1">
      <w:start w:val="1"/>
      <w:numFmt w:val="lowerRoman"/>
      <w:lvlText w:val="%6."/>
      <w:lvlJc w:val="right"/>
      <w:pPr>
        <w:ind w:left="4560" w:hanging="180"/>
      </w:pPr>
    </w:lvl>
    <w:lvl w:ilvl="6" w:tplc="4009000F" w:tentative="1">
      <w:start w:val="1"/>
      <w:numFmt w:val="decimal"/>
      <w:lvlText w:val="%7."/>
      <w:lvlJc w:val="left"/>
      <w:pPr>
        <w:ind w:left="5280" w:hanging="360"/>
      </w:pPr>
    </w:lvl>
    <w:lvl w:ilvl="7" w:tplc="40090019" w:tentative="1">
      <w:start w:val="1"/>
      <w:numFmt w:val="lowerLetter"/>
      <w:lvlText w:val="%8."/>
      <w:lvlJc w:val="left"/>
      <w:pPr>
        <w:ind w:left="6000" w:hanging="360"/>
      </w:pPr>
    </w:lvl>
    <w:lvl w:ilvl="8" w:tplc="40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1" w15:restartNumberingAfterBreak="0">
    <w:nsid w:val="0EC37B0B"/>
    <w:multiLevelType w:val="hybridMultilevel"/>
    <w:tmpl w:val="B15CC918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DD625D"/>
    <w:multiLevelType w:val="hybridMultilevel"/>
    <w:tmpl w:val="C852722E"/>
    <w:lvl w:ilvl="0" w:tplc="4C48FBDC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01094E"/>
    <w:multiLevelType w:val="multilevel"/>
    <w:tmpl w:val="56E86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271097"/>
    <w:multiLevelType w:val="multilevel"/>
    <w:tmpl w:val="424CE0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Letter"/>
      <w:lvlText w:val="%2"/>
      <w:lvlJc w:val="left"/>
      <w:pPr>
        <w:ind w:left="1440" w:hanging="360"/>
      </w:pPr>
      <w:rPr>
        <w:rFonts w:hint="default"/>
      </w:rPr>
    </w:lvl>
    <w:lvl w:ilvl="2">
      <w:start w:val="9"/>
      <w:numFmt w:val="decimal"/>
      <w:lvlText w:val="%3"/>
      <w:lvlJc w:val="left"/>
      <w:pPr>
        <w:ind w:left="2160" w:hanging="360"/>
      </w:pPr>
      <w:rPr>
        <w:rFonts w:asciiTheme="minorHAnsi" w:hAnsiTheme="minorHAnsi" w:hint="default"/>
        <w:sz w:val="22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A85B88"/>
    <w:multiLevelType w:val="multilevel"/>
    <w:tmpl w:val="8C2AA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3F0EFE"/>
    <w:multiLevelType w:val="multilevel"/>
    <w:tmpl w:val="792294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9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B40A8F"/>
    <w:multiLevelType w:val="hybridMultilevel"/>
    <w:tmpl w:val="A4CCA3BA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DC0BE1"/>
    <w:multiLevelType w:val="hybridMultilevel"/>
    <w:tmpl w:val="E8BE5E5A"/>
    <w:lvl w:ilvl="0" w:tplc="4C48FBDC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C32B21"/>
    <w:multiLevelType w:val="multilevel"/>
    <w:tmpl w:val="B060D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092661"/>
    <w:multiLevelType w:val="hybridMultilevel"/>
    <w:tmpl w:val="86F6267A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1846247">
    <w:abstractNumId w:val="8"/>
  </w:num>
  <w:num w:numId="2" w16cid:durableId="1439328259">
    <w:abstractNumId w:val="6"/>
  </w:num>
  <w:num w:numId="3" w16cid:durableId="1716391813">
    <w:abstractNumId w:val="5"/>
  </w:num>
  <w:num w:numId="4" w16cid:durableId="1497957436">
    <w:abstractNumId w:val="4"/>
  </w:num>
  <w:num w:numId="5" w16cid:durableId="894852210">
    <w:abstractNumId w:val="7"/>
  </w:num>
  <w:num w:numId="6" w16cid:durableId="871960082">
    <w:abstractNumId w:val="3"/>
  </w:num>
  <w:num w:numId="7" w16cid:durableId="438377489">
    <w:abstractNumId w:val="2"/>
  </w:num>
  <w:num w:numId="8" w16cid:durableId="1153645095">
    <w:abstractNumId w:val="1"/>
  </w:num>
  <w:num w:numId="9" w16cid:durableId="422147026">
    <w:abstractNumId w:val="0"/>
  </w:num>
  <w:num w:numId="10" w16cid:durableId="1520662074">
    <w:abstractNumId w:val="19"/>
  </w:num>
  <w:num w:numId="11" w16cid:durableId="1969503767">
    <w:abstractNumId w:val="20"/>
  </w:num>
  <w:num w:numId="12" w16cid:durableId="471562914">
    <w:abstractNumId w:val="11"/>
  </w:num>
  <w:num w:numId="13" w16cid:durableId="1481070245">
    <w:abstractNumId w:val="17"/>
  </w:num>
  <w:num w:numId="14" w16cid:durableId="430973869">
    <w:abstractNumId w:val="16"/>
  </w:num>
  <w:num w:numId="15" w16cid:durableId="1690988324">
    <w:abstractNumId w:val="15"/>
  </w:num>
  <w:num w:numId="16" w16cid:durableId="1733387220">
    <w:abstractNumId w:val="12"/>
  </w:num>
  <w:num w:numId="17" w16cid:durableId="222910418">
    <w:abstractNumId w:val="18"/>
  </w:num>
  <w:num w:numId="18" w16cid:durableId="1636329443">
    <w:abstractNumId w:val="9"/>
  </w:num>
  <w:num w:numId="19" w16cid:durableId="1629313841">
    <w:abstractNumId w:val="14"/>
  </w:num>
  <w:num w:numId="20" w16cid:durableId="65306157">
    <w:abstractNumId w:val="13"/>
  </w:num>
  <w:num w:numId="21" w16cid:durableId="10476782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A0C78"/>
    <w:rsid w:val="00680934"/>
    <w:rsid w:val="006E0559"/>
    <w:rsid w:val="009A3161"/>
    <w:rsid w:val="00AA1D8D"/>
    <w:rsid w:val="00B23D1B"/>
    <w:rsid w:val="00B47730"/>
    <w:rsid w:val="00B755C3"/>
    <w:rsid w:val="00CB0664"/>
    <w:rsid w:val="00EF14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38F29F"/>
  <w14:defaultImageDpi w14:val="300"/>
  <w15:docId w15:val="{AA522189-7F83-4798-8E64-2BE1C8F24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16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Prabhjot Kaur</cp:lastModifiedBy>
  <cp:revision>2</cp:revision>
  <dcterms:created xsi:type="dcterms:W3CDTF">2026-05-09T15:49:00Z</dcterms:created>
  <dcterms:modified xsi:type="dcterms:W3CDTF">2026-05-09T15:49:00Z</dcterms:modified>
  <cp:category/>
</cp:coreProperties>
</file>