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861F" w14:textId="77777777" w:rsidR="004C5ECA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2542198</w:t>
      </w:r>
    </w:p>
    <w:p w14:paraId="1CFD17C0" w14:textId="77777777" w:rsidR="004C5ECA" w:rsidRDefault="00000000">
      <w:pPr>
        <w:spacing w:after="0"/>
        <w:jc w:val="center"/>
      </w:pPr>
      <w:r>
        <w:rPr>
          <w:b/>
        </w:rPr>
        <w:t xml:space="preserve">MA PUNJABI Semester: IV </w:t>
      </w:r>
    </w:p>
    <w:p w14:paraId="3484D4FA" w14:textId="77777777" w:rsidR="004C5ECA" w:rsidRDefault="00000000">
      <w:pPr>
        <w:spacing w:after="0"/>
        <w:jc w:val="center"/>
      </w:pPr>
      <w:r>
        <w:rPr>
          <w:b/>
        </w:rPr>
        <w:t>PBIM2205: ਆਧੁਨਿਕ ਪੰਜਾਬੀ ਵਾਰਤਕ (ਆਪਸ਼ਨ-i )</w:t>
      </w:r>
    </w:p>
    <w:p w14:paraId="66EB4572" w14:textId="42709589" w:rsidR="004C5ECA" w:rsidRDefault="00000000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</w:t>
      </w:r>
      <w:r w:rsidR="009677D3">
        <w:t>3</w:t>
      </w:r>
      <w:r>
        <w:t xml:space="preserve"> Hrs.</w:t>
      </w:r>
    </w:p>
    <w:p w14:paraId="2FA0781A" w14:textId="09EC1F11" w:rsidR="009677D3" w:rsidRPr="009677D3" w:rsidRDefault="00000000" w:rsidP="009677D3">
      <w:pPr>
        <w:rPr>
          <w:b/>
        </w:rPr>
      </w:pPr>
      <w:r>
        <w:rPr>
          <w:b/>
        </w:rPr>
        <w:t>Note</w:t>
      </w:r>
      <w:r w:rsidR="009677D3">
        <w:rPr>
          <w:b/>
        </w:rPr>
        <w:t xml:space="preserve"> </w:t>
      </w:r>
    </w:p>
    <w:p w14:paraId="50FB0A41" w14:textId="635BC6B7" w:rsidR="009677D3" w:rsidRPr="009677D3" w:rsidRDefault="009677D3" w:rsidP="009677D3">
      <w:pPr>
        <w:numPr>
          <w:ilvl w:val="0"/>
          <w:numId w:val="10"/>
        </w:numPr>
        <w:rPr>
          <w:b/>
          <w:bCs/>
        </w:rPr>
      </w:pPr>
      <w:r w:rsidRPr="009677D3">
        <w:rPr>
          <w:rFonts w:ascii="Raavi" w:hAnsi="Raavi" w:cs="Raavi" w:hint="cs"/>
          <w:b/>
          <w:bCs/>
          <w:cs/>
          <w:lang w:bidi="pa-IN"/>
        </w:rPr>
        <w:t>ਸਾਰੇ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ਪ੍ਰਸ਼ਨਾਂ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ਦੇ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ਉੱਤਰ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ਦੇਣੇ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ਲਾਜ਼ਮੀ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ਹਨ</w:t>
      </w:r>
      <w:r w:rsidRPr="009677D3">
        <w:rPr>
          <w:b/>
          <w:bCs/>
          <w:cs/>
          <w:lang w:bidi="hi-IN"/>
        </w:rPr>
        <w:t>।</w:t>
      </w:r>
    </w:p>
    <w:p w14:paraId="2D4B538C" w14:textId="45319F40" w:rsidR="009677D3" w:rsidRPr="009677D3" w:rsidRDefault="009677D3" w:rsidP="009677D3">
      <w:pPr>
        <w:numPr>
          <w:ilvl w:val="0"/>
          <w:numId w:val="10"/>
        </w:numPr>
        <w:rPr>
          <w:b/>
          <w:bCs/>
        </w:rPr>
      </w:pP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ੳ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ਵਿਚੋਂ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ਇੱਕ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ਦਾ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ਉੱਤਰ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ਦਿਓ</w:t>
      </w:r>
      <w:r w:rsidRPr="009677D3">
        <w:rPr>
          <w:b/>
          <w:bCs/>
          <w:cs/>
          <w:lang w:bidi="hi-IN"/>
        </w:rPr>
        <w:t>।</w:t>
      </w:r>
    </w:p>
    <w:p w14:paraId="14C7FA0A" w14:textId="71D4D015" w:rsidR="009677D3" w:rsidRPr="009677D3" w:rsidRDefault="009677D3" w:rsidP="009677D3">
      <w:pPr>
        <w:numPr>
          <w:ilvl w:val="0"/>
          <w:numId w:val="10"/>
        </w:numPr>
        <w:rPr>
          <w:b/>
          <w:bCs/>
          <w:lang w:bidi="pa-IN"/>
        </w:rPr>
      </w:pP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ਅ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ਵਿੱਚ</w:t>
      </w:r>
      <w:r w:rsidRPr="009677D3">
        <w:rPr>
          <w:b/>
          <w:bCs/>
          <w:cs/>
          <w:lang w:bidi="pa-IN"/>
        </w:rPr>
        <w:t xml:space="preserve"> 8 </w:t>
      </w:r>
      <w:r w:rsidRPr="009677D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ਦਿੱਤੇ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ਗਏ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ਹਨ</w:t>
      </w:r>
      <w:r w:rsidRPr="009677D3">
        <w:rPr>
          <w:b/>
          <w:bCs/>
        </w:rPr>
        <w:t xml:space="preserve">, </w:t>
      </w:r>
      <w:r w:rsidRPr="009677D3">
        <w:rPr>
          <w:rFonts w:ascii="Raavi" w:hAnsi="Raavi" w:cs="Raavi" w:hint="cs"/>
          <w:b/>
          <w:bCs/>
          <w:cs/>
          <w:lang w:bidi="pa-IN"/>
        </w:rPr>
        <w:t>ਜਿੰਨਾ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ਵਿੱਚੋਂ</w:t>
      </w:r>
      <w:r w:rsidRPr="009677D3">
        <w:rPr>
          <w:b/>
          <w:bCs/>
          <w:cs/>
          <w:lang w:bidi="pa-IN"/>
        </w:rPr>
        <w:t xml:space="preserve"> 3 </w:t>
      </w:r>
      <w:r w:rsidRPr="009677D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ਕਰਨੇ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ਲਾਜ਼ਮੀ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ਹਨ</w:t>
      </w:r>
      <w:r w:rsidRPr="009677D3">
        <w:rPr>
          <w:b/>
          <w:bCs/>
          <w:cs/>
          <w:lang w:bidi="hi-IN"/>
        </w:rPr>
        <w:t>।</w:t>
      </w:r>
    </w:p>
    <w:p w14:paraId="004D97C2" w14:textId="6E5D5700" w:rsidR="009677D3" w:rsidRPr="009677D3" w:rsidRDefault="009677D3" w:rsidP="009677D3">
      <w:pPr>
        <w:numPr>
          <w:ilvl w:val="0"/>
          <w:numId w:val="10"/>
        </w:numPr>
        <w:rPr>
          <w:b/>
          <w:bCs/>
        </w:rPr>
      </w:pP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ੲ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ਵਿੱਚੋਂ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ਸਾਰੇ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ਲਘੂ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ਉੱਤਰੀ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ਕਰਨੇ</w:t>
      </w:r>
      <w:r w:rsidRPr="009677D3">
        <w:rPr>
          <w:b/>
          <w:bCs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bCs/>
          <w:cs/>
          <w:lang w:bidi="pa-IN"/>
        </w:rPr>
        <w:t>ਹਨ</w:t>
      </w:r>
      <w:r w:rsidRPr="009677D3">
        <w:rPr>
          <w:b/>
          <w:bCs/>
          <w:cs/>
          <w:lang w:bidi="hi-IN"/>
        </w:rPr>
        <w:t>।</w:t>
      </w:r>
    </w:p>
    <w:p w14:paraId="5AC34528" w14:textId="48452B9D" w:rsidR="009677D3" w:rsidRPr="009677D3" w:rsidRDefault="009677D3" w:rsidP="009677D3">
      <w:pPr>
        <w:rPr>
          <w:b/>
          <w:bCs/>
        </w:rPr>
      </w:pPr>
      <w:r>
        <w:rPr>
          <w:rFonts w:ascii="Raavi" w:hAnsi="Raavi" w:cs="Raavi"/>
          <w:b/>
          <w:bCs/>
          <w:lang w:bidi="pa-IN"/>
        </w:rPr>
        <w:t xml:space="preserve">                              </w:t>
      </w: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ੳ</w:t>
      </w:r>
    </w:p>
    <w:p w14:paraId="29730313" w14:textId="20A6FE01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>(1)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ਨੂੰ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ਆਖਦੇ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ਹਨ</w:t>
      </w:r>
      <w:r w:rsidRPr="009677D3">
        <w:rPr>
          <w:b/>
        </w:rPr>
        <w:t>?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ਆਧੁਨਿਕ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ਲੱਛਣਾਂ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ਸਰੂਪ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ਵਿਵੇਚਨ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rFonts w:ascii="Mangal" w:hAnsi="Mangal" w:cs="Mangal" w:hint="cs"/>
          <w:b/>
          <w:cs/>
          <w:lang w:bidi="pa-IN"/>
        </w:rPr>
        <w:t>।</w:t>
      </w:r>
      <w:r w:rsidRPr="009677D3">
        <w:rPr>
          <w:b/>
          <w:cs/>
          <w:lang w:bidi="pa-IN"/>
        </w:rPr>
        <w:t xml:space="preserve"> </w:t>
      </w:r>
    </w:p>
    <w:p w14:paraId="75F58DE2" w14:textId="5C6DAFF6" w:rsidR="009677D3" w:rsidRPr="009677D3" w:rsidRDefault="009677D3" w:rsidP="009677D3">
      <w:pPr>
        <w:rPr>
          <w:b/>
        </w:rPr>
      </w:pPr>
      <w:r>
        <w:rPr>
          <w:rFonts w:ascii="Raavi" w:hAnsi="Raavi" w:cs="Raavi"/>
          <w:b/>
          <w:lang w:bidi="pa-IN"/>
        </w:rPr>
        <w:t xml:space="preserve">                                     </w:t>
      </w:r>
      <w:r w:rsidRPr="009677D3">
        <w:rPr>
          <w:rFonts w:ascii="Raavi" w:hAnsi="Raavi" w:cs="Raavi" w:hint="cs"/>
          <w:b/>
          <w:cs/>
          <w:lang w:bidi="pa-IN"/>
        </w:rPr>
        <w:t>ਜਾਂ</w:t>
      </w:r>
    </w:p>
    <w:p w14:paraId="0700FF3B" w14:textId="3F802E55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ਕਾਵਿ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ਵਿਚਲਾ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ਅੰਤਰ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ਸਪਸ਼ਟ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ਕਰਦਿਆਂ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ਆਧੁਨਿਕ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ਪੰਜਾਬੀ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ਮੁੱਖ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ਭੇਦ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1ED5547C" w14:textId="3533A66E" w:rsidR="009677D3" w:rsidRPr="009677D3" w:rsidRDefault="009677D3" w:rsidP="009677D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</w:t>
      </w:r>
      <w:r w:rsidRPr="009677D3">
        <w:rPr>
          <w:b/>
        </w:rPr>
        <w:t>(12×1=12)</w:t>
      </w:r>
    </w:p>
    <w:p w14:paraId="7FBBA848" w14:textId="7938DD22" w:rsidR="009677D3" w:rsidRPr="009677D3" w:rsidRDefault="009677D3" w:rsidP="009677D3">
      <w:pPr>
        <w:rPr>
          <w:b/>
          <w:bCs/>
        </w:rPr>
      </w:pPr>
      <w:r>
        <w:rPr>
          <w:rFonts w:ascii="Raavi" w:hAnsi="Raavi" w:cs="Raavi"/>
          <w:b/>
          <w:bCs/>
          <w:lang w:bidi="pa-IN"/>
        </w:rPr>
        <w:t xml:space="preserve">                               </w:t>
      </w: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ਅ</w:t>
      </w:r>
    </w:p>
    <w:p w14:paraId="26B57535" w14:textId="1588659A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>(1)‘</w:t>
      </w:r>
      <w:r w:rsidRPr="009677D3">
        <w:rPr>
          <w:rFonts w:ascii="Raavi" w:hAnsi="Raavi" w:cs="Raavi" w:hint="cs"/>
          <w:b/>
          <w:cs/>
          <w:lang w:bidi="pa-IN"/>
        </w:rPr>
        <w:t>ਆਪ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ਬੀਤੀ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ਚਿਤ੍ਰਿਤ</w:t>
      </w:r>
      <w:r w:rsidRPr="009677D3">
        <w:rPr>
          <w:b/>
          <w:cs/>
          <w:lang w:bidi="pa-IN"/>
        </w:rPr>
        <w:t xml:space="preserve">  </w:t>
      </w:r>
      <w:r w:rsidRPr="009677D3">
        <w:rPr>
          <w:rFonts w:ascii="Raavi" w:hAnsi="Raavi" w:cs="Raavi" w:hint="cs"/>
          <w:b/>
          <w:cs/>
          <w:lang w:bidi="pa-IN"/>
        </w:rPr>
        <w:t>ਇਤਿਹਾਸ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ਕਈ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ਤਰ੍ਹਾਂ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ਬਦਲਾਵਾਂ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ਤਬਦੀਲੀਆਂ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ਇਤਿਹਾਸ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ਹੈ</w:t>
      </w:r>
      <w:r w:rsidRPr="009677D3">
        <w:rPr>
          <w:b/>
          <w:cs/>
          <w:lang w:bidi="hi-IN"/>
        </w:rPr>
        <w:t>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ਕਿਵੇਂ</w:t>
      </w:r>
      <w:r w:rsidRPr="009677D3">
        <w:rPr>
          <w:b/>
        </w:rPr>
        <w:t>?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ਚਰਚਾ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2BABC825" w14:textId="18A6B63E" w:rsidR="009677D3" w:rsidRPr="009677D3" w:rsidRDefault="009677D3" w:rsidP="009677D3">
      <w:pPr>
        <w:rPr>
          <w:b/>
        </w:rPr>
      </w:pPr>
      <w:r>
        <w:rPr>
          <w:rFonts w:ascii="Raavi" w:hAnsi="Raavi" w:cs="Raavi"/>
          <w:b/>
          <w:lang w:bidi="pa-IN"/>
        </w:rPr>
        <w:t xml:space="preserve">                                </w:t>
      </w:r>
      <w:r w:rsidRPr="009677D3">
        <w:rPr>
          <w:rFonts w:ascii="Raavi" w:hAnsi="Raavi" w:cs="Raavi" w:hint="cs"/>
          <w:b/>
          <w:cs/>
          <w:lang w:bidi="pa-IN"/>
        </w:rPr>
        <w:t>ਜਾਂ</w:t>
      </w:r>
    </w:p>
    <w:p w14:paraId="069AB085" w14:textId="7187C092" w:rsidR="009677D3" w:rsidRPr="009677D3" w:rsidRDefault="009677D3" w:rsidP="009677D3">
      <w:p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ਸਿੱਧ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ਮਹਿੰਦਰ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ਸਿੰਘ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ਰੰਧਾਵਾ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ਲਿਖਤ</w:t>
      </w:r>
      <w:r w:rsidRPr="009677D3">
        <w:rPr>
          <w:b/>
        </w:rPr>
        <w:t xml:space="preserve"> ‘</w:t>
      </w:r>
      <w:r w:rsidRPr="009677D3">
        <w:rPr>
          <w:rFonts w:ascii="Raavi" w:hAnsi="Raavi" w:cs="Raavi" w:hint="cs"/>
          <w:b/>
          <w:cs/>
          <w:lang w:bidi="pa-IN"/>
        </w:rPr>
        <w:t>ਆਪ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ਬੀਤੀ</w:t>
      </w:r>
      <w:r w:rsidRPr="009677D3">
        <w:rPr>
          <w:b/>
        </w:rPr>
        <w:t xml:space="preserve">’ </w:t>
      </w:r>
      <w:r w:rsidRPr="009677D3">
        <w:rPr>
          <w:rFonts w:ascii="Raavi" w:hAnsi="Raavi" w:cs="Raavi" w:hint="cs"/>
          <w:b/>
          <w:cs/>
          <w:lang w:bidi="pa-IN"/>
        </w:rPr>
        <w:t>ਇਕ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ਸਫਲ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ਸਵੈਜੀਵਨੀ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ਹੈ</w:t>
      </w:r>
      <w:r w:rsidRPr="009677D3">
        <w:rPr>
          <w:b/>
          <w:cs/>
          <w:lang w:bidi="hi-IN"/>
        </w:rPr>
        <w:t>।</w:t>
      </w:r>
    </w:p>
    <w:p w14:paraId="7F3212CB" w14:textId="7FF39A45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>(2)‘</w:t>
      </w:r>
      <w:r w:rsidRPr="009677D3">
        <w:rPr>
          <w:rFonts w:ascii="Raavi" w:hAnsi="Raavi" w:cs="Raavi" w:hint="cs"/>
          <w:b/>
          <w:cs/>
          <w:lang w:bidi="pa-IN"/>
        </w:rPr>
        <w:t>ਹੁਸੀਨ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ਚਿਹਰੇ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ਰੇਖਾ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ਚਿੱਤਰ</w:t>
      </w:r>
      <w:r w:rsidRPr="009677D3">
        <w:rPr>
          <w:b/>
          <w:cs/>
          <w:lang w:bidi="pa-IN"/>
        </w:rPr>
        <w:t xml:space="preserve"> 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ਪੇਸ਼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ਕਿਸੇ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ਤਿੰਨ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ਪਾਤਰਾਂ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ਚਰਿੱਤਰ</w:t>
      </w:r>
      <w:r w:rsidRPr="009677D3">
        <w:rPr>
          <w:b/>
          <w:cs/>
          <w:lang w:bidi="pa-IN"/>
        </w:rPr>
        <w:t>-</w:t>
      </w:r>
      <w:r w:rsidRPr="009677D3">
        <w:rPr>
          <w:rFonts w:ascii="Raavi" w:hAnsi="Raavi" w:cs="Raavi" w:hint="cs"/>
          <w:b/>
          <w:cs/>
          <w:lang w:bidi="pa-IN"/>
        </w:rPr>
        <w:t>ਚਿਤਰਨ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2DF20E5B" w14:textId="4BB8BCC6" w:rsidR="009677D3" w:rsidRPr="009677D3" w:rsidRDefault="009677D3" w:rsidP="009677D3">
      <w:pPr>
        <w:rPr>
          <w:b/>
        </w:rPr>
      </w:pPr>
      <w:r>
        <w:rPr>
          <w:rFonts w:ascii="Raavi" w:hAnsi="Raavi" w:cs="Raavi"/>
          <w:b/>
          <w:lang w:bidi="pa-IN"/>
        </w:rPr>
        <w:t xml:space="preserve">                                </w:t>
      </w:r>
      <w:r w:rsidRPr="009677D3">
        <w:rPr>
          <w:rFonts w:ascii="Raavi" w:hAnsi="Raavi" w:cs="Raavi" w:hint="cs"/>
          <w:b/>
          <w:cs/>
          <w:lang w:bidi="pa-IN"/>
        </w:rPr>
        <w:t>ਜਾਂ</w:t>
      </w:r>
    </w:p>
    <w:p w14:paraId="0F9CECE1" w14:textId="49DC7712" w:rsidR="009677D3" w:rsidRPr="009677D3" w:rsidRDefault="009677D3" w:rsidP="009677D3">
      <w:p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ਬਲਵੰਤ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ਗਾਰਗੀ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>-</w:t>
      </w:r>
      <w:r w:rsidRPr="009677D3">
        <w:rPr>
          <w:rFonts w:ascii="Raavi" w:hAnsi="Raavi" w:cs="Raavi" w:hint="cs"/>
          <w:b/>
          <w:cs/>
          <w:lang w:bidi="pa-IN"/>
        </w:rPr>
        <w:t>ਕਲਾ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ਨੂੰ</w:t>
      </w:r>
      <w:r w:rsidRPr="009677D3">
        <w:rPr>
          <w:b/>
          <w:cs/>
          <w:lang w:bidi="pa-IN"/>
        </w:rPr>
        <w:t xml:space="preserve"> </w:t>
      </w:r>
      <w:r w:rsidRPr="009677D3">
        <w:rPr>
          <w:b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ਹੁਸੀਨ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ਚਿਹਰੇ</w:t>
      </w:r>
      <w:r w:rsidRPr="009677D3">
        <w:rPr>
          <w:b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ਸੰਦਰਭ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ਪੇਸ਼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0FDD93CD" w14:textId="29D0C4E8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>(3)‘</w:t>
      </w:r>
      <w:r w:rsidRPr="009677D3">
        <w:rPr>
          <w:rFonts w:ascii="Raavi" w:hAnsi="Raavi" w:cs="Raavi" w:hint="cs"/>
          <w:b/>
          <w:cs/>
          <w:lang w:bidi="pa-IN"/>
        </w:rPr>
        <w:t>ਵਗਦੀ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ਰਾਵੀ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ਸਫ਼ਰਨਾਮਾ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ਪਾਕਿਸਤਾਨ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ਜੋ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ਸਮਾਜ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ਸੱਭਿਆਚਾਰ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ਝਲਕਦਾ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ਹੈ</w:t>
      </w:r>
      <w:r w:rsidRPr="009677D3">
        <w:rPr>
          <w:b/>
        </w:rPr>
        <w:t>,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ਉਸ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ਉੱਪਰ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ਰੋਸ਼ਨੀ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ਪਾਓ</w:t>
      </w:r>
      <w:r w:rsidRPr="009677D3">
        <w:rPr>
          <w:b/>
          <w:cs/>
          <w:lang w:bidi="hi-IN"/>
        </w:rPr>
        <w:t>।</w:t>
      </w:r>
    </w:p>
    <w:p w14:paraId="250A926C" w14:textId="79387881" w:rsidR="009677D3" w:rsidRPr="009677D3" w:rsidRDefault="009677D3" w:rsidP="009677D3">
      <w:pPr>
        <w:rPr>
          <w:b/>
        </w:rPr>
      </w:pPr>
      <w:r>
        <w:rPr>
          <w:rFonts w:ascii="Raavi" w:hAnsi="Raavi" w:cs="Raavi"/>
          <w:b/>
          <w:lang w:bidi="pa-IN"/>
        </w:rPr>
        <w:t xml:space="preserve">                                  </w:t>
      </w:r>
      <w:r w:rsidRPr="009677D3">
        <w:rPr>
          <w:rFonts w:ascii="Raavi" w:hAnsi="Raavi" w:cs="Raavi" w:hint="cs"/>
          <w:b/>
          <w:cs/>
          <w:lang w:bidi="pa-IN"/>
        </w:rPr>
        <w:t>ਜਾਂ</w:t>
      </w:r>
    </w:p>
    <w:p w14:paraId="21A00A29" w14:textId="77777777" w:rsidR="009677D3" w:rsidRPr="009677D3" w:rsidRDefault="009677D3" w:rsidP="009677D3">
      <w:p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ਵਰਿਆਮ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ਸਿੰਘ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ਸੰਧੂ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Mangal" w:hAnsi="Mangal" w:cs="Mangal" w:hint="cs"/>
          <w:b/>
          <w:cs/>
          <w:lang w:bidi="pa-IN"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ਵਗਦੀ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ਏ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ਰਾਵੀ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ਨੂੰ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ਇੱਕ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ਸਫਲ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ਸਫ਼ਰਨਾਮੇ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ਤੌਰ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ਪਰਖੋ</w:t>
      </w:r>
      <w:r w:rsidRPr="009677D3">
        <w:rPr>
          <w:b/>
          <w:cs/>
          <w:lang w:bidi="hi-IN"/>
        </w:rPr>
        <w:t>।</w:t>
      </w:r>
    </w:p>
    <w:p w14:paraId="13B280F8" w14:textId="77777777" w:rsidR="009677D3" w:rsidRPr="009677D3" w:rsidRDefault="009677D3" w:rsidP="009677D3">
      <w:pPr>
        <w:rPr>
          <w:b/>
        </w:rPr>
      </w:pPr>
    </w:p>
    <w:p w14:paraId="21642AD8" w14:textId="0673E0EE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lastRenderedPageBreak/>
        <w:t>(4)‘</w:t>
      </w:r>
      <w:r w:rsidRPr="009677D3">
        <w:rPr>
          <w:rFonts w:ascii="Raavi" w:hAnsi="Raavi" w:cs="Raavi" w:hint="cs"/>
          <w:b/>
          <w:cs/>
          <w:lang w:bidi="pa-IN"/>
        </w:rPr>
        <w:t>ਸੰਪੂਰਨ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ਭਾਗ</w:t>
      </w:r>
      <w:r w:rsidRPr="009677D3">
        <w:rPr>
          <w:b/>
          <w:cs/>
          <w:lang w:bidi="pa-IN"/>
        </w:rPr>
        <w:t>-1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ਸ਼ਾਮਲ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ਲੇਖ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Mangal" w:hAnsi="Mangal" w:cs="Mangal" w:hint="cs"/>
          <w:b/>
          <w:cs/>
          <w:lang w:bidi="pa-IN"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ਦਲੀਪ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ਸਿੰਘ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ਸੱਧ</w:t>
      </w:r>
      <w:r w:rsidRPr="009677D3">
        <w:rPr>
          <w:b/>
          <w:cs/>
          <w:lang w:bidi="pa-IN"/>
        </w:rPr>
        <w:t xml:space="preserve"> </w:t>
      </w:r>
      <w:r w:rsidRPr="009677D3">
        <w:rPr>
          <w:b/>
        </w:rPr>
        <w:t xml:space="preserve">: </w:t>
      </w:r>
      <w:r w:rsidRPr="009677D3">
        <w:rPr>
          <w:rFonts w:ascii="Raavi" w:hAnsi="Raavi" w:cs="Raavi" w:hint="cs"/>
          <w:b/>
          <w:cs/>
          <w:lang w:bidi="pa-IN"/>
        </w:rPr>
        <w:t>ਛੱਜਲਵੰਡੀ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ਤੋਂ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ਵਾਸ਼ਿੰਗਟਨ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ਤੱਕ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ਬ੍ਰਾਈਟਨ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rFonts w:hint="cs"/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ਬੁਲੰਦਵੀ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ਸਮੀਖਿਆਤਮਕ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ਅਧਿਐਨ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2EF077BB" w14:textId="65A09214" w:rsidR="009677D3" w:rsidRPr="009677D3" w:rsidRDefault="009677D3" w:rsidP="009677D3">
      <w:pPr>
        <w:rPr>
          <w:b/>
        </w:rPr>
      </w:pPr>
      <w:r>
        <w:rPr>
          <w:rFonts w:ascii="Raavi" w:hAnsi="Raavi" w:cs="Raavi"/>
          <w:b/>
          <w:lang w:bidi="pa-IN"/>
        </w:rPr>
        <w:t xml:space="preserve">                           </w:t>
      </w:r>
      <w:r w:rsidRPr="009677D3">
        <w:rPr>
          <w:rFonts w:ascii="Raavi" w:hAnsi="Raavi" w:cs="Raavi" w:hint="cs"/>
          <w:b/>
          <w:cs/>
          <w:lang w:bidi="pa-IN"/>
        </w:rPr>
        <w:t>ਜਾਂ</w:t>
      </w:r>
    </w:p>
    <w:p w14:paraId="322B391E" w14:textId="5C10FD7A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ਏਨਾਂ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ਮੁੰਡਿਆਂ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ਜਲਦੀ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ਮਰ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ਜਾਣਾ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ਭਾਗ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ਸ਼ਾਮਿਲ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ਲੇਖਾਂ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ਚਰਚਾ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547FE061" w14:textId="595E114C" w:rsidR="009677D3" w:rsidRPr="009677D3" w:rsidRDefault="009677D3" w:rsidP="009677D3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</w:t>
      </w:r>
      <w:r w:rsidRPr="009677D3">
        <w:rPr>
          <w:b/>
        </w:rPr>
        <w:t>(12×4=36)</w:t>
      </w:r>
    </w:p>
    <w:p w14:paraId="660E4157" w14:textId="1F78FCC3" w:rsidR="009677D3" w:rsidRPr="009677D3" w:rsidRDefault="009677D3" w:rsidP="009677D3">
      <w:pPr>
        <w:rPr>
          <w:b/>
          <w:bCs/>
        </w:rPr>
      </w:pPr>
      <w:r>
        <w:rPr>
          <w:rFonts w:ascii="Raavi" w:hAnsi="Raavi" w:cs="Raavi"/>
          <w:b/>
          <w:bCs/>
          <w:lang w:bidi="pa-IN"/>
        </w:rPr>
        <w:t xml:space="preserve">                                </w:t>
      </w:r>
      <w:r w:rsidRPr="009677D3">
        <w:rPr>
          <w:rFonts w:ascii="Raavi" w:hAnsi="Raavi" w:cs="Raavi" w:hint="cs"/>
          <w:b/>
          <w:bCs/>
          <w:cs/>
          <w:lang w:bidi="pa-IN"/>
        </w:rPr>
        <w:t>ਭਾਗ</w:t>
      </w:r>
      <w:r w:rsidRPr="009677D3">
        <w:rPr>
          <w:b/>
          <w:bCs/>
          <w:cs/>
          <w:lang w:bidi="pa-IN"/>
        </w:rPr>
        <w:t>-</w:t>
      </w:r>
      <w:r w:rsidRPr="009677D3">
        <w:rPr>
          <w:rFonts w:ascii="Raavi" w:hAnsi="Raavi" w:cs="Raavi" w:hint="cs"/>
          <w:b/>
          <w:bCs/>
          <w:cs/>
          <w:lang w:bidi="pa-IN"/>
        </w:rPr>
        <w:t>ੲ</w:t>
      </w:r>
    </w:p>
    <w:p w14:paraId="7453A554" w14:textId="7F8581AE" w:rsidR="009677D3" w:rsidRPr="009677D3" w:rsidRDefault="009677D3" w:rsidP="009677D3">
      <w:pPr>
        <w:rPr>
          <w:b/>
        </w:rPr>
      </w:pPr>
      <w:r w:rsidRPr="009677D3">
        <w:rPr>
          <w:b/>
          <w:cs/>
          <w:lang w:bidi="pa-IN"/>
        </w:rPr>
        <w:t xml:space="preserve">      </w:t>
      </w:r>
      <w:r w:rsidRPr="009677D3">
        <w:rPr>
          <w:rFonts w:ascii="Raavi" w:hAnsi="Raavi" w:cs="Raavi" w:hint="cs"/>
          <w:b/>
          <w:cs/>
          <w:lang w:bidi="pa-IN"/>
        </w:rPr>
        <w:t>ਸਾਰੇ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ਪ੍ਰਸ਼ਨਾਂ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ਉੱਤਰ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ਦੇਣੇ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ਲਾਜ਼ਮੀ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ਹਨ</w:t>
      </w:r>
      <w:r w:rsidRPr="009677D3">
        <w:rPr>
          <w:b/>
          <w:cs/>
          <w:lang w:bidi="pa-IN"/>
        </w:rPr>
        <w:t>:</w:t>
      </w:r>
    </w:p>
    <w:p w14:paraId="47FA85D8" w14:textId="77777777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ਨੂੰ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ਪਰਿਭਾਸ਼ਿਤ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ਕਰੋ</w:t>
      </w:r>
      <w:r w:rsidRPr="009677D3">
        <w:rPr>
          <w:b/>
          <w:cs/>
          <w:lang w:bidi="hi-IN"/>
        </w:rPr>
        <w:t>।</w:t>
      </w:r>
    </w:p>
    <w:p w14:paraId="70ED92E5" w14:textId="77777777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ਜੀਵਨ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ਕਥਾ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ਅਤੇ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ਆਤਮ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ਕਥਾ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ਮੁੱਖ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ਅੰਤਰ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ਕਿਹੜੇ</w:t>
      </w:r>
      <w:r w:rsidRPr="009677D3">
        <w:rPr>
          <w:b/>
        </w:rPr>
        <w:t>-</w:t>
      </w:r>
      <w:r w:rsidRPr="009677D3">
        <w:rPr>
          <w:rFonts w:ascii="Raavi" w:hAnsi="Raavi" w:cs="Raavi" w:hint="cs"/>
          <w:b/>
          <w:cs/>
          <w:lang w:bidi="pa-IN"/>
        </w:rPr>
        <w:t>ਕਿਹੜੇ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ਹਨ</w:t>
      </w:r>
      <w:r w:rsidRPr="009677D3">
        <w:rPr>
          <w:b/>
        </w:rPr>
        <w:t>?</w:t>
      </w:r>
    </w:p>
    <w:p w14:paraId="65295CD1" w14:textId="77777777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ਵਾਰਤਕ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ਦੋ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ਬੁਨਿਆਦੀ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ਤੱਤ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24617BD7" w14:textId="6F1DE29F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ਬਲਵੰਤ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ਗਾਰਗੀ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ਰੇਖਾ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ਚਿੱਤਰ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ਸ਼ਿਵ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ਕੁਮਾਰ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ਬਟਾਲਵੀ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ਬਾਰੇ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ਜਾਣਕਾਰੀ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ਦਿਓ</w:t>
      </w:r>
      <w:r w:rsidRPr="009677D3">
        <w:rPr>
          <w:b/>
          <w:cs/>
          <w:lang w:bidi="hi-IN"/>
        </w:rPr>
        <w:t>।</w:t>
      </w:r>
    </w:p>
    <w:p w14:paraId="768BEB4F" w14:textId="0F0D5E78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ਬਲਵੰਤ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ਗਾਰਗੀ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ਭਾਸ਼ਾ</w:t>
      </w:r>
      <w:r w:rsidRPr="009677D3">
        <w:rPr>
          <w:b/>
          <w:cs/>
          <w:lang w:bidi="pa-IN"/>
        </w:rPr>
        <w:t>-</w:t>
      </w:r>
      <w:r w:rsidRPr="009677D3">
        <w:rPr>
          <w:rFonts w:ascii="Raavi" w:hAnsi="Raavi" w:cs="Raavi" w:hint="cs"/>
          <w:b/>
          <w:cs/>
          <w:lang w:bidi="pa-IN"/>
        </w:rPr>
        <w:t>ਸ਼ੈਲੀ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ਇੱਕ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ਵਿਸ਼ੇਸ਼ਤਾ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58876E56" w14:textId="70155EB6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ਮਹਿੰਦਰ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ਸਿੰਘ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ਰੰਧਾਵਾ</w:t>
      </w:r>
      <w:r w:rsidRPr="009677D3">
        <w:rPr>
          <w:b/>
          <w:cs/>
          <w:lang w:bidi="pa-IN"/>
        </w:rPr>
        <w:t xml:space="preserve"> </w:t>
      </w:r>
      <w:r w:rsidRPr="009677D3">
        <w:rPr>
          <w:b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ਫੋਕੀ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ਕਿਤਾਬ</w:t>
      </w:r>
      <w:r w:rsidRPr="009677D3">
        <w:rPr>
          <w:b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ਨੂੰ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ਕਹਿੰਦਾ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ਹੈ</w:t>
      </w:r>
      <w:r w:rsidRPr="009677D3">
        <w:rPr>
          <w:b/>
        </w:rPr>
        <w:t>?</w:t>
      </w:r>
    </w:p>
    <w:p w14:paraId="59712006" w14:textId="4D8C9772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ਆਪ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ਬੀਤੀ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ਕੁੱਲ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ਕਿੰਨੇ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ਅਧਿਆਏ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ਹਨ</w:t>
      </w:r>
      <w:r w:rsidRPr="009677D3">
        <w:rPr>
          <w:b/>
        </w:rPr>
        <w:t>?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ਚਾਰ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175A98DD" w14:textId="1A35EBE8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b/>
          <w:cs/>
          <w:lang w:bidi="pa-IN"/>
        </w:rPr>
        <w:t>‘</w:t>
      </w:r>
      <w:r w:rsidRPr="009677D3">
        <w:rPr>
          <w:rFonts w:ascii="Raavi" w:hAnsi="Raavi" w:cs="Raavi" w:hint="cs"/>
          <w:b/>
          <w:cs/>
          <w:lang w:bidi="pa-IN"/>
        </w:rPr>
        <w:t>ਵਗਦੀ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ਰਾਵੀ</w:t>
      </w:r>
      <w:r w:rsidRPr="009677D3">
        <w:rPr>
          <w:rFonts w:ascii="Mangal" w:hAnsi="Mangal" w:cs="Mangal" w:hint="cs"/>
          <w:b/>
          <w:cs/>
          <w:lang w:bidi="pa-IN"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ਵਿੱਚ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ਸਮਾਜਕ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ਯਥਾਰਥ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ਕਿਵੇਂ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ਦਰਸਾਇਆ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ਗਿਆ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ਹੈ</w:t>
      </w:r>
      <w:r w:rsidRPr="009677D3">
        <w:rPr>
          <w:b/>
        </w:rPr>
        <w:t>?</w:t>
      </w:r>
    </w:p>
    <w:p w14:paraId="09A70E09" w14:textId="77777777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ਵਰਿਆਮ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ਸਿੰਘ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ਸੰਧੂ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ਲਿਖਤ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ਇੱਕ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ਖਾਸ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ਵਿਸ਼ੇਸ਼ਤਾ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ਦੱਸੋ</w:t>
      </w:r>
      <w:r w:rsidRPr="009677D3">
        <w:rPr>
          <w:b/>
          <w:cs/>
          <w:lang w:bidi="hi-IN"/>
        </w:rPr>
        <w:t>।</w:t>
      </w:r>
    </w:p>
    <w:p w14:paraId="68D22823" w14:textId="77777777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rFonts w:ascii="Raavi" w:hAnsi="Raavi" w:cs="Raavi" w:hint="cs"/>
          <w:b/>
          <w:cs/>
          <w:lang w:bidi="pa-IN"/>
        </w:rPr>
        <w:t>ਚਾਰ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ਪੰਜਾਬੀ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ਸਫ਼ਰਨਾਮਿਆਂ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ਨਾਂ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71C79FF7" w14:textId="31AEF5F4" w:rsidR="009677D3" w:rsidRPr="009677D3" w:rsidRDefault="009677D3" w:rsidP="009677D3">
      <w:pPr>
        <w:numPr>
          <w:ilvl w:val="0"/>
          <w:numId w:val="11"/>
        </w:numPr>
        <w:rPr>
          <w:b/>
        </w:rPr>
      </w:pPr>
      <w:r w:rsidRPr="009677D3">
        <w:rPr>
          <w:b/>
        </w:rPr>
        <w:t xml:space="preserve"> ‘</w:t>
      </w:r>
      <w:r w:rsidRPr="009677D3">
        <w:rPr>
          <w:rFonts w:ascii="Raavi" w:hAnsi="Raavi" w:cs="Raavi" w:hint="cs"/>
          <w:b/>
          <w:cs/>
          <w:lang w:bidi="pa-IN"/>
        </w:rPr>
        <w:t>ਅਸੀਂ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ਲੜਾਂਗੇ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ਸਾਥੀ</w:t>
      </w:r>
      <w:r w:rsidRPr="009677D3">
        <w:rPr>
          <w:b/>
        </w:rPr>
        <w:t>’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ਲੇਖ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ਦੇ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ਵਿਸ਼ਾ</w:t>
      </w:r>
      <w:r w:rsidRPr="009677D3">
        <w:rPr>
          <w:b/>
        </w:rPr>
        <w:t>-</w:t>
      </w:r>
      <w:r w:rsidRPr="009677D3">
        <w:rPr>
          <w:rFonts w:ascii="Raavi" w:hAnsi="Raavi" w:cs="Raavi" w:hint="cs"/>
          <w:b/>
          <w:cs/>
          <w:lang w:bidi="pa-IN"/>
        </w:rPr>
        <w:t>ਵਸਤੂ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ਬਾਰੇ</w:t>
      </w:r>
      <w:r w:rsidRPr="009677D3">
        <w:rPr>
          <w:b/>
          <w:cs/>
          <w:lang w:bidi="pa-IN"/>
        </w:rPr>
        <w:t xml:space="preserve"> </w:t>
      </w:r>
      <w:r w:rsidRPr="009677D3">
        <w:rPr>
          <w:rFonts w:ascii="Raavi" w:hAnsi="Raavi" w:cs="Raavi" w:hint="cs"/>
          <w:b/>
          <w:cs/>
          <w:lang w:bidi="pa-IN"/>
        </w:rPr>
        <w:t>ਲਿਖੋ</w:t>
      </w:r>
      <w:r w:rsidRPr="009677D3">
        <w:rPr>
          <w:b/>
          <w:cs/>
          <w:lang w:bidi="hi-IN"/>
        </w:rPr>
        <w:t>।</w:t>
      </w:r>
    </w:p>
    <w:p w14:paraId="1250AFEF" w14:textId="0456868C" w:rsidR="009677D3" w:rsidRPr="009677D3" w:rsidRDefault="009677D3" w:rsidP="009677D3">
      <w:pPr>
        <w:rPr>
          <w:b/>
        </w:rPr>
      </w:pPr>
      <w:r w:rsidRPr="009677D3">
        <w:rPr>
          <w:b/>
        </w:rPr>
        <w:t xml:space="preserve">     </w:t>
      </w:r>
      <w:r>
        <w:rPr>
          <w:b/>
        </w:rPr>
        <w:t xml:space="preserve">                                                                                                             </w:t>
      </w:r>
      <w:r w:rsidRPr="009677D3">
        <w:rPr>
          <w:b/>
        </w:rPr>
        <w:t xml:space="preserve">     (11×2 = 22)</w:t>
      </w:r>
    </w:p>
    <w:p w14:paraId="3C7A1833" w14:textId="77777777" w:rsidR="009677D3" w:rsidRPr="009677D3" w:rsidRDefault="009677D3" w:rsidP="009677D3">
      <w:pPr>
        <w:rPr>
          <w:b/>
        </w:rPr>
      </w:pPr>
    </w:p>
    <w:p w14:paraId="32FF3518" w14:textId="77777777" w:rsidR="009677D3" w:rsidRPr="009677D3" w:rsidRDefault="009677D3" w:rsidP="009677D3">
      <w:pPr>
        <w:rPr>
          <w:b/>
        </w:rPr>
      </w:pPr>
    </w:p>
    <w:p w14:paraId="03A4A806" w14:textId="77777777" w:rsidR="009677D3" w:rsidRPr="009677D3" w:rsidRDefault="009677D3" w:rsidP="009677D3">
      <w:pPr>
        <w:rPr>
          <w:b/>
        </w:rPr>
      </w:pPr>
    </w:p>
    <w:p w14:paraId="5ECE9A89" w14:textId="77777777" w:rsidR="009677D3" w:rsidRPr="009677D3" w:rsidRDefault="009677D3" w:rsidP="009677D3">
      <w:pPr>
        <w:rPr>
          <w:b/>
        </w:rPr>
      </w:pPr>
    </w:p>
    <w:p w14:paraId="370B67FD" w14:textId="77777777" w:rsidR="009677D3" w:rsidRPr="009677D3" w:rsidRDefault="009677D3" w:rsidP="009677D3">
      <w:pPr>
        <w:rPr>
          <w:b/>
        </w:rPr>
      </w:pPr>
    </w:p>
    <w:p w14:paraId="4BA1362B" w14:textId="77777777" w:rsidR="009677D3" w:rsidRPr="009677D3" w:rsidRDefault="009677D3" w:rsidP="009677D3">
      <w:pPr>
        <w:rPr>
          <w:b/>
        </w:rPr>
      </w:pPr>
    </w:p>
    <w:p w14:paraId="02A7E09F" w14:textId="77777777" w:rsidR="009677D3" w:rsidRPr="009677D3" w:rsidRDefault="009677D3" w:rsidP="009677D3">
      <w:pPr>
        <w:rPr>
          <w:b/>
        </w:rPr>
      </w:pPr>
    </w:p>
    <w:p w14:paraId="7D60F4CC" w14:textId="77777777" w:rsidR="009677D3" w:rsidRPr="009677D3" w:rsidRDefault="009677D3" w:rsidP="009677D3">
      <w:pPr>
        <w:rPr>
          <w:b/>
        </w:rPr>
      </w:pPr>
    </w:p>
    <w:p w14:paraId="0B9C296E" w14:textId="77777777" w:rsidR="009677D3" w:rsidRPr="009677D3" w:rsidRDefault="009677D3" w:rsidP="009677D3">
      <w:pPr>
        <w:rPr>
          <w:b/>
        </w:rPr>
      </w:pPr>
    </w:p>
    <w:p w14:paraId="00EE19FC" w14:textId="77777777" w:rsidR="009677D3" w:rsidRPr="009677D3" w:rsidRDefault="009677D3" w:rsidP="009677D3">
      <w:pPr>
        <w:rPr>
          <w:b/>
        </w:rPr>
      </w:pPr>
    </w:p>
    <w:p w14:paraId="496794CA" w14:textId="77777777" w:rsidR="009677D3" w:rsidRPr="009677D3" w:rsidRDefault="009677D3" w:rsidP="009677D3">
      <w:pPr>
        <w:rPr>
          <w:b/>
        </w:rPr>
      </w:pPr>
    </w:p>
    <w:p w14:paraId="25C3E4B9" w14:textId="77777777" w:rsidR="009677D3" w:rsidRPr="009677D3" w:rsidRDefault="009677D3" w:rsidP="009677D3">
      <w:pPr>
        <w:rPr>
          <w:b/>
        </w:rPr>
      </w:pPr>
    </w:p>
    <w:p w14:paraId="672A5C41" w14:textId="77777777" w:rsidR="009677D3" w:rsidRPr="009677D3" w:rsidRDefault="009677D3" w:rsidP="009677D3">
      <w:pPr>
        <w:rPr>
          <w:b/>
        </w:rPr>
      </w:pPr>
    </w:p>
    <w:p w14:paraId="5F221BA7" w14:textId="77777777" w:rsidR="009677D3" w:rsidRPr="009677D3" w:rsidRDefault="009677D3" w:rsidP="009677D3">
      <w:pPr>
        <w:rPr>
          <w:b/>
        </w:rPr>
      </w:pPr>
    </w:p>
    <w:p w14:paraId="6AD42351" w14:textId="3A8BC10A" w:rsidR="004C5ECA" w:rsidRDefault="004C5ECA"/>
    <w:sectPr w:rsidR="004C5ECA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4702B"/>
    <w:multiLevelType w:val="hybridMultilevel"/>
    <w:tmpl w:val="A678DF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370F5"/>
    <w:multiLevelType w:val="hybridMultilevel"/>
    <w:tmpl w:val="7818A0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982231">
    <w:abstractNumId w:val="8"/>
  </w:num>
  <w:num w:numId="2" w16cid:durableId="719211430">
    <w:abstractNumId w:val="6"/>
  </w:num>
  <w:num w:numId="3" w16cid:durableId="1165898550">
    <w:abstractNumId w:val="5"/>
  </w:num>
  <w:num w:numId="4" w16cid:durableId="1747532825">
    <w:abstractNumId w:val="4"/>
  </w:num>
  <w:num w:numId="5" w16cid:durableId="1456214303">
    <w:abstractNumId w:val="7"/>
  </w:num>
  <w:num w:numId="6" w16cid:durableId="55327229">
    <w:abstractNumId w:val="3"/>
  </w:num>
  <w:num w:numId="7" w16cid:durableId="1538081500">
    <w:abstractNumId w:val="2"/>
  </w:num>
  <w:num w:numId="8" w16cid:durableId="1828092778">
    <w:abstractNumId w:val="1"/>
  </w:num>
  <w:num w:numId="9" w16cid:durableId="2030598008">
    <w:abstractNumId w:val="0"/>
  </w:num>
  <w:num w:numId="10" w16cid:durableId="14666972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03343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ECA"/>
    <w:rsid w:val="00696289"/>
    <w:rsid w:val="009677D3"/>
    <w:rsid w:val="00AA1D8D"/>
    <w:rsid w:val="00B47730"/>
    <w:rsid w:val="00CB0664"/>
    <w:rsid w:val="00F86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9373C"/>
  <w14:defaultImageDpi w14:val="300"/>
  <w15:docId w15:val="{D71238C0-7729-43F8-8BB9-8663F482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3</cp:revision>
  <dcterms:created xsi:type="dcterms:W3CDTF">2013-12-23T23:15:00Z</dcterms:created>
  <dcterms:modified xsi:type="dcterms:W3CDTF">2026-05-15T01:46:00Z</dcterms:modified>
  <cp:category/>
</cp:coreProperties>
</file>