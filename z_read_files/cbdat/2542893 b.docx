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77F6" w14:textId="77777777" w:rsidR="008A7295" w:rsidRDefault="00E72458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2542893</w:t>
      </w:r>
    </w:p>
    <w:p w14:paraId="7AC8FF3E" w14:textId="77777777" w:rsidR="008A7295" w:rsidRDefault="00E72458">
      <w:pPr>
        <w:spacing w:after="0"/>
        <w:jc w:val="center"/>
      </w:pPr>
      <w:r>
        <w:rPr>
          <w:b/>
        </w:rPr>
        <w:t xml:space="preserve">M.Sc. (Fashion Technology) Semester: IV </w:t>
      </w:r>
    </w:p>
    <w:p w14:paraId="0BF4D66D" w14:textId="77777777" w:rsidR="008A7295" w:rsidRDefault="00E72458">
      <w:pPr>
        <w:spacing w:after="0"/>
        <w:jc w:val="center"/>
      </w:pPr>
      <w:r>
        <w:rPr>
          <w:b/>
        </w:rPr>
        <w:t>FTM2203T: Research Methodology</w:t>
      </w:r>
    </w:p>
    <w:p w14:paraId="4AD2D276" w14:textId="7F114316" w:rsidR="008A7295" w:rsidRDefault="00E72458">
      <w:pPr>
        <w:pBdr>
          <w:bottom w:val="single" w:sz="6" w:space="1" w:color="000000"/>
        </w:pBdr>
        <w:spacing w:after="0"/>
      </w:pPr>
      <w:r>
        <w:t>Maximum Marks: -</w:t>
      </w:r>
      <w:r w:rsidR="003832A1">
        <w:t xml:space="preserve"> 70 </w:t>
      </w:r>
      <w:r>
        <w:tab/>
      </w:r>
      <w:r>
        <w:tab/>
      </w:r>
      <w:r>
        <w:tab/>
      </w:r>
      <w:r>
        <w:tab/>
      </w:r>
      <w:r>
        <w:tab/>
        <w:t xml:space="preserve"> Time Allowed: -3 Hrs.</w:t>
      </w:r>
    </w:p>
    <w:p w14:paraId="14E0E1EB" w14:textId="3E58C0C5" w:rsidR="008A7295" w:rsidRDefault="00E72458">
      <w:r>
        <w:rPr>
          <w:b/>
        </w:rPr>
        <w:t>Note:-</w:t>
      </w:r>
      <w:r>
        <w:t xml:space="preserve"> </w:t>
      </w:r>
      <w:r w:rsidR="009708D5">
        <w:t>Attempt two questions each from  section A and B carrying  12 marks each and the entire Section C consisting of 11 short answer type questions carrying 2 marks each.</w:t>
      </w:r>
    </w:p>
    <w:p w14:paraId="7A354B0A" w14:textId="1621AA6E" w:rsidR="009708D5" w:rsidRPr="00B97B10" w:rsidRDefault="009708D5" w:rsidP="00B97B10">
      <w:pPr>
        <w:jc w:val="center"/>
        <w:rPr>
          <w:b/>
          <w:bCs/>
        </w:rPr>
      </w:pPr>
      <w:r w:rsidRPr="00B97B10">
        <w:rPr>
          <w:b/>
          <w:bCs/>
        </w:rPr>
        <w:t>SECTION-A</w:t>
      </w:r>
    </w:p>
    <w:p w14:paraId="7E989160" w14:textId="174275D9" w:rsidR="009708D5" w:rsidRDefault="00DE22F7" w:rsidP="009708D5">
      <w:pPr>
        <w:pStyle w:val="ListParagraph"/>
        <w:numPr>
          <w:ilvl w:val="0"/>
          <w:numId w:val="10"/>
        </w:numPr>
      </w:pPr>
      <w:r>
        <w:t xml:space="preserve">What </w:t>
      </w:r>
      <w:r w:rsidR="00CF4740">
        <w:t xml:space="preserve">is Sampling? </w:t>
      </w:r>
      <w:r w:rsidR="007777C0">
        <w:t xml:space="preserve">Write about </w:t>
      </w:r>
      <w:r w:rsidR="007C3F13">
        <w:t xml:space="preserve">characteristics </w:t>
      </w:r>
      <w:r w:rsidR="00BD165F">
        <w:t>of Research.</w:t>
      </w:r>
    </w:p>
    <w:p w14:paraId="636AFDEE" w14:textId="4CFA073A" w:rsidR="00501149" w:rsidRDefault="00E87030" w:rsidP="009708D5">
      <w:pPr>
        <w:pStyle w:val="ListParagraph"/>
        <w:numPr>
          <w:ilvl w:val="0"/>
          <w:numId w:val="10"/>
        </w:numPr>
      </w:pPr>
      <w:r>
        <w:t xml:space="preserve">Define </w:t>
      </w:r>
      <w:r w:rsidR="00BA25FC">
        <w:t>Field Stu</w:t>
      </w:r>
      <w:r w:rsidR="005D017E">
        <w:t>d</w:t>
      </w:r>
      <w:r w:rsidR="00270D5E">
        <w:t xml:space="preserve">ies and </w:t>
      </w:r>
      <w:r w:rsidR="0064460F">
        <w:t xml:space="preserve"> </w:t>
      </w:r>
      <w:r w:rsidR="003E3882">
        <w:t>Survey Research .</w:t>
      </w:r>
    </w:p>
    <w:p w14:paraId="47F4B037" w14:textId="74DF0946" w:rsidR="00090DF9" w:rsidRDefault="00FF4639" w:rsidP="009708D5">
      <w:pPr>
        <w:pStyle w:val="ListParagraph"/>
        <w:numPr>
          <w:ilvl w:val="0"/>
          <w:numId w:val="10"/>
        </w:numPr>
      </w:pPr>
      <w:r>
        <w:t>Discuss the role and importance of a Hypothesis in designing research.</w:t>
      </w:r>
    </w:p>
    <w:p w14:paraId="1532D5FE" w14:textId="3444F467" w:rsidR="00963CA0" w:rsidRDefault="00117782" w:rsidP="009708D5">
      <w:pPr>
        <w:pStyle w:val="ListParagraph"/>
        <w:numPr>
          <w:ilvl w:val="0"/>
          <w:numId w:val="10"/>
        </w:numPr>
      </w:pPr>
      <w:r>
        <w:t>Define ‘Variables’ in research. Explain the concepts of Independent, Dependent</w:t>
      </w:r>
      <w:r w:rsidR="00884AC2">
        <w:t xml:space="preserve"> </w:t>
      </w:r>
      <w:r>
        <w:t>with appropriate examples.</w:t>
      </w:r>
    </w:p>
    <w:p w14:paraId="40B905B8" w14:textId="77777777" w:rsidR="00117782" w:rsidRDefault="00117782" w:rsidP="00884AC2">
      <w:pPr>
        <w:pStyle w:val="ListParagraph"/>
      </w:pPr>
    </w:p>
    <w:p w14:paraId="4E9D941B" w14:textId="561C48CC" w:rsidR="006A2A2B" w:rsidRPr="00B97B10" w:rsidRDefault="00B97B10" w:rsidP="00B97B10">
      <w:pPr>
        <w:pStyle w:val="ListParagraph"/>
        <w:jc w:val="center"/>
        <w:rPr>
          <w:b/>
          <w:bCs/>
        </w:rPr>
      </w:pPr>
      <w:r w:rsidRPr="00B97B10">
        <w:rPr>
          <w:b/>
          <w:bCs/>
        </w:rPr>
        <w:t>SECTION-B</w:t>
      </w:r>
    </w:p>
    <w:p w14:paraId="4CA7E451" w14:textId="097BA28A" w:rsidR="00FA28F0" w:rsidRDefault="00653121" w:rsidP="009708D5">
      <w:pPr>
        <w:pStyle w:val="ListParagraph"/>
        <w:numPr>
          <w:ilvl w:val="0"/>
          <w:numId w:val="10"/>
        </w:numPr>
      </w:pPr>
      <w:r>
        <w:t xml:space="preserve">Different types of </w:t>
      </w:r>
      <w:r w:rsidR="00483CD5">
        <w:t xml:space="preserve"> Random and </w:t>
      </w:r>
      <w:r w:rsidR="00B36BAD">
        <w:t>non- Rand</w:t>
      </w:r>
      <w:r w:rsidR="00817A87">
        <w:t>om Sampling.</w:t>
      </w:r>
    </w:p>
    <w:p w14:paraId="566F723B" w14:textId="6491460D" w:rsidR="000958FB" w:rsidRDefault="00151CBC" w:rsidP="009708D5">
      <w:pPr>
        <w:pStyle w:val="ListParagraph"/>
        <w:numPr>
          <w:ilvl w:val="0"/>
          <w:numId w:val="10"/>
        </w:numPr>
      </w:pPr>
      <w:r w:rsidRPr="00151CBC">
        <w:t>E</w:t>
      </w:r>
      <w:r w:rsidR="00E02F0B">
        <w:t>xplain the methods of data collection.</w:t>
      </w:r>
    </w:p>
    <w:p w14:paraId="27C1DDBC" w14:textId="32E05477" w:rsidR="00151CBC" w:rsidRDefault="00C3325A" w:rsidP="009708D5">
      <w:pPr>
        <w:pStyle w:val="ListParagraph"/>
        <w:numPr>
          <w:ilvl w:val="0"/>
          <w:numId w:val="10"/>
        </w:numPr>
      </w:pPr>
      <w:r w:rsidRPr="00C3325A">
        <w:t xml:space="preserve">Detailed the different types of </w:t>
      </w:r>
      <w:r w:rsidR="004725AA">
        <w:t>Rating scales.</w:t>
      </w:r>
    </w:p>
    <w:p w14:paraId="2D4731D8" w14:textId="2ED80A82" w:rsidR="004776AF" w:rsidRDefault="00DA50C4" w:rsidP="004776AF">
      <w:pPr>
        <w:pStyle w:val="ListParagraph"/>
        <w:numPr>
          <w:ilvl w:val="0"/>
          <w:numId w:val="10"/>
        </w:numPr>
      </w:pPr>
      <w:r>
        <w:t>Discuss the different steps involved in writing a research report and explain the ideal Layout of a Report.</w:t>
      </w:r>
    </w:p>
    <w:p w14:paraId="09D88C99" w14:textId="34EE6E35" w:rsidR="007D546C" w:rsidRPr="007D546C" w:rsidRDefault="007D546C" w:rsidP="007D546C">
      <w:pPr>
        <w:pStyle w:val="ListParagraph"/>
        <w:jc w:val="center"/>
        <w:rPr>
          <w:b/>
          <w:bCs/>
        </w:rPr>
      </w:pPr>
      <w:r w:rsidRPr="007D546C">
        <w:rPr>
          <w:b/>
          <w:bCs/>
        </w:rPr>
        <w:t>SECTION- C</w:t>
      </w:r>
    </w:p>
    <w:p w14:paraId="27142C37" w14:textId="6688E85D" w:rsidR="003B4690" w:rsidRDefault="003B4690" w:rsidP="004776AF">
      <w:pPr>
        <w:pStyle w:val="ListParagraph"/>
        <w:numPr>
          <w:ilvl w:val="0"/>
          <w:numId w:val="10"/>
        </w:numPr>
      </w:pPr>
      <w:r>
        <w:t>Short note.</w:t>
      </w:r>
    </w:p>
    <w:p w14:paraId="5B4A607C" w14:textId="59815A48" w:rsidR="004776AF" w:rsidRDefault="00193CAE" w:rsidP="00A011CB">
      <w:pPr>
        <w:pStyle w:val="ListParagraph"/>
        <w:numPr>
          <w:ilvl w:val="0"/>
          <w:numId w:val="11"/>
        </w:numPr>
      </w:pPr>
      <w:r>
        <w:t xml:space="preserve">Steps of Research </w:t>
      </w:r>
    </w:p>
    <w:p w14:paraId="0E9F15E3" w14:textId="7C0005D4" w:rsidR="002F3349" w:rsidRDefault="00117BB6" w:rsidP="00A011CB">
      <w:pPr>
        <w:pStyle w:val="ListParagraph"/>
        <w:numPr>
          <w:ilvl w:val="0"/>
          <w:numId w:val="11"/>
        </w:numPr>
      </w:pPr>
      <w:r>
        <w:t xml:space="preserve">Research </w:t>
      </w:r>
      <w:r w:rsidR="00A31F36">
        <w:t xml:space="preserve">Objectives </w:t>
      </w:r>
    </w:p>
    <w:p w14:paraId="4C9A4FC6" w14:textId="392E05EE" w:rsidR="00117BB6" w:rsidRDefault="00767256" w:rsidP="00A011CB">
      <w:pPr>
        <w:pStyle w:val="ListParagraph"/>
        <w:numPr>
          <w:ilvl w:val="0"/>
          <w:numId w:val="11"/>
        </w:numPr>
      </w:pPr>
      <w:r>
        <w:t xml:space="preserve">Research </w:t>
      </w:r>
      <w:r w:rsidR="00A31F36">
        <w:t xml:space="preserve">Report Format </w:t>
      </w:r>
    </w:p>
    <w:p w14:paraId="5C53B723" w14:textId="155CE9A4" w:rsidR="003B4690" w:rsidRDefault="002A40DB" w:rsidP="00401674">
      <w:pPr>
        <w:pStyle w:val="ListParagraph"/>
        <w:numPr>
          <w:ilvl w:val="0"/>
          <w:numId w:val="11"/>
        </w:numPr>
      </w:pPr>
      <w:r>
        <w:t>Chi</w:t>
      </w:r>
      <w:r w:rsidR="00700840">
        <w:t xml:space="preserve">- Square test </w:t>
      </w:r>
    </w:p>
    <w:p w14:paraId="49549F36" w14:textId="02FEDD9B" w:rsidR="00401674" w:rsidRDefault="00CF40D2" w:rsidP="00401674">
      <w:pPr>
        <w:pStyle w:val="ListParagraph"/>
        <w:numPr>
          <w:ilvl w:val="0"/>
          <w:numId w:val="11"/>
        </w:numPr>
      </w:pPr>
      <w:r>
        <w:t xml:space="preserve">Null Hypothesis </w:t>
      </w:r>
    </w:p>
    <w:p w14:paraId="557FB2A0" w14:textId="764BFB16" w:rsidR="000D66EA" w:rsidRDefault="00A132B5" w:rsidP="00401674">
      <w:pPr>
        <w:pStyle w:val="ListParagraph"/>
        <w:numPr>
          <w:ilvl w:val="0"/>
          <w:numId w:val="11"/>
        </w:numPr>
      </w:pPr>
      <w:r>
        <w:t xml:space="preserve">Purposive </w:t>
      </w:r>
      <w:r w:rsidR="00A7116F">
        <w:t xml:space="preserve">Sampling </w:t>
      </w:r>
    </w:p>
    <w:p w14:paraId="160E6720" w14:textId="3EEB6C81" w:rsidR="00A7116F" w:rsidRDefault="00AF3EAC" w:rsidP="00401674">
      <w:pPr>
        <w:pStyle w:val="ListParagraph"/>
        <w:numPr>
          <w:ilvl w:val="0"/>
          <w:numId w:val="11"/>
        </w:numPr>
      </w:pPr>
      <w:r>
        <w:t xml:space="preserve">Tests of Skewness </w:t>
      </w:r>
    </w:p>
    <w:p w14:paraId="30A5E327" w14:textId="03CB08A7" w:rsidR="00A7116F" w:rsidRDefault="00041AE0" w:rsidP="00401674">
      <w:pPr>
        <w:pStyle w:val="ListParagraph"/>
        <w:numPr>
          <w:ilvl w:val="0"/>
          <w:numId w:val="11"/>
        </w:numPr>
      </w:pPr>
      <w:r>
        <w:t>Mean</w:t>
      </w:r>
    </w:p>
    <w:p w14:paraId="28DA13EF" w14:textId="6EB1B234" w:rsidR="008C4113" w:rsidRDefault="008E6B33" w:rsidP="00401674">
      <w:pPr>
        <w:pStyle w:val="ListParagraph"/>
        <w:numPr>
          <w:ilvl w:val="0"/>
          <w:numId w:val="11"/>
        </w:numPr>
      </w:pPr>
      <w:r>
        <w:t>Kurto</w:t>
      </w:r>
      <w:r w:rsidR="00AD33A1">
        <w:t xml:space="preserve">sis </w:t>
      </w:r>
    </w:p>
    <w:p w14:paraId="60A0BAC8" w14:textId="7A697E27" w:rsidR="00D46FC9" w:rsidRDefault="00925826" w:rsidP="00401674">
      <w:pPr>
        <w:pStyle w:val="ListParagraph"/>
        <w:numPr>
          <w:ilvl w:val="0"/>
          <w:numId w:val="11"/>
        </w:numPr>
      </w:pPr>
      <w:r>
        <w:t xml:space="preserve">Non parametric test </w:t>
      </w:r>
    </w:p>
    <w:p w14:paraId="1083C918" w14:textId="5DBA4ECA" w:rsidR="00E00D94" w:rsidRDefault="00B00920" w:rsidP="00401674">
      <w:pPr>
        <w:pStyle w:val="ListParagraph"/>
        <w:numPr>
          <w:ilvl w:val="0"/>
          <w:numId w:val="11"/>
        </w:numPr>
      </w:pPr>
      <w:r>
        <w:t>Q</w:t>
      </w:r>
      <w:r w:rsidR="00AD33A1">
        <w:t xml:space="preserve">uantitative </w:t>
      </w:r>
      <w:r>
        <w:t xml:space="preserve">Research </w:t>
      </w:r>
    </w:p>
    <w:p w14:paraId="37564675" w14:textId="696C9F9E" w:rsidR="00255359" w:rsidRDefault="00A06AA1" w:rsidP="00F92E85">
      <w:pPr>
        <w:jc w:val="center"/>
        <w:rPr>
          <w:rFonts w:cs="Raavi"/>
          <w:b/>
          <w:bCs/>
          <w:cs/>
          <w:lang w:bidi="pa-IN"/>
        </w:rPr>
      </w:pPr>
      <w:r w:rsidRPr="00A06AA1">
        <w:rPr>
          <w:rFonts w:ascii="Raavi" w:hAnsi="Raavi" w:cs="Raavi" w:hint="cs"/>
          <w:b/>
          <w:bCs/>
          <w:cs/>
          <w:lang w:bidi="pa-IN"/>
        </w:rPr>
        <w:t>ਭ</w:t>
      </w:r>
      <w:r w:rsidRPr="00A06AA1">
        <w:rPr>
          <w:rFonts w:cs="Raavi"/>
          <w:b/>
          <w:bCs/>
          <w:cs/>
          <w:lang w:bidi="pa-IN"/>
        </w:rPr>
        <w:t>ਾਗ -ੳ</w:t>
      </w:r>
    </w:p>
    <w:p w14:paraId="18B149BE" w14:textId="2D6AA2C9" w:rsidR="007A7208" w:rsidRDefault="00202207" w:rsidP="007A7208">
      <w:pPr>
        <w:pStyle w:val="ListParagraph"/>
        <w:numPr>
          <w:ilvl w:val="0"/>
          <w:numId w:val="13"/>
        </w:numPr>
        <w:spacing w:line="240" w:lineRule="auto"/>
      </w:pPr>
      <w:r w:rsidRPr="007A7208">
        <w:rPr>
          <w:rFonts w:ascii="Raavi" w:hAnsi="Raavi" w:cs="Raavi"/>
        </w:rPr>
        <w:t>ਸੈਂਪਲਿੰਗ</w:t>
      </w:r>
      <w:r>
        <w:t xml:space="preserve"> </w:t>
      </w:r>
      <w:r w:rsidRPr="007A7208">
        <w:rPr>
          <w:rFonts w:ascii="Raavi" w:hAnsi="Raavi" w:cs="Raavi"/>
        </w:rPr>
        <w:t>ਕੀ</w:t>
      </w:r>
      <w:r>
        <w:t xml:space="preserve"> </w:t>
      </w:r>
      <w:r w:rsidRPr="007A7208">
        <w:rPr>
          <w:rFonts w:ascii="Raavi" w:hAnsi="Raavi" w:cs="Raavi"/>
        </w:rPr>
        <w:t>ਹੈ</w:t>
      </w:r>
      <w:r>
        <w:t xml:space="preserve">? </w:t>
      </w:r>
      <w:r w:rsidRPr="007A7208">
        <w:rPr>
          <w:rFonts w:ascii="Raavi" w:hAnsi="Raavi" w:cs="Raavi"/>
        </w:rPr>
        <w:t>ਖੋਜ</w:t>
      </w:r>
      <w:r>
        <w:t xml:space="preserve"> </w:t>
      </w:r>
      <w:r w:rsidRPr="007A7208">
        <w:rPr>
          <w:rFonts w:ascii="Raavi" w:hAnsi="Raavi" w:cs="Raavi"/>
        </w:rPr>
        <w:t>ਦੀਆਂ</w:t>
      </w:r>
      <w:r>
        <w:t xml:space="preserve"> </w:t>
      </w:r>
      <w:r w:rsidRPr="007A7208">
        <w:rPr>
          <w:rFonts w:ascii="Raavi" w:hAnsi="Raavi" w:cs="Raavi"/>
        </w:rPr>
        <w:t>ਵਿਸ਼ੇਸ਼ਤਾਵਾਂ</w:t>
      </w:r>
      <w:r>
        <w:t xml:space="preserve"> </w:t>
      </w:r>
      <w:r w:rsidRPr="007A7208">
        <w:rPr>
          <w:rFonts w:ascii="Raavi" w:hAnsi="Raavi" w:cs="Raavi"/>
        </w:rPr>
        <w:t>ਬਾਰੇ</w:t>
      </w:r>
      <w:r>
        <w:t xml:space="preserve"> </w:t>
      </w:r>
      <w:r w:rsidRPr="007A7208">
        <w:rPr>
          <w:rFonts w:ascii="Raavi" w:hAnsi="Raavi" w:cs="Raavi"/>
        </w:rPr>
        <w:t>ਲਿਖੋ</w:t>
      </w:r>
      <w:r w:rsidRPr="007A7208">
        <w:rPr>
          <w:rFonts w:ascii="Kokila" w:hAnsi="Kokila" w:cs="Kokila"/>
        </w:rPr>
        <w:t>।</w:t>
      </w:r>
    </w:p>
    <w:p w14:paraId="249011E2" w14:textId="3B391A43" w:rsidR="00D2758D" w:rsidRDefault="00202207" w:rsidP="007A7208">
      <w:pPr>
        <w:pStyle w:val="ListParagraph"/>
        <w:numPr>
          <w:ilvl w:val="0"/>
          <w:numId w:val="13"/>
        </w:numPr>
        <w:spacing w:line="240" w:lineRule="auto"/>
      </w:pPr>
      <w:r w:rsidRPr="007A7208">
        <w:rPr>
          <w:rFonts w:ascii="Raavi" w:hAnsi="Raavi" w:cs="Raavi"/>
        </w:rPr>
        <w:t>ਫੀਲਡ</w:t>
      </w:r>
      <w:r>
        <w:t xml:space="preserve"> </w:t>
      </w:r>
      <w:r w:rsidRPr="007A7208">
        <w:rPr>
          <w:rFonts w:ascii="Raavi" w:hAnsi="Raavi" w:cs="Raavi"/>
        </w:rPr>
        <w:t>ਸਟੱਡੀਜ਼</w:t>
      </w:r>
      <w:r>
        <w:t xml:space="preserve"> </w:t>
      </w:r>
      <w:r w:rsidRPr="007A7208">
        <w:rPr>
          <w:rFonts w:ascii="Raavi" w:hAnsi="Raavi" w:cs="Raavi"/>
        </w:rPr>
        <w:t>ਅਤੇ</w:t>
      </w:r>
      <w:r>
        <w:t xml:space="preserve"> </w:t>
      </w:r>
      <w:r w:rsidRPr="007A7208">
        <w:rPr>
          <w:rFonts w:ascii="Raavi" w:hAnsi="Raavi" w:cs="Raavi"/>
        </w:rPr>
        <w:t>ਸਰਵੇਖਣ</w:t>
      </w:r>
      <w:r>
        <w:t xml:space="preserve"> </w:t>
      </w:r>
      <w:r w:rsidRPr="007A7208">
        <w:rPr>
          <w:rFonts w:ascii="Raavi" w:hAnsi="Raavi" w:cs="Raavi"/>
        </w:rPr>
        <w:t>ਖੋਜ</w:t>
      </w:r>
      <w:r>
        <w:t xml:space="preserve"> </w:t>
      </w:r>
      <w:r w:rsidRPr="007A7208">
        <w:rPr>
          <w:rFonts w:ascii="Raavi" w:hAnsi="Raavi" w:cs="Raavi"/>
        </w:rPr>
        <w:t>ਨੂੰ</w:t>
      </w:r>
      <w:r>
        <w:t xml:space="preserve"> </w:t>
      </w:r>
      <w:r w:rsidRPr="007A7208">
        <w:rPr>
          <w:rFonts w:ascii="Raavi" w:hAnsi="Raavi" w:cs="Raavi"/>
        </w:rPr>
        <w:t>ਪਰਿਭਾਸ਼ਿਤ</w:t>
      </w:r>
      <w:r>
        <w:t xml:space="preserve"> </w:t>
      </w:r>
      <w:r w:rsidRPr="007A7208">
        <w:rPr>
          <w:rFonts w:ascii="Raavi" w:hAnsi="Raavi" w:cs="Raavi"/>
        </w:rPr>
        <w:t>ਕਰੋ</w:t>
      </w:r>
      <w:r w:rsidRPr="007A7208">
        <w:rPr>
          <w:rFonts w:ascii="Kokila" w:hAnsi="Kokila" w:cs="Kokila"/>
        </w:rPr>
        <w:t>।</w:t>
      </w:r>
    </w:p>
    <w:p w14:paraId="7B4D4870" w14:textId="49832564" w:rsidR="00C2166B" w:rsidRDefault="00202207" w:rsidP="007A7208">
      <w:pPr>
        <w:pStyle w:val="ListParagraph"/>
        <w:numPr>
          <w:ilvl w:val="0"/>
          <w:numId w:val="13"/>
        </w:numPr>
        <w:spacing w:line="240" w:lineRule="auto"/>
      </w:pPr>
      <w:r w:rsidRPr="007A7208">
        <w:rPr>
          <w:rFonts w:ascii="Raavi" w:hAnsi="Raavi" w:cs="Raavi"/>
        </w:rPr>
        <w:t>ਖੋਜ</w:t>
      </w:r>
      <w:r>
        <w:t xml:space="preserve"> </w:t>
      </w:r>
      <w:r w:rsidRPr="007A7208">
        <w:rPr>
          <w:rFonts w:ascii="Raavi" w:hAnsi="Raavi" w:cs="Raavi"/>
        </w:rPr>
        <w:t>ਡਿਜ਼ਾਈਨ</w:t>
      </w:r>
      <w:r>
        <w:t xml:space="preserve"> </w:t>
      </w:r>
      <w:r w:rsidRPr="007A7208">
        <w:rPr>
          <w:rFonts w:ascii="Raavi" w:hAnsi="Raavi" w:cs="Raavi"/>
        </w:rPr>
        <w:t>ਕਰਨ</w:t>
      </w:r>
      <w:r>
        <w:t xml:space="preserve"> </w:t>
      </w:r>
      <w:r w:rsidRPr="007A7208">
        <w:rPr>
          <w:rFonts w:ascii="Raavi" w:hAnsi="Raavi" w:cs="Raavi"/>
        </w:rPr>
        <w:t>ਵਿੱਚ</w:t>
      </w:r>
      <w:r>
        <w:t xml:space="preserve"> </w:t>
      </w:r>
      <w:r w:rsidRPr="007A7208">
        <w:rPr>
          <w:rFonts w:ascii="Raavi" w:hAnsi="Raavi" w:cs="Raavi"/>
        </w:rPr>
        <w:t>ਇੱਕ</w:t>
      </w:r>
      <w:r>
        <w:t xml:space="preserve"> </w:t>
      </w:r>
      <w:r w:rsidRPr="007A7208">
        <w:rPr>
          <w:rFonts w:ascii="Raavi" w:hAnsi="Raavi" w:cs="Raavi"/>
        </w:rPr>
        <w:t>ਪਰਿਕਲਪਨਾ</w:t>
      </w:r>
      <w:r>
        <w:t xml:space="preserve"> </w:t>
      </w:r>
      <w:r w:rsidRPr="007A7208">
        <w:rPr>
          <w:rFonts w:ascii="Raavi" w:hAnsi="Raavi" w:cs="Raavi"/>
        </w:rPr>
        <w:t>ਦੀ</w:t>
      </w:r>
      <w:r>
        <w:t xml:space="preserve"> </w:t>
      </w:r>
      <w:r w:rsidRPr="007A7208">
        <w:rPr>
          <w:rFonts w:ascii="Raavi" w:hAnsi="Raavi" w:cs="Raavi"/>
        </w:rPr>
        <w:t>ਭੂਮਿਕਾ</w:t>
      </w:r>
      <w:r>
        <w:t xml:space="preserve"> </w:t>
      </w:r>
      <w:r w:rsidRPr="007A7208">
        <w:rPr>
          <w:rFonts w:ascii="Raavi" w:hAnsi="Raavi" w:cs="Raavi"/>
        </w:rPr>
        <w:t>ਅਤੇ</w:t>
      </w:r>
      <w:r>
        <w:t xml:space="preserve"> </w:t>
      </w:r>
      <w:r w:rsidRPr="007A7208">
        <w:rPr>
          <w:rFonts w:ascii="Raavi" w:hAnsi="Raavi" w:cs="Raavi"/>
        </w:rPr>
        <w:t>ਮਹੱਤਵ</w:t>
      </w:r>
      <w:r>
        <w:t xml:space="preserve"> </w:t>
      </w:r>
      <w:r w:rsidRPr="007A7208">
        <w:rPr>
          <w:rFonts w:ascii="Raavi" w:hAnsi="Raavi" w:cs="Raavi"/>
        </w:rPr>
        <w:t>ਬਾਰੇ</w:t>
      </w:r>
      <w:r>
        <w:t xml:space="preserve"> </w:t>
      </w:r>
      <w:r w:rsidRPr="007A7208">
        <w:rPr>
          <w:rFonts w:ascii="Raavi" w:hAnsi="Raavi" w:cs="Raavi"/>
        </w:rPr>
        <w:t>ਚਰਚਾ</w:t>
      </w:r>
      <w:r>
        <w:t xml:space="preserve"> </w:t>
      </w:r>
      <w:r w:rsidRPr="007A7208">
        <w:rPr>
          <w:rFonts w:ascii="Raavi" w:hAnsi="Raavi" w:cs="Raavi"/>
        </w:rPr>
        <w:t>ਕਰੋ</w:t>
      </w:r>
      <w:r w:rsidRPr="007A7208">
        <w:rPr>
          <w:rFonts w:ascii="Kokila" w:hAnsi="Kokila" w:cs="Kokila"/>
        </w:rPr>
        <w:t>।</w:t>
      </w:r>
    </w:p>
    <w:p w14:paraId="34336972" w14:textId="0C13C0FB" w:rsidR="00202207" w:rsidRPr="00B038B6" w:rsidRDefault="00202207" w:rsidP="007A7208">
      <w:pPr>
        <w:pStyle w:val="ListParagraph"/>
        <w:numPr>
          <w:ilvl w:val="0"/>
          <w:numId w:val="13"/>
        </w:numPr>
        <w:spacing w:line="240" w:lineRule="auto"/>
      </w:pPr>
      <w:r w:rsidRPr="007A7208">
        <w:rPr>
          <w:rFonts w:ascii="Raavi" w:hAnsi="Raavi" w:cs="Raavi"/>
        </w:rPr>
        <w:t>ਖੋਜ</w:t>
      </w:r>
      <w:r>
        <w:t xml:space="preserve"> </w:t>
      </w:r>
      <w:r w:rsidRPr="007A7208">
        <w:rPr>
          <w:rFonts w:ascii="Raavi" w:hAnsi="Raavi" w:cs="Raavi"/>
        </w:rPr>
        <w:t>ਵਿੱਚ</w:t>
      </w:r>
      <w:r>
        <w:t xml:space="preserve"> ‘</w:t>
      </w:r>
      <w:r w:rsidRPr="007A7208">
        <w:rPr>
          <w:rFonts w:ascii="Raavi" w:hAnsi="Raavi" w:cs="Raavi"/>
        </w:rPr>
        <w:t>ਵੇਰੀਏਬਲ</w:t>
      </w:r>
      <w:r>
        <w:t xml:space="preserve">’ </w:t>
      </w:r>
      <w:r w:rsidRPr="007A7208">
        <w:rPr>
          <w:rFonts w:ascii="Raavi" w:hAnsi="Raavi" w:cs="Raavi"/>
        </w:rPr>
        <w:t>ਨੂੰ</w:t>
      </w:r>
      <w:r>
        <w:t xml:space="preserve"> </w:t>
      </w:r>
      <w:r w:rsidRPr="007A7208">
        <w:rPr>
          <w:rFonts w:ascii="Raavi" w:hAnsi="Raavi" w:cs="Raavi"/>
        </w:rPr>
        <w:t>ਪਰਿਭਾਸ਼ਿਤ</w:t>
      </w:r>
      <w:r>
        <w:t xml:space="preserve"> </w:t>
      </w:r>
      <w:r w:rsidRPr="007A7208">
        <w:rPr>
          <w:rFonts w:ascii="Raavi" w:hAnsi="Raavi" w:cs="Raavi"/>
        </w:rPr>
        <w:t>ਕਰੋ</w:t>
      </w:r>
      <w:r w:rsidRPr="007A7208">
        <w:rPr>
          <w:rFonts w:ascii="Kokila" w:hAnsi="Kokila" w:cs="Kokila"/>
        </w:rPr>
        <w:t>।</w:t>
      </w:r>
      <w:r>
        <w:t xml:space="preserve"> </w:t>
      </w:r>
      <w:r w:rsidRPr="007A7208">
        <w:rPr>
          <w:rFonts w:ascii="Raavi" w:hAnsi="Raavi" w:cs="Raavi"/>
        </w:rPr>
        <w:t>ਸੁਤੰਤਰ</w:t>
      </w:r>
      <w:r>
        <w:t xml:space="preserve">, </w:t>
      </w:r>
      <w:r w:rsidRPr="007A7208">
        <w:rPr>
          <w:rFonts w:ascii="Raavi" w:hAnsi="Raavi" w:cs="Raavi"/>
        </w:rPr>
        <w:t>ਨਿਰਭਰ</w:t>
      </w:r>
      <w:r>
        <w:t xml:space="preserve"> </w:t>
      </w:r>
      <w:r w:rsidRPr="007A7208">
        <w:rPr>
          <w:rFonts w:ascii="Raavi" w:hAnsi="Raavi" w:cs="Raavi"/>
        </w:rPr>
        <w:t>ਦੇ</w:t>
      </w:r>
      <w:r>
        <w:t xml:space="preserve"> </w:t>
      </w:r>
      <w:r w:rsidRPr="007A7208">
        <w:rPr>
          <w:rFonts w:ascii="Raavi" w:hAnsi="Raavi" w:cs="Raavi"/>
        </w:rPr>
        <w:t>ਸੰਕਲਪਾਂ</w:t>
      </w:r>
      <w:r>
        <w:t xml:space="preserve"> </w:t>
      </w:r>
      <w:r w:rsidRPr="007A7208">
        <w:rPr>
          <w:rFonts w:ascii="Raavi" w:hAnsi="Raavi" w:cs="Raavi"/>
        </w:rPr>
        <w:t>ਨੂੰ</w:t>
      </w:r>
      <w:r>
        <w:t xml:space="preserve"> </w:t>
      </w:r>
      <w:r w:rsidRPr="007A7208">
        <w:rPr>
          <w:rFonts w:ascii="Raavi" w:hAnsi="Raavi" w:cs="Raavi"/>
        </w:rPr>
        <w:t>ਢੁਕਵੀਆਂ</w:t>
      </w:r>
      <w:r>
        <w:t xml:space="preserve"> </w:t>
      </w:r>
      <w:r w:rsidRPr="007A7208">
        <w:rPr>
          <w:rFonts w:ascii="Raavi" w:hAnsi="Raavi" w:cs="Raavi"/>
        </w:rPr>
        <w:t>ਉਦਾਹਰਣਾਂ</w:t>
      </w:r>
      <w:r>
        <w:t xml:space="preserve"> </w:t>
      </w:r>
      <w:r w:rsidRPr="007A7208">
        <w:rPr>
          <w:rFonts w:ascii="Raavi" w:hAnsi="Raavi" w:cs="Raavi"/>
        </w:rPr>
        <w:t>ਦੇ</w:t>
      </w:r>
      <w:r>
        <w:t xml:space="preserve"> </w:t>
      </w:r>
      <w:r w:rsidRPr="007A7208">
        <w:rPr>
          <w:rFonts w:ascii="Raavi" w:hAnsi="Raavi" w:cs="Raavi"/>
        </w:rPr>
        <w:t>ਨਾਲ</w:t>
      </w:r>
      <w:r>
        <w:t xml:space="preserve"> </w:t>
      </w:r>
      <w:r w:rsidRPr="007A7208">
        <w:rPr>
          <w:rFonts w:ascii="Raavi" w:hAnsi="Raavi" w:cs="Raavi"/>
        </w:rPr>
        <w:t>ਸਮਝਾਓ</w:t>
      </w:r>
      <w:r w:rsidRPr="007A7208">
        <w:rPr>
          <w:rFonts w:ascii="Kokila" w:hAnsi="Kokila" w:cs="Kokila"/>
        </w:rPr>
        <w:t>।</w:t>
      </w:r>
    </w:p>
    <w:p w14:paraId="455826AB" w14:textId="14F066E9" w:rsidR="003C2A93" w:rsidRPr="007A7208" w:rsidRDefault="003C2A93" w:rsidP="00375455">
      <w:pPr>
        <w:pStyle w:val="ListParagraph"/>
        <w:ind w:left="1080"/>
        <w:jc w:val="center"/>
        <w:rPr>
          <w:rFonts w:ascii="Kokila" w:hAnsi="Kokila" w:cs="Raavi"/>
          <w:b/>
          <w:bCs/>
          <w:cs/>
          <w:lang w:bidi="pa-IN"/>
        </w:rPr>
      </w:pPr>
      <w:r w:rsidRPr="007A7208">
        <w:rPr>
          <w:rFonts w:ascii="Kokila" w:hAnsi="Kokila" w:cs="Raavi" w:hint="cs"/>
          <w:b/>
          <w:bCs/>
          <w:cs/>
          <w:lang w:bidi="pa-IN"/>
        </w:rPr>
        <w:t>ਭ</w:t>
      </w:r>
      <w:r w:rsidRPr="007A7208">
        <w:rPr>
          <w:rFonts w:ascii="Kokila" w:hAnsi="Kokila" w:cs="Raavi"/>
          <w:b/>
          <w:bCs/>
          <w:cs/>
          <w:lang w:bidi="pa-IN"/>
        </w:rPr>
        <w:t xml:space="preserve">ਾਗ </w:t>
      </w:r>
      <w:r w:rsidRPr="007A7208">
        <w:rPr>
          <w:rFonts w:ascii="Kokila" w:hAnsi="Kokila" w:cs="Raavi"/>
          <w:b/>
          <w:bCs/>
          <w:lang w:bidi="pa-IN"/>
        </w:rPr>
        <w:t>-</w:t>
      </w:r>
      <w:r w:rsidRPr="007A7208">
        <w:rPr>
          <w:rFonts w:ascii="Kokila" w:hAnsi="Kokila" w:cs="Raavi" w:hint="cs"/>
          <w:b/>
          <w:bCs/>
          <w:cs/>
          <w:lang w:bidi="pa-IN"/>
        </w:rPr>
        <w:t>ਅ</w:t>
      </w:r>
    </w:p>
    <w:p w14:paraId="1F74CFF9" w14:textId="77777777" w:rsidR="00AF2BFF" w:rsidRPr="007A7208" w:rsidRDefault="00AF2BFF" w:rsidP="007A7208">
      <w:pPr>
        <w:pStyle w:val="ListParagraph"/>
        <w:numPr>
          <w:ilvl w:val="0"/>
          <w:numId w:val="13"/>
        </w:numPr>
        <w:rPr>
          <w:rFonts w:ascii="Kokila" w:hAnsi="Kokila" w:cs="Raavi"/>
          <w:cs/>
          <w:lang w:bidi="pa-IN"/>
        </w:rPr>
      </w:pPr>
      <w:r w:rsidRPr="007A7208">
        <w:rPr>
          <w:rFonts w:ascii="Kokila" w:hAnsi="Kokila" w:cs="Raavi"/>
          <w:cs/>
          <w:lang w:bidi="pa-IN"/>
        </w:rPr>
        <w:t>ਵੱਖ-ਵੱਖ ਕਿਸਮਾਂ ਦੇ ਰੈਂਡਮ ਅਤੇ ਗੈਰ-ਰੈਂਡਮ ਸੈਂਪਲਿੰਗ।</w:t>
      </w:r>
    </w:p>
    <w:p w14:paraId="5F5B356F" w14:textId="721CB453" w:rsidR="00AF2BFF" w:rsidRPr="002833FC" w:rsidRDefault="00AF2BFF" w:rsidP="007A7208">
      <w:pPr>
        <w:pStyle w:val="ListParagraph"/>
        <w:numPr>
          <w:ilvl w:val="0"/>
          <w:numId w:val="13"/>
        </w:numPr>
      </w:pPr>
      <w:r w:rsidRPr="007A7208">
        <w:rPr>
          <w:rFonts w:ascii="Raavi" w:hAnsi="Raavi" w:cs="Raavi"/>
        </w:rPr>
        <w:t>ਡੇਟਾ</w:t>
      </w:r>
      <w:r w:rsidRPr="002833FC">
        <w:t xml:space="preserve"> </w:t>
      </w:r>
      <w:r w:rsidRPr="007A7208">
        <w:rPr>
          <w:rFonts w:ascii="Raavi" w:hAnsi="Raavi" w:cs="Raavi"/>
        </w:rPr>
        <w:t>ਇਕੱਠਾ</w:t>
      </w:r>
      <w:r w:rsidRPr="002833FC">
        <w:t xml:space="preserve"> </w:t>
      </w:r>
      <w:r w:rsidRPr="007A7208">
        <w:rPr>
          <w:rFonts w:ascii="Raavi" w:hAnsi="Raavi" w:cs="Raavi"/>
        </w:rPr>
        <w:t>ਕਰਨ</w:t>
      </w:r>
      <w:r w:rsidRPr="002833FC">
        <w:t xml:space="preserve"> </w:t>
      </w:r>
      <w:r w:rsidRPr="007A7208">
        <w:rPr>
          <w:rFonts w:ascii="Raavi" w:hAnsi="Raavi" w:cs="Raavi"/>
        </w:rPr>
        <w:t>ਦੇ</w:t>
      </w:r>
      <w:r w:rsidRPr="002833FC">
        <w:t xml:space="preserve"> </w:t>
      </w:r>
      <w:r w:rsidRPr="007A7208">
        <w:rPr>
          <w:rFonts w:ascii="Raavi" w:hAnsi="Raavi" w:cs="Raavi"/>
        </w:rPr>
        <w:t>ਤਰੀਕਿਆਂ</w:t>
      </w:r>
      <w:r w:rsidRPr="002833FC">
        <w:t xml:space="preserve"> </w:t>
      </w:r>
      <w:r w:rsidRPr="007A7208">
        <w:rPr>
          <w:rFonts w:ascii="Raavi" w:hAnsi="Raavi" w:cs="Raavi"/>
        </w:rPr>
        <w:t>ਦੀ</w:t>
      </w:r>
      <w:r w:rsidRPr="002833FC">
        <w:t xml:space="preserve"> </w:t>
      </w:r>
      <w:r w:rsidRPr="007A7208">
        <w:rPr>
          <w:rFonts w:ascii="Raavi" w:hAnsi="Raavi" w:cs="Raavi"/>
        </w:rPr>
        <w:t>ਵਿਆਖਿਆ</w:t>
      </w:r>
      <w:r w:rsidRPr="002833FC">
        <w:t xml:space="preserve"> </w:t>
      </w:r>
      <w:r w:rsidRPr="007A7208">
        <w:rPr>
          <w:rFonts w:ascii="Raavi" w:hAnsi="Raavi" w:cs="Raavi"/>
        </w:rPr>
        <w:t>ਕਰੋ</w:t>
      </w:r>
      <w:r w:rsidRPr="007A7208">
        <w:rPr>
          <w:rFonts w:ascii="Kokila" w:hAnsi="Kokila" w:cs="Kokila"/>
        </w:rPr>
        <w:t>।</w:t>
      </w:r>
    </w:p>
    <w:p w14:paraId="491DC315" w14:textId="6971F8BB" w:rsidR="00AF2BFF" w:rsidRPr="002833FC" w:rsidRDefault="00AF2BFF" w:rsidP="007A7208">
      <w:pPr>
        <w:pStyle w:val="ListParagraph"/>
        <w:numPr>
          <w:ilvl w:val="0"/>
          <w:numId w:val="13"/>
        </w:numPr>
      </w:pPr>
      <w:r w:rsidRPr="007A7208">
        <w:rPr>
          <w:rFonts w:ascii="Raavi" w:hAnsi="Raavi" w:cs="Raavi"/>
        </w:rPr>
        <w:t>ਵੱਖ</w:t>
      </w:r>
      <w:r w:rsidRPr="002833FC">
        <w:t>-</w:t>
      </w:r>
      <w:r w:rsidRPr="007A7208">
        <w:rPr>
          <w:rFonts w:ascii="Raavi" w:hAnsi="Raavi" w:cs="Raavi"/>
        </w:rPr>
        <w:t>ਵੱਖ</w:t>
      </w:r>
      <w:r w:rsidRPr="002833FC">
        <w:t xml:space="preserve"> </w:t>
      </w:r>
      <w:r w:rsidRPr="007A7208">
        <w:rPr>
          <w:rFonts w:ascii="Raavi" w:hAnsi="Raavi" w:cs="Raavi"/>
        </w:rPr>
        <w:t>ਕਿਸਮਾਂ</w:t>
      </w:r>
      <w:r w:rsidRPr="002833FC">
        <w:t xml:space="preserve"> </w:t>
      </w:r>
      <w:r w:rsidRPr="007A7208">
        <w:rPr>
          <w:rFonts w:ascii="Raavi" w:hAnsi="Raavi" w:cs="Raavi"/>
        </w:rPr>
        <w:t>ਦੇ</w:t>
      </w:r>
      <w:r w:rsidRPr="002833FC">
        <w:t xml:space="preserve"> </w:t>
      </w:r>
      <w:r w:rsidRPr="007A7208">
        <w:rPr>
          <w:rFonts w:ascii="Raavi" w:hAnsi="Raavi" w:cs="Raavi"/>
        </w:rPr>
        <w:t>ਰੇਟਿੰਗ</w:t>
      </w:r>
      <w:r w:rsidRPr="002833FC">
        <w:t xml:space="preserve"> </w:t>
      </w:r>
      <w:r w:rsidRPr="007A7208">
        <w:rPr>
          <w:rFonts w:ascii="Raavi" w:hAnsi="Raavi" w:cs="Raavi"/>
        </w:rPr>
        <w:t>ਸਕੇਲਾਂ</w:t>
      </w:r>
      <w:r w:rsidRPr="002833FC">
        <w:t xml:space="preserve"> </w:t>
      </w:r>
      <w:r w:rsidRPr="007A7208">
        <w:rPr>
          <w:rFonts w:ascii="Raavi" w:hAnsi="Raavi" w:cs="Raavi"/>
        </w:rPr>
        <w:t>ਦਾ</w:t>
      </w:r>
      <w:r w:rsidRPr="002833FC">
        <w:t xml:space="preserve"> </w:t>
      </w:r>
      <w:r w:rsidRPr="007A7208">
        <w:rPr>
          <w:rFonts w:ascii="Raavi" w:hAnsi="Raavi" w:cs="Raavi"/>
        </w:rPr>
        <w:t>ਵੇਰਵਾ</w:t>
      </w:r>
      <w:r w:rsidRPr="002833FC">
        <w:t xml:space="preserve"> </w:t>
      </w:r>
      <w:r w:rsidRPr="007A7208">
        <w:rPr>
          <w:rFonts w:ascii="Raavi" w:hAnsi="Raavi" w:cs="Raavi"/>
        </w:rPr>
        <w:t>ਦਿਓ</w:t>
      </w:r>
      <w:r w:rsidRPr="007A7208">
        <w:rPr>
          <w:rFonts w:ascii="Kokila" w:hAnsi="Kokila" w:cs="Kokila"/>
        </w:rPr>
        <w:t>।</w:t>
      </w:r>
    </w:p>
    <w:p w14:paraId="15D1DBB7" w14:textId="73AF9A26" w:rsidR="00AF2BFF" w:rsidRPr="002833FC" w:rsidRDefault="00AF2BFF" w:rsidP="007A7208">
      <w:pPr>
        <w:pStyle w:val="ListParagraph"/>
        <w:numPr>
          <w:ilvl w:val="0"/>
          <w:numId w:val="13"/>
        </w:numPr>
      </w:pPr>
      <w:r w:rsidRPr="007A7208">
        <w:rPr>
          <w:rFonts w:ascii="Raavi" w:hAnsi="Raavi" w:cs="Raavi"/>
        </w:rPr>
        <w:t>ਖੋਜ</w:t>
      </w:r>
      <w:r w:rsidRPr="002833FC">
        <w:t xml:space="preserve"> </w:t>
      </w:r>
      <w:r w:rsidRPr="007A7208">
        <w:rPr>
          <w:rFonts w:ascii="Raavi" w:hAnsi="Raavi" w:cs="Raavi"/>
        </w:rPr>
        <w:t>ਰਿਪੋਰਟ</w:t>
      </w:r>
      <w:r w:rsidRPr="002833FC">
        <w:t xml:space="preserve"> </w:t>
      </w:r>
      <w:r w:rsidRPr="007A7208">
        <w:rPr>
          <w:rFonts w:ascii="Raavi" w:hAnsi="Raavi" w:cs="Raavi"/>
        </w:rPr>
        <w:t>ਲਿਖਣ</w:t>
      </w:r>
      <w:r w:rsidRPr="002833FC">
        <w:t xml:space="preserve"> </w:t>
      </w:r>
      <w:r w:rsidRPr="007A7208">
        <w:rPr>
          <w:rFonts w:ascii="Raavi" w:hAnsi="Raavi" w:cs="Raavi"/>
        </w:rPr>
        <w:t>ਵਿੱਚ</w:t>
      </w:r>
      <w:r w:rsidRPr="002833FC">
        <w:t xml:space="preserve"> </w:t>
      </w:r>
      <w:r w:rsidRPr="007A7208">
        <w:rPr>
          <w:rFonts w:ascii="Raavi" w:hAnsi="Raavi" w:cs="Raavi"/>
        </w:rPr>
        <w:t>ਸ਼ਾਮਲ</w:t>
      </w:r>
      <w:r w:rsidRPr="002833FC">
        <w:t xml:space="preserve"> </w:t>
      </w:r>
      <w:r w:rsidRPr="007A7208">
        <w:rPr>
          <w:rFonts w:ascii="Raavi" w:hAnsi="Raavi" w:cs="Raavi"/>
        </w:rPr>
        <w:t>ਵੱਖ</w:t>
      </w:r>
      <w:r w:rsidRPr="002833FC">
        <w:t>-</w:t>
      </w:r>
      <w:r w:rsidRPr="007A7208">
        <w:rPr>
          <w:rFonts w:ascii="Raavi" w:hAnsi="Raavi" w:cs="Raavi"/>
        </w:rPr>
        <w:t>ਵੱਖ</w:t>
      </w:r>
      <w:r w:rsidRPr="002833FC">
        <w:t xml:space="preserve"> </w:t>
      </w:r>
      <w:r w:rsidRPr="007A7208">
        <w:rPr>
          <w:rFonts w:ascii="Raavi" w:hAnsi="Raavi" w:cs="Raavi"/>
        </w:rPr>
        <w:t>ਕਦਮਾਂ</w:t>
      </w:r>
      <w:r w:rsidRPr="002833FC">
        <w:t xml:space="preserve"> </w:t>
      </w:r>
      <w:r w:rsidRPr="007A7208">
        <w:rPr>
          <w:rFonts w:ascii="Raavi" w:hAnsi="Raavi" w:cs="Raavi"/>
        </w:rPr>
        <w:t>ਦੀ</w:t>
      </w:r>
      <w:r w:rsidRPr="002833FC">
        <w:t xml:space="preserve"> </w:t>
      </w:r>
      <w:r w:rsidRPr="007A7208">
        <w:rPr>
          <w:rFonts w:ascii="Raavi" w:hAnsi="Raavi" w:cs="Raavi"/>
        </w:rPr>
        <w:t>ਚਰਚਾ</w:t>
      </w:r>
      <w:r w:rsidRPr="002833FC">
        <w:t xml:space="preserve"> </w:t>
      </w:r>
      <w:r w:rsidRPr="007A7208">
        <w:rPr>
          <w:rFonts w:ascii="Raavi" w:hAnsi="Raavi" w:cs="Raavi"/>
        </w:rPr>
        <w:t>ਕਰੋ</w:t>
      </w:r>
      <w:r w:rsidRPr="002833FC">
        <w:t xml:space="preserve"> </w:t>
      </w:r>
      <w:r w:rsidRPr="007A7208">
        <w:rPr>
          <w:rFonts w:ascii="Raavi" w:hAnsi="Raavi" w:cs="Raavi"/>
        </w:rPr>
        <w:t>ਅਤੇ</w:t>
      </w:r>
      <w:r w:rsidRPr="002833FC">
        <w:t xml:space="preserve"> </w:t>
      </w:r>
      <w:r w:rsidRPr="007A7208">
        <w:rPr>
          <w:rFonts w:ascii="Raavi" w:hAnsi="Raavi" w:cs="Raavi"/>
        </w:rPr>
        <w:t>ਰਿਪੋਰਟ</w:t>
      </w:r>
      <w:r w:rsidRPr="002833FC">
        <w:t xml:space="preserve"> </w:t>
      </w:r>
      <w:r w:rsidRPr="007A7208">
        <w:rPr>
          <w:rFonts w:ascii="Raavi" w:hAnsi="Raavi" w:cs="Raavi"/>
        </w:rPr>
        <w:t>ਦੇ</w:t>
      </w:r>
      <w:r w:rsidRPr="002833FC">
        <w:t xml:space="preserve"> </w:t>
      </w:r>
      <w:r w:rsidRPr="007A7208">
        <w:rPr>
          <w:rFonts w:ascii="Raavi" w:hAnsi="Raavi" w:cs="Raavi"/>
        </w:rPr>
        <w:t>ਆਦਰਸ਼</w:t>
      </w:r>
      <w:r w:rsidRPr="002833FC">
        <w:t xml:space="preserve"> </w:t>
      </w:r>
      <w:r w:rsidRPr="007A7208">
        <w:rPr>
          <w:rFonts w:ascii="Raavi" w:hAnsi="Raavi" w:cs="Raavi"/>
        </w:rPr>
        <w:t>ਲੇਆਉਟ</w:t>
      </w:r>
      <w:r w:rsidRPr="002833FC">
        <w:t xml:space="preserve"> </w:t>
      </w:r>
      <w:r w:rsidRPr="007A7208">
        <w:rPr>
          <w:rFonts w:ascii="Raavi" w:hAnsi="Raavi" w:cs="Raavi"/>
        </w:rPr>
        <w:t>ਦੀ</w:t>
      </w:r>
      <w:r w:rsidRPr="002833FC">
        <w:t xml:space="preserve"> </w:t>
      </w:r>
      <w:r w:rsidRPr="007A7208">
        <w:rPr>
          <w:rFonts w:ascii="Raavi" w:hAnsi="Raavi" w:cs="Raavi"/>
        </w:rPr>
        <w:t>ਵਿਆਖਿਆ</w:t>
      </w:r>
      <w:r w:rsidRPr="002833FC">
        <w:t xml:space="preserve"> </w:t>
      </w:r>
      <w:r w:rsidRPr="007A7208">
        <w:rPr>
          <w:rFonts w:ascii="Raavi" w:hAnsi="Raavi" w:cs="Raavi"/>
        </w:rPr>
        <w:t>ਕਰੋ</w:t>
      </w:r>
      <w:r w:rsidRPr="007A7208">
        <w:rPr>
          <w:rFonts w:ascii="Kokila" w:hAnsi="Kokila" w:cs="Kokila"/>
        </w:rPr>
        <w:t>।</w:t>
      </w:r>
    </w:p>
    <w:p w14:paraId="274E13D6" w14:textId="69A5D6D9" w:rsidR="00C8595E" w:rsidRPr="007A7208" w:rsidRDefault="00C8595E" w:rsidP="00375455">
      <w:pPr>
        <w:pStyle w:val="ListParagraph"/>
        <w:ind w:left="1080"/>
        <w:jc w:val="center"/>
        <w:rPr>
          <w:b/>
          <w:bCs/>
        </w:rPr>
      </w:pPr>
      <w:r w:rsidRPr="007A7208">
        <w:rPr>
          <w:rFonts w:ascii="Kokila" w:hAnsi="Kokila" w:cs="Raavi"/>
          <w:b/>
          <w:bCs/>
          <w:cs/>
          <w:lang w:bidi="pa-IN"/>
        </w:rPr>
        <w:t>ਭਾਗ</w:t>
      </w:r>
      <w:r w:rsidRPr="007A7208">
        <w:rPr>
          <w:rFonts w:ascii="Kokila" w:hAnsi="Kokila" w:cs="Raavi"/>
          <w:b/>
          <w:bCs/>
          <w:lang w:bidi="pa-IN"/>
        </w:rPr>
        <w:t xml:space="preserve"> </w:t>
      </w:r>
      <w:r w:rsidR="003C2A93" w:rsidRPr="007A7208">
        <w:rPr>
          <w:rFonts w:ascii="Kokila" w:hAnsi="Kokila" w:cs="Raavi"/>
          <w:b/>
          <w:bCs/>
          <w:lang w:bidi="pa-IN"/>
        </w:rPr>
        <w:t>-</w:t>
      </w:r>
      <w:r w:rsidR="003C2A93" w:rsidRPr="007A7208">
        <w:rPr>
          <w:rFonts w:ascii="Kokila" w:hAnsi="Kokila" w:cs="Raavi" w:hint="cs"/>
          <w:b/>
          <w:bCs/>
          <w:cs/>
          <w:lang w:bidi="pa-IN"/>
        </w:rPr>
        <w:t>ੲ</w:t>
      </w:r>
    </w:p>
    <w:p w14:paraId="6E3C4824" w14:textId="77777777" w:rsidR="005909C8" w:rsidRPr="007A7208" w:rsidRDefault="00C8595E" w:rsidP="007A7208">
      <w:pPr>
        <w:pStyle w:val="ListParagraph"/>
        <w:numPr>
          <w:ilvl w:val="0"/>
          <w:numId w:val="13"/>
        </w:numPr>
        <w:rPr>
          <w:rFonts w:cs="Raavi"/>
          <w:lang w:bidi="pa-IN"/>
        </w:rPr>
      </w:pPr>
      <w:r w:rsidRPr="007A7208">
        <w:rPr>
          <w:rFonts w:cs="Raavi"/>
          <w:cs/>
          <w:lang w:bidi="pa-IN"/>
        </w:rPr>
        <w:t>ਛੋਟੇ</w:t>
      </w:r>
      <w:r w:rsidRPr="007A7208">
        <w:rPr>
          <w:rFonts w:cs="Raavi"/>
          <w:lang w:bidi="pa-IN"/>
        </w:rPr>
        <w:t xml:space="preserve"> </w:t>
      </w:r>
      <w:r w:rsidRPr="007A7208">
        <w:rPr>
          <w:rFonts w:cs="Raavi"/>
          <w:cs/>
          <w:lang w:bidi="pa-IN"/>
        </w:rPr>
        <w:t>ਨੋਟ</w:t>
      </w:r>
      <w:r w:rsidRPr="007A7208">
        <w:rPr>
          <w:rFonts w:cs="Raavi"/>
          <w:lang w:bidi="pa-IN"/>
        </w:rPr>
        <w:t xml:space="preserve"> :-</w:t>
      </w:r>
    </w:p>
    <w:p w14:paraId="6FDF0D2B" w14:textId="40154537" w:rsidR="0019753A" w:rsidRPr="005909C8" w:rsidRDefault="005909C8" w:rsidP="005909C8">
      <w:pPr>
        <w:pStyle w:val="ListParagraph"/>
        <w:rPr>
          <w:rFonts w:cs="Raavi"/>
          <w:lang w:bidi="pa-IN"/>
        </w:rPr>
      </w:pPr>
      <w:r>
        <w:rPr>
          <w:rFonts w:ascii="Kokila" w:hAnsi="Kokila" w:cs="Raavi"/>
          <w:lang w:bidi="pa-IN"/>
        </w:rPr>
        <w:t xml:space="preserve"> I.</w:t>
      </w:r>
      <w:r w:rsidR="0019753A" w:rsidRPr="005909C8">
        <w:rPr>
          <w:rFonts w:ascii="Kokila" w:hAnsi="Kokila" w:cs="Raavi" w:hint="cs"/>
          <w:cs/>
          <w:lang w:bidi="pa-IN"/>
        </w:rPr>
        <w:t xml:space="preserve">ਖੋਜ ਦੇ ਕਦਮ </w:t>
      </w:r>
    </w:p>
    <w:p w14:paraId="5B0911F2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II. </w:t>
      </w:r>
      <w:r>
        <w:rPr>
          <w:rFonts w:cs="Raavi" w:hint="cs"/>
          <w:cs/>
          <w:lang w:bidi="pa-IN"/>
        </w:rPr>
        <w:t xml:space="preserve">ਖੋਜ ਉਦੇਸ਼ </w:t>
      </w:r>
    </w:p>
    <w:p w14:paraId="06025D57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III. </w:t>
      </w:r>
      <w:r>
        <w:rPr>
          <w:rFonts w:cs="Raavi" w:hint="cs"/>
          <w:cs/>
          <w:lang w:bidi="pa-IN"/>
        </w:rPr>
        <w:t xml:space="preserve">ਖੋਜ ਰਿਪੋਰਟ ਫਾਰਮੈਟ </w:t>
      </w:r>
    </w:p>
    <w:p w14:paraId="23C37FB7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IV. </w:t>
      </w:r>
      <w:r>
        <w:rPr>
          <w:rFonts w:cs="Raavi" w:hint="cs"/>
          <w:cs/>
          <w:lang w:bidi="pa-IN"/>
        </w:rPr>
        <w:t xml:space="preserve">ਚੀ-ਸਕਵੇਅਰ ਟੈਸਟ </w:t>
      </w:r>
    </w:p>
    <w:p w14:paraId="1E07504C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V. </w:t>
      </w:r>
      <w:r>
        <w:rPr>
          <w:rFonts w:cs="Raavi" w:hint="cs"/>
          <w:cs/>
          <w:lang w:bidi="pa-IN"/>
        </w:rPr>
        <w:t xml:space="preserve">ਨਲ ਪਰਿਕਲਪਨਾ </w:t>
      </w:r>
    </w:p>
    <w:p w14:paraId="19A02BA9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VI. </w:t>
      </w:r>
      <w:r>
        <w:rPr>
          <w:rFonts w:cs="Raavi" w:hint="cs"/>
          <w:cs/>
          <w:lang w:bidi="pa-IN"/>
        </w:rPr>
        <w:t xml:space="preserve">ਉਦੇਸ਼ਪੂਰਨ ਨਮੂਨਾ </w:t>
      </w:r>
    </w:p>
    <w:p w14:paraId="30B7A0C7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VII. </w:t>
      </w:r>
      <w:r>
        <w:rPr>
          <w:rFonts w:cs="Raavi" w:hint="cs"/>
          <w:cs/>
          <w:lang w:bidi="pa-IN"/>
        </w:rPr>
        <w:t xml:space="preserve">ਸਕਿਊਨੈਸ ਦੇ ਟੈਸਟ </w:t>
      </w:r>
    </w:p>
    <w:p w14:paraId="0F9FB67B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VIII. </w:t>
      </w:r>
      <w:r>
        <w:rPr>
          <w:rFonts w:cs="Raavi" w:hint="cs"/>
          <w:cs/>
          <w:lang w:bidi="pa-IN"/>
        </w:rPr>
        <w:t xml:space="preserve">ਔਸਤ </w:t>
      </w:r>
    </w:p>
    <w:p w14:paraId="7D284B65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IX. </w:t>
      </w:r>
      <w:r>
        <w:rPr>
          <w:rFonts w:cs="Raavi" w:hint="cs"/>
          <w:cs/>
          <w:lang w:bidi="pa-IN"/>
        </w:rPr>
        <w:t xml:space="preserve">ਕਰਟੋਸਿਸ </w:t>
      </w:r>
    </w:p>
    <w:p w14:paraId="0DE1632C" w14:textId="77777777" w:rsidR="0019753A" w:rsidRDefault="0019753A" w:rsidP="00292EF7">
      <w:pPr>
        <w:pStyle w:val="ListParagraph"/>
        <w:rPr>
          <w:rFonts w:ascii="Raavi" w:hAnsi="Raavi" w:cs="Raavi"/>
          <w:lang w:bidi="pa-IN"/>
        </w:rPr>
      </w:pPr>
      <w:r>
        <w:rPr>
          <w:rFonts w:ascii="Raavi" w:hAnsi="Raavi" w:cs="Raavi" w:hint="cs"/>
          <w:lang w:bidi="pa-IN"/>
        </w:rPr>
        <w:t xml:space="preserve">X. </w:t>
      </w:r>
      <w:r>
        <w:rPr>
          <w:rFonts w:cs="Raavi" w:hint="cs"/>
          <w:cs/>
          <w:lang w:bidi="pa-IN"/>
        </w:rPr>
        <w:t xml:space="preserve">ਗੈਰ-ਪੈਰਾਮੀਟ੍ਰਿਕ ਟੈਸਟ </w:t>
      </w:r>
    </w:p>
    <w:p w14:paraId="1AA63DAB" w14:textId="77777777" w:rsidR="0019753A" w:rsidRDefault="0019753A" w:rsidP="00292EF7">
      <w:pPr>
        <w:pStyle w:val="ListParagraph"/>
      </w:pPr>
      <w:r>
        <w:rPr>
          <w:rFonts w:ascii="Raavi" w:hAnsi="Raavi" w:cs="Raavi" w:hint="cs"/>
          <w:lang w:bidi="pa-IN"/>
        </w:rPr>
        <w:t xml:space="preserve">XI. </w:t>
      </w:r>
      <w:r>
        <w:rPr>
          <w:rFonts w:cs="Raavi" w:hint="cs"/>
          <w:cs/>
          <w:lang w:bidi="pa-IN"/>
        </w:rPr>
        <w:t>ਮਾਤਰਾਤਮਕ ਖੋਜ</w:t>
      </w:r>
    </w:p>
    <w:p w14:paraId="7A7197C2" w14:textId="7FADB896" w:rsidR="00D57598" w:rsidRPr="003B411C" w:rsidRDefault="00D57598" w:rsidP="00292EF7"/>
    <w:p w14:paraId="27AAC8F3" w14:textId="77777777" w:rsidR="003B411C" w:rsidRDefault="003B411C" w:rsidP="00435D86">
      <w:pPr>
        <w:ind w:left="360"/>
      </w:pPr>
    </w:p>
    <w:p w14:paraId="5603D8DC" w14:textId="77777777" w:rsidR="00165B6F" w:rsidRDefault="00165B6F" w:rsidP="002A27BA">
      <w:pPr>
        <w:pStyle w:val="ListParagraph"/>
      </w:pPr>
    </w:p>
    <w:sectPr w:rsidR="00165B6F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F1E61"/>
    <w:multiLevelType w:val="hybridMultilevel"/>
    <w:tmpl w:val="5D422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562048">
      <w:start w:val="1"/>
      <w:numFmt w:val="upperRoman"/>
      <w:lvlText w:val="%2."/>
      <w:lvlJc w:val="left"/>
      <w:pPr>
        <w:ind w:left="1800" w:hanging="720"/>
      </w:pPr>
      <w:rPr>
        <w:rFonts w:cs="Raav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75F27"/>
    <w:multiLevelType w:val="hybridMultilevel"/>
    <w:tmpl w:val="EC4841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878E8"/>
    <w:multiLevelType w:val="hybridMultilevel"/>
    <w:tmpl w:val="8078E1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05587B"/>
    <w:multiLevelType w:val="hybridMultilevel"/>
    <w:tmpl w:val="5EBE0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169">
    <w:abstractNumId w:val="8"/>
  </w:num>
  <w:num w:numId="2" w16cid:durableId="334462142">
    <w:abstractNumId w:val="6"/>
  </w:num>
  <w:num w:numId="3" w16cid:durableId="1162241112">
    <w:abstractNumId w:val="5"/>
  </w:num>
  <w:num w:numId="4" w16cid:durableId="1536036547">
    <w:abstractNumId w:val="4"/>
  </w:num>
  <w:num w:numId="5" w16cid:durableId="395974845">
    <w:abstractNumId w:val="7"/>
  </w:num>
  <w:num w:numId="6" w16cid:durableId="744375680">
    <w:abstractNumId w:val="3"/>
  </w:num>
  <w:num w:numId="7" w16cid:durableId="1871071245">
    <w:abstractNumId w:val="2"/>
  </w:num>
  <w:num w:numId="8" w16cid:durableId="1362436166">
    <w:abstractNumId w:val="1"/>
  </w:num>
  <w:num w:numId="9" w16cid:durableId="1551334226">
    <w:abstractNumId w:val="0"/>
  </w:num>
  <w:num w:numId="10" w16cid:durableId="1944877991">
    <w:abstractNumId w:val="9"/>
  </w:num>
  <w:num w:numId="11" w16cid:durableId="506135073">
    <w:abstractNumId w:val="10"/>
  </w:num>
  <w:num w:numId="12" w16cid:durableId="810905943">
    <w:abstractNumId w:val="12"/>
  </w:num>
  <w:num w:numId="13" w16cid:durableId="660238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F4"/>
    <w:rsid w:val="00034616"/>
    <w:rsid w:val="00041AE0"/>
    <w:rsid w:val="000500F7"/>
    <w:rsid w:val="0006063C"/>
    <w:rsid w:val="000702CB"/>
    <w:rsid w:val="00083500"/>
    <w:rsid w:val="00090DF9"/>
    <w:rsid w:val="000958FB"/>
    <w:rsid w:val="000D66EA"/>
    <w:rsid w:val="000F23E1"/>
    <w:rsid w:val="00117782"/>
    <w:rsid w:val="00117BB6"/>
    <w:rsid w:val="0015074B"/>
    <w:rsid w:val="00151CBC"/>
    <w:rsid w:val="00165B6F"/>
    <w:rsid w:val="00187EDB"/>
    <w:rsid w:val="00193CAE"/>
    <w:rsid w:val="0019753A"/>
    <w:rsid w:val="00197D0F"/>
    <w:rsid w:val="001A003D"/>
    <w:rsid w:val="00202207"/>
    <w:rsid w:val="00255359"/>
    <w:rsid w:val="00270D5E"/>
    <w:rsid w:val="002833FC"/>
    <w:rsid w:val="00292EF7"/>
    <w:rsid w:val="0029639D"/>
    <w:rsid w:val="002A27BA"/>
    <w:rsid w:val="002A40DB"/>
    <w:rsid w:val="002F3349"/>
    <w:rsid w:val="00316441"/>
    <w:rsid w:val="00320F0D"/>
    <w:rsid w:val="00326F90"/>
    <w:rsid w:val="00375455"/>
    <w:rsid w:val="003832A1"/>
    <w:rsid w:val="003B411C"/>
    <w:rsid w:val="003B4690"/>
    <w:rsid w:val="003C2A93"/>
    <w:rsid w:val="003E3882"/>
    <w:rsid w:val="00401674"/>
    <w:rsid w:val="004325EC"/>
    <w:rsid w:val="00435D86"/>
    <w:rsid w:val="004725AA"/>
    <w:rsid w:val="004776AF"/>
    <w:rsid w:val="00483CD5"/>
    <w:rsid w:val="004B5E21"/>
    <w:rsid w:val="004D0E7C"/>
    <w:rsid w:val="004F5D03"/>
    <w:rsid w:val="00501149"/>
    <w:rsid w:val="005016D5"/>
    <w:rsid w:val="00505B65"/>
    <w:rsid w:val="0053342D"/>
    <w:rsid w:val="00546048"/>
    <w:rsid w:val="00575CC5"/>
    <w:rsid w:val="00586293"/>
    <w:rsid w:val="005909C8"/>
    <w:rsid w:val="00597EBC"/>
    <w:rsid w:val="005D017E"/>
    <w:rsid w:val="00612176"/>
    <w:rsid w:val="0064460F"/>
    <w:rsid w:val="00653121"/>
    <w:rsid w:val="006942CB"/>
    <w:rsid w:val="006A2A2B"/>
    <w:rsid w:val="006B280C"/>
    <w:rsid w:val="006C31A0"/>
    <w:rsid w:val="006D52D9"/>
    <w:rsid w:val="00700840"/>
    <w:rsid w:val="00767256"/>
    <w:rsid w:val="00775A62"/>
    <w:rsid w:val="007777C0"/>
    <w:rsid w:val="0079652D"/>
    <w:rsid w:val="007A7208"/>
    <w:rsid w:val="007C3F13"/>
    <w:rsid w:val="007D546C"/>
    <w:rsid w:val="007E34A7"/>
    <w:rsid w:val="007F0781"/>
    <w:rsid w:val="00817A87"/>
    <w:rsid w:val="00884AC2"/>
    <w:rsid w:val="008A7295"/>
    <w:rsid w:val="008C10A4"/>
    <w:rsid w:val="008C4113"/>
    <w:rsid w:val="008E6B33"/>
    <w:rsid w:val="00925826"/>
    <w:rsid w:val="00963CA0"/>
    <w:rsid w:val="009708D5"/>
    <w:rsid w:val="00A011CB"/>
    <w:rsid w:val="00A06AA1"/>
    <w:rsid w:val="00A132B5"/>
    <w:rsid w:val="00A31F36"/>
    <w:rsid w:val="00A7116F"/>
    <w:rsid w:val="00AA1D8D"/>
    <w:rsid w:val="00AD33A1"/>
    <w:rsid w:val="00AF2BFF"/>
    <w:rsid w:val="00AF3EAC"/>
    <w:rsid w:val="00B00920"/>
    <w:rsid w:val="00B038B6"/>
    <w:rsid w:val="00B36BAD"/>
    <w:rsid w:val="00B47730"/>
    <w:rsid w:val="00B97B10"/>
    <w:rsid w:val="00BA25FC"/>
    <w:rsid w:val="00BD165F"/>
    <w:rsid w:val="00BE0458"/>
    <w:rsid w:val="00C2166B"/>
    <w:rsid w:val="00C3325A"/>
    <w:rsid w:val="00C734DC"/>
    <w:rsid w:val="00C8595E"/>
    <w:rsid w:val="00CA5EFB"/>
    <w:rsid w:val="00CB0664"/>
    <w:rsid w:val="00CF40D2"/>
    <w:rsid w:val="00CF4740"/>
    <w:rsid w:val="00D033EA"/>
    <w:rsid w:val="00D2758D"/>
    <w:rsid w:val="00D46FC9"/>
    <w:rsid w:val="00D57598"/>
    <w:rsid w:val="00DA50C4"/>
    <w:rsid w:val="00DB432E"/>
    <w:rsid w:val="00DE066B"/>
    <w:rsid w:val="00DE22F7"/>
    <w:rsid w:val="00E00D94"/>
    <w:rsid w:val="00E02F0B"/>
    <w:rsid w:val="00E441CE"/>
    <w:rsid w:val="00E620E9"/>
    <w:rsid w:val="00E72458"/>
    <w:rsid w:val="00E80C82"/>
    <w:rsid w:val="00E87030"/>
    <w:rsid w:val="00F92E85"/>
    <w:rsid w:val="00FA28F0"/>
    <w:rsid w:val="00FC693F"/>
    <w:rsid w:val="00FF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570A5"/>
  <w14:defaultImageDpi w14:val="300"/>
  <w15:docId w15:val="{7E389AF3-A3C6-1349-8D2B-20A48C83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harpreetinsa011@gmail.com</cp:lastModifiedBy>
  <cp:revision>2</cp:revision>
  <dcterms:created xsi:type="dcterms:W3CDTF">2026-05-22T04:01:00Z</dcterms:created>
  <dcterms:modified xsi:type="dcterms:W3CDTF">2026-05-22T04:01:00Z</dcterms:modified>
  <cp:category/>
</cp:coreProperties>
</file>