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0E65" w:rsidRPr="00BD1C37" w:rsidRDefault="00BD1C37" w:rsidP="00BD1C3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t>Roll No. .......................................</w:t>
      </w:r>
      <w:r>
        <w:rPr>
          <w:b/>
        </w:rPr>
        <w:tab/>
      </w:r>
      <w:r>
        <w:rPr>
          <w:b/>
        </w:rPr>
        <w:tab/>
      </w:r>
      <w:r w:rsidRPr="00BD1C37">
        <w:rPr>
          <w:rFonts w:ascii="Times New Roman" w:hAnsi="Times New Roman" w:cs="Times New Roman"/>
          <w:b/>
          <w:sz w:val="24"/>
          <w:szCs w:val="24"/>
        </w:rPr>
        <w:tab/>
      </w:r>
      <w:r w:rsidRPr="00BD1C37">
        <w:rPr>
          <w:rFonts w:ascii="Times New Roman" w:hAnsi="Times New Roman" w:cs="Times New Roman"/>
          <w:b/>
          <w:sz w:val="24"/>
          <w:szCs w:val="24"/>
        </w:rPr>
        <w:tab/>
      </w:r>
      <w:r w:rsidRPr="00BD1C37">
        <w:rPr>
          <w:rFonts w:ascii="Times New Roman" w:hAnsi="Times New Roman" w:cs="Times New Roman"/>
          <w:b/>
          <w:sz w:val="24"/>
          <w:szCs w:val="24"/>
        </w:rPr>
        <w:tab/>
      </w:r>
      <w:r w:rsidRPr="00BD1C37">
        <w:rPr>
          <w:rFonts w:ascii="Times New Roman" w:hAnsi="Times New Roman" w:cs="Times New Roman"/>
          <w:b/>
          <w:sz w:val="24"/>
          <w:szCs w:val="24"/>
        </w:rPr>
        <w:tab/>
      </w:r>
      <w:r w:rsidRPr="00BD1C37">
        <w:rPr>
          <w:rFonts w:ascii="Times New Roman" w:hAnsi="Times New Roman" w:cs="Times New Roman"/>
          <w:b/>
          <w:sz w:val="24"/>
          <w:szCs w:val="24"/>
        </w:rPr>
        <w:tab/>
      </w:r>
      <w:r w:rsidRPr="00BD1C37">
        <w:rPr>
          <w:rFonts w:ascii="Times New Roman" w:hAnsi="Times New Roman" w:cs="Times New Roman"/>
          <w:b/>
          <w:sz w:val="24"/>
          <w:szCs w:val="24"/>
        </w:rPr>
        <w:tab/>
        <w:t xml:space="preserve"> ID: 2542140</w:t>
      </w:r>
    </w:p>
    <w:p w:rsidR="002C0E65" w:rsidRPr="00BD1C37" w:rsidRDefault="00BD1C37" w:rsidP="00BD1C3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b/>
          <w:sz w:val="24"/>
          <w:szCs w:val="24"/>
        </w:rPr>
        <w:t xml:space="preserve">MSC CHEMISTRY Semester: IV </w:t>
      </w:r>
    </w:p>
    <w:p w:rsidR="002C0E65" w:rsidRPr="00BD1C37" w:rsidRDefault="00BD1C37" w:rsidP="00BD1C3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b/>
          <w:sz w:val="24"/>
          <w:szCs w:val="24"/>
        </w:rPr>
        <w:t>CHEM2413T: Biophysical Chemistry and Advanced Spectroscopy</w:t>
      </w:r>
    </w:p>
    <w:p w:rsidR="002C0E65" w:rsidRPr="00BD1C37" w:rsidRDefault="00BD1C37" w:rsidP="00BD1C37">
      <w:pPr>
        <w:pBdr>
          <w:bottom w:val="single" w:sz="6" w:space="1" w:color="000000"/>
        </w:pBd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>Maximum Marks: 70</w:t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  <w:t xml:space="preserve"> Time Allowed: - 3Hrs.</w:t>
      </w:r>
    </w:p>
    <w:p w:rsidR="002C0E65" w:rsidRDefault="00BD1C37" w:rsidP="00BD1C37">
      <w:pPr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b/>
          <w:sz w:val="24"/>
          <w:szCs w:val="24"/>
        </w:rPr>
        <w:t>Note:-</w:t>
      </w:r>
      <w:r w:rsidR="00244EF2" w:rsidRPr="00BD1C37">
        <w:rPr>
          <w:rFonts w:ascii="Times New Roman" w:hAnsi="Times New Roman" w:cs="Times New Roman"/>
          <w:sz w:val="24"/>
          <w:szCs w:val="24"/>
        </w:rPr>
        <w:t xml:space="preserve"> Candidates are required to attempt five questions selecting two questions from each of A and B sections. Section C is compulsory </w:t>
      </w:r>
    </w:p>
    <w:p w:rsidR="00BD1C37" w:rsidRDefault="00BD1C37" w:rsidP="00BD1C37">
      <w:pPr>
        <w:ind w:left="3600"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D1C37" w:rsidRPr="00BD1C37" w:rsidRDefault="00BD1C37" w:rsidP="00BD1C37">
      <w:pPr>
        <w:ind w:left="360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1C37">
        <w:rPr>
          <w:rFonts w:ascii="Times New Roman" w:hAnsi="Times New Roman" w:cs="Times New Roman"/>
          <w:b/>
          <w:sz w:val="24"/>
          <w:szCs w:val="24"/>
        </w:rPr>
        <w:t>Section-A</w:t>
      </w:r>
    </w:p>
    <w:p w:rsidR="00581BEC" w:rsidRPr="00BD1C37" w:rsidRDefault="00581BEC" w:rsidP="00BD1C37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 xml:space="preserve">(a) (i)  Describe the two main types of secondary structures of proteins. </w:t>
      </w:r>
    </w:p>
    <w:p w:rsidR="00581BEC" w:rsidRPr="00BD1C37" w:rsidRDefault="00581BEC" w:rsidP="00BD1C3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 xml:space="preserve">   </w:t>
      </w:r>
      <w:r w:rsidR="008C6A1C" w:rsidRPr="00BD1C37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BD1C37">
        <w:rPr>
          <w:rFonts w:ascii="Times New Roman" w:hAnsi="Times New Roman" w:cs="Times New Roman"/>
          <w:sz w:val="24"/>
          <w:szCs w:val="24"/>
        </w:rPr>
        <w:t xml:space="preserve">  (ii) Discuss the concept of isoelectric point of proteins and its significance.</w:t>
      </w:r>
    </w:p>
    <w:p w:rsidR="00581BEC" w:rsidRPr="00BD1C37" w:rsidRDefault="00581BEC" w:rsidP="00BD1C37">
      <w:pPr>
        <w:pStyle w:val="NoSpacing"/>
        <w:ind w:left="1080" w:hanging="360"/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 xml:space="preserve">(b) What are the components of a nucleotide? How are these bonded to form a    nucleotide and </w:t>
      </w:r>
      <w:r w:rsidR="008C6A1C" w:rsidRPr="00BD1C37">
        <w:rPr>
          <w:rFonts w:ascii="Times New Roman" w:hAnsi="Times New Roman" w:cs="Times New Roman"/>
          <w:sz w:val="24"/>
          <w:szCs w:val="24"/>
        </w:rPr>
        <w:t xml:space="preserve">   </w:t>
      </w:r>
      <w:r w:rsidRPr="00BD1C37">
        <w:rPr>
          <w:rFonts w:ascii="Times New Roman" w:hAnsi="Times New Roman" w:cs="Times New Roman"/>
          <w:sz w:val="24"/>
          <w:szCs w:val="24"/>
        </w:rPr>
        <w:t>polynucleic acid?</w:t>
      </w:r>
    </w:p>
    <w:p w:rsidR="00581BEC" w:rsidRPr="00BD1C37" w:rsidRDefault="00581BEC" w:rsidP="00BD1C37">
      <w:pPr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  <w:t>(6+6)</w:t>
      </w:r>
    </w:p>
    <w:p w:rsidR="00581BEC" w:rsidRPr="00BD1C37" w:rsidRDefault="00581BEC" w:rsidP="00BD1C3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>Write short notes on following</w:t>
      </w:r>
    </w:p>
    <w:p w:rsidR="00581BEC" w:rsidRPr="00BD1C37" w:rsidRDefault="00581BEC" w:rsidP="00BD1C3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>Binding isotherms and binding equilibrium</w:t>
      </w:r>
    </w:p>
    <w:p w:rsidR="00581BEC" w:rsidRPr="00BD1C37" w:rsidRDefault="00581BEC" w:rsidP="00BD1C3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>Thermodynamics of protein binding</w:t>
      </w:r>
    </w:p>
    <w:p w:rsidR="00581BEC" w:rsidRPr="00BD1C37" w:rsidRDefault="00581BEC" w:rsidP="00BD1C3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>Hydrophobic and hydrophilic interactions in biological systems</w:t>
      </w:r>
    </w:p>
    <w:p w:rsidR="008C6A1C" w:rsidRPr="00BD1C37" w:rsidRDefault="00581BEC" w:rsidP="00BD1C3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>Explain the structure and properties of water and its role in biological syst</w:t>
      </w:r>
      <w:r w:rsidR="008C6A1C" w:rsidRPr="00BD1C37">
        <w:rPr>
          <w:rFonts w:ascii="Times New Roman" w:hAnsi="Times New Roman" w:cs="Times New Roman"/>
          <w:sz w:val="24"/>
          <w:szCs w:val="24"/>
        </w:rPr>
        <w:t xml:space="preserve">em </w:t>
      </w:r>
    </w:p>
    <w:p w:rsidR="007F3EFE" w:rsidRPr="00BD1C37" w:rsidRDefault="007F3EFE" w:rsidP="00BD1C37">
      <w:pPr>
        <w:pStyle w:val="ListParagraph"/>
        <w:ind w:left="86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>(3+3+3+3)</w:t>
      </w:r>
    </w:p>
    <w:p w:rsidR="008C6A1C" w:rsidRPr="00BD1C37" w:rsidRDefault="007F3EFE" w:rsidP="00BD1C37">
      <w:pPr>
        <w:pStyle w:val="NoSpacing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>(a)</w:t>
      </w:r>
      <w:r w:rsidR="008C6A1C" w:rsidRPr="00BD1C37">
        <w:rPr>
          <w:rFonts w:ascii="Times New Roman" w:hAnsi="Times New Roman" w:cs="Times New Roman"/>
          <w:sz w:val="24"/>
          <w:szCs w:val="24"/>
        </w:rPr>
        <w:t>Describe the working of Solid state-Ruby laser.</w:t>
      </w:r>
    </w:p>
    <w:p w:rsidR="008C6A1C" w:rsidRPr="00BD1C37" w:rsidRDefault="007F3EFE" w:rsidP="00BD1C37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>(</w:t>
      </w:r>
      <w:r w:rsidR="008C6A1C" w:rsidRPr="00BD1C37">
        <w:rPr>
          <w:rFonts w:ascii="Times New Roman" w:hAnsi="Times New Roman" w:cs="Times New Roman"/>
          <w:sz w:val="24"/>
          <w:szCs w:val="24"/>
        </w:rPr>
        <w:t xml:space="preserve">b) Discuss the Band theory for metals and also describe the role of impurities in semiconductors   </w:t>
      </w:r>
    </w:p>
    <w:p w:rsidR="008C6A1C" w:rsidRPr="00BD1C37" w:rsidRDefault="008C6A1C" w:rsidP="00BD1C3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7F3EFE" w:rsidRPr="00BD1C37">
        <w:rPr>
          <w:rFonts w:ascii="Times New Roman" w:hAnsi="Times New Roman" w:cs="Times New Roman"/>
          <w:sz w:val="24"/>
          <w:szCs w:val="24"/>
        </w:rPr>
        <w:t>(</w:t>
      </w:r>
      <w:r w:rsidRPr="00BD1C37">
        <w:rPr>
          <w:rFonts w:ascii="Times New Roman" w:hAnsi="Times New Roman" w:cs="Times New Roman"/>
          <w:sz w:val="24"/>
          <w:szCs w:val="24"/>
        </w:rPr>
        <w:t xml:space="preserve">c) Briefly describe Raman Laser action and stimulated Raman scattering </w:t>
      </w:r>
    </w:p>
    <w:p w:rsidR="008C6A1C" w:rsidRPr="00BD1C37" w:rsidRDefault="008C6A1C" w:rsidP="00BD1C37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="007F3EFE" w:rsidRPr="00BD1C37">
        <w:rPr>
          <w:rFonts w:ascii="Times New Roman" w:hAnsi="Times New Roman" w:cs="Times New Roman"/>
          <w:sz w:val="24"/>
          <w:szCs w:val="24"/>
        </w:rPr>
        <w:tab/>
      </w:r>
      <w:r w:rsidR="007F3EFE" w:rsidRPr="00BD1C37">
        <w:rPr>
          <w:rFonts w:ascii="Times New Roman" w:hAnsi="Times New Roman" w:cs="Times New Roman"/>
          <w:sz w:val="24"/>
          <w:szCs w:val="24"/>
        </w:rPr>
        <w:tab/>
      </w:r>
      <w:r w:rsidR="007F3EFE" w:rsidRPr="00BD1C37">
        <w:rPr>
          <w:rFonts w:ascii="Times New Roman" w:hAnsi="Times New Roman" w:cs="Times New Roman"/>
          <w:sz w:val="24"/>
          <w:szCs w:val="24"/>
        </w:rPr>
        <w:tab/>
      </w:r>
      <w:r w:rsidR="007F3EFE"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>(4+4+4)</w:t>
      </w:r>
    </w:p>
    <w:p w:rsidR="008C6A1C" w:rsidRPr="00BD1C37" w:rsidRDefault="008C6A1C" w:rsidP="00BD1C3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>4.</w:t>
      </w:r>
      <w:r w:rsidRPr="00BD1C37">
        <w:rPr>
          <w:rFonts w:ascii="Times New Roman" w:eastAsiaTheme="minorHAnsi" w:hAnsi="Times New Roman" w:cs="Times New Roman"/>
          <w:sz w:val="24"/>
          <w:szCs w:val="24"/>
        </w:rPr>
        <w:t xml:space="preserve">  </w:t>
      </w:r>
      <w:r w:rsidR="007F3EFE" w:rsidRPr="00BD1C37">
        <w:rPr>
          <w:rFonts w:ascii="Times New Roman" w:eastAsiaTheme="minorHAnsi" w:hAnsi="Times New Roman" w:cs="Times New Roman"/>
          <w:sz w:val="24"/>
          <w:szCs w:val="24"/>
        </w:rPr>
        <w:t>(</w:t>
      </w:r>
      <w:r w:rsidRPr="00BD1C37">
        <w:rPr>
          <w:rFonts w:ascii="Times New Roman" w:hAnsi="Times New Roman" w:cs="Times New Roman"/>
          <w:sz w:val="24"/>
          <w:szCs w:val="24"/>
        </w:rPr>
        <w:t xml:space="preserve">a) Describe the utility </w:t>
      </w:r>
      <w:r w:rsidR="007F3EFE" w:rsidRPr="00BD1C37">
        <w:rPr>
          <w:rFonts w:ascii="Times New Roman" w:hAnsi="Times New Roman" w:cs="Times New Roman"/>
          <w:sz w:val="24"/>
          <w:szCs w:val="24"/>
        </w:rPr>
        <w:t>of optical resonators in lasers.</w:t>
      </w:r>
      <w:r w:rsidRPr="00BD1C37">
        <w:rPr>
          <w:rFonts w:ascii="Times New Roman" w:hAnsi="Times New Roman" w:cs="Times New Roman"/>
          <w:sz w:val="24"/>
          <w:szCs w:val="24"/>
        </w:rPr>
        <w:t xml:space="preserve"> What is Q-switching?</w:t>
      </w:r>
    </w:p>
    <w:p w:rsidR="008C6A1C" w:rsidRPr="00BD1C37" w:rsidRDefault="008C6A1C" w:rsidP="00BD1C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 xml:space="preserve">          </w:t>
      </w:r>
      <w:r w:rsidR="007F3EFE" w:rsidRPr="00BD1C37">
        <w:rPr>
          <w:rFonts w:ascii="Times New Roman" w:hAnsi="Times New Roman" w:cs="Times New Roman"/>
          <w:sz w:val="24"/>
          <w:szCs w:val="24"/>
        </w:rPr>
        <w:t xml:space="preserve">  (b</w:t>
      </w:r>
      <w:r w:rsidRPr="00BD1C37">
        <w:rPr>
          <w:rFonts w:ascii="Times New Roman" w:hAnsi="Times New Roman" w:cs="Times New Roman"/>
          <w:sz w:val="24"/>
          <w:szCs w:val="24"/>
        </w:rPr>
        <w:t>) Discuss the applications of lasers and Masers in</w:t>
      </w:r>
      <w:r w:rsidR="007F3EFE" w:rsidRPr="00BD1C37">
        <w:rPr>
          <w:rFonts w:ascii="Times New Roman" w:hAnsi="Times New Roman" w:cs="Times New Roman"/>
          <w:sz w:val="24"/>
          <w:szCs w:val="24"/>
        </w:rPr>
        <w:t xml:space="preserve"> power transmission and communication.</w:t>
      </w:r>
    </w:p>
    <w:p w:rsidR="008C6A1C" w:rsidRPr="00BD1C37" w:rsidRDefault="007F3EFE" w:rsidP="00BD1C37">
      <w:pPr>
        <w:spacing w:after="0" w:line="240" w:lineRule="auto"/>
        <w:ind w:firstLine="630"/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 xml:space="preserve">(c) Describe population inversion in three and four level </w:t>
      </w:r>
      <w:r w:rsidR="009F76CE" w:rsidRPr="00BD1C37">
        <w:rPr>
          <w:rFonts w:ascii="Times New Roman" w:hAnsi="Times New Roman" w:cs="Times New Roman"/>
          <w:sz w:val="24"/>
          <w:szCs w:val="24"/>
        </w:rPr>
        <w:t>systems.</w:t>
      </w:r>
      <w:r w:rsidRPr="00BD1C37">
        <w:rPr>
          <w:rFonts w:ascii="Times New Roman" w:hAnsi="Times New Roman" w:cs="Times New Roman"/>
          <w:sz w:val="24"/>
          <w:szCs w:val="24"/>
        </w:rPr>
        <w:t>.</w:t>
      </w:r>
    </w:p>
    <w:p w:rsidR="00BD1C37" w:rsidRDefault="007F3EFE" w:rsidP="00BD1C37">
      <w:pPr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</w:p>
    <w:p w:rsidR="00244EF2" w:rsidRPr="00BD1C37" w:rsidRDefault="00BD1C37" w:rsidP="00BD1C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F3EFE" w:rsidRPr="00BD1C37">
        <w:rPr>
          <w:rFonts w:ascii="Times New Roman" w:hAnsi="Times New Roman" w:cs="Times New Roman"/>
          <w:sz w:val="24"/>
          <w:szCs w:val="24"/>
        </w:rPr>
        <w:tab/>
        <w:t>(4+4+4)</w:t>
      </w:r>
    </w:p>
    <w:p w:rsidR="007F3EFE" w:rsidRPr="00BD1C37" w:rsidRDefault="007F3EFE" w:rsidP="00BD1C3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D1C37" w:rsidRDefault="00BD1C37" w:rsidP="00BD1C37">
      <w:pPr>
        <w:spacing w:after="0" w:line="240" w:lineRule="auto"/>
        <w:ind w:left="3600"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D7F3A" w:rsidRDefault="00AD7F3A" w:rsidP="00BD1C37">
      <w:pPr>
        <w:spacing w:after="0" w:line="240" w:lineRule="auto"/>
        <w:ind w:left="360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1C37">
        <w:rPr>
          <w:rFonts w:ascii="Times New Roman" w:hAnsi="Times New Roman" w:cs="Times New Roman"/>
          <w:b/>
          <w:sz w:val="24"/>
          <w:szCs w:val="24"/>
        </w:rPr>
        <w:t>SECTION–B</w:t>
      </w:r>
    </w:p>
    <w:p w:rsidR="00BD1C37" w:rsidRPr="00BD1C37" w:rsidRDefault="00BD1C37" w:rsidP="00BD1C37">
      <w:pPr>
        <w:spacing w:after="0" w:line="240" w:lineRule="auto"/>
        <w:ind w:left="3600"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425911" w:rsidRPr="00BD1C37" w:rsidRDefault="00AD7F3A" w:rsidP="00BD1C37">
      <w:pPr>
        <w:spacing w:after="0" w:line="240" w:lineRule="auto"/>
        <w:ind w:left="630" w:hanging="180"/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 xml:space="preserve">5. </w:t>
      </w:r>
      <w:r w:rsidR="00425911" w:rsidRPr="00BD1C37">
        <w:rPr>
          <w:rFonts w:ascii="Times New Roman" w:hAnsi="Times New Roman" w:cs="Times New Roman"/>
          <w:sz w:val="24"/>
          <w:szCs w:val="24"/>
        </w:rPr>
        <w:t xml:space="preserve">(a) </w:t>
      </w:r>
      <w:r w:rsidRPr="00BD1C37">
        <w:rPr>
          <w:rFonts w:ascii="Times New Roman" w:hAnsi="Times New Roman" w:cs="Times New Roman"/>
          <w:sz w:val="24"/>
          <w:szCs w:val="24"/>
        </w:rPr>
        <w:t>Describe basic instrumentation of Dempster’s mass spectrometer .Also discuss various kinds of analyzers used in Mass spectrometry.</w:t>
      </w:r>
    </w:p>
    <w:p w:rsidR="00425911" w:rsidRPr="00BD1C37" w:rsidRDefault="00425911" w:rsidP="00BD1C37">
      <w:pPr>
        <w:spacing w:after="0" w:line="240" w:lineRule="auto"/>
        <w:ind w:left="630" w:hanging="180"/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 xml:space="preserve">    (b)Describe various ionization techniques and fragmentation patterns in Mass spectrometry</w:t>
      </w:r>
    </w:p>
    <w:p w:rsidR="00AD7F3A" w:rsidRPr="00BD1C37" w:rsidRDefault="00AD7F3A" w:rsidP="00BD1C37">
      <w:pPr>
        <w:spacing w:after="0" w:line="240" w:lineRule="auto"/>
        <w:ind w:left="630" w:hanging="180"/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="00425911" w:rsidRPr="00BD1C37">
        <w:rPr>
          <w:rFonts w:ascii="Times New Roman" w:hAnsi="Times New Roman" w:cs="Times New Roman"/>
          <w:sz w:val="24"/>
          <w:szCs w:val="24"/>
        </w:rPr>
        <w:tab/>
      </w:r>
      <w:r w:rsidR="00425911" w:rsidRPr="00BD1C37">
        <w:rPr>
          <w:rFonts w:ascii="Times New Roman" w:hAnsi="Times New Roman" w:cs="Times New Roman"/>
          <w:sz w:val="24"/>
          <w:szCs w:val="24"/>
        </w:rPr>
        <w:tab/>
        <w:t>(6+6</w:t>
      </w:r>
      <w:r w:rsidRPr="00BD1C37">
        <w:rPr>
          <w:rFonts w:ascii="Times New Roman" w:hAnsi="Times New Roman" w:cs="Times New Roman"/>
          <w:sz w:val="24"/>
          <w:szCs w:val="24"/>
        </w:rPr>
        <w:t>)</w:t>
      </w:r>
    </w:p>
    <w:p w:rsidR="00AD7F3A" w:rsidRPr="00BD1C37" w:rsidRDefault="00AD7F3A" w:rsidP="00BD1C37">
      <w:pPr>
        <w:spacing w:after="0" w:line="240" w:lineRule="auto"/>
        <w:ind w:firstLine="450"/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>6. Write brief notes on following:</w:t>
      </w:r>
    </w:p>
    <w:p w:rsidR="00AD7F3A" w:rsidRPr="00BD1C37" w:rsidRDefault="00AD7F3A" w:rsidP="00BD1C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 xml:space="preserve">   </w:t>
      </w:r>
      <w:r w:rsidR="00425911" w:rsidRPr="00BD1C37">
        <w:rPr>
          <w:rFonts w:ascii="Times New Roman" w:hAnsi="Times New Roman" w:cs="Times New Roman"/>
          <w:sz w:val="24"/>
          <w:szCs w:val="24"/>
        </w:rPr>
        <w:t xml:space="preserve">    </w:t>
      </w:r>
      <w:r w:rsidRPr="00BD1C37">
        <w:rPr>
          <w:rFonts w:ascii="Times New Roman" w:hAnsi="Times New Roman" w:cs="Times New Roman"/>
          <w:sz w:val="24"/>
          <w:szCs w:val="24"/>
        </w:rPr>
        <w:t xml:space="preserve">  </w:t>
      </w:r>
      <w:r w:rsidR="00425911" w:rsidRPr="00BD1C37">
        <w:rPr>
          <w:rFonts w:ascii="Times New Roman" w:hAnsi="Times New Roman" w:cs="Times New Roman"/>
          <w:sz w:val="24"/>
          <w:szCs w:val="24"/>
        </w:rPr>
        <w:tab/>
        <w:t>(a</w:t>
      </w:r>
      <w:r w:rsidRPr="00BD1C37">
        <w:rPr>
          <w:rFonts w:ascii="Times New Roman" w:hAnsi="Times New Roman" w:cs="Times New Roman"/>
          <w:sz w:val="24"/>
          <w:szCs w:val="24"/>
        </w:rPr>
        <w:t>) Ionization efficiency curves</w:t>
      </w:r>
    </w:p>
    <w:p w:rsidR="00425911" w:rsidRPr="00BD1C37" w:rsidRDefault="00AD7F3A" w:rsidP="00BD1C37">
      <w:pPr>
        <w:spacing w:after="0" w:line="240" w:lineRule="auto"/>
        <w:ind w:left="990" w:hanging="540"/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 xml:space="preserve">  </w:t>
      </w:r>
      <w:r w:rsidR="00425911" w:rsidRPr="00BD1C37">
        <w:rPr>
          <w:rFonts w:ascii="Times New Roman" w:hAnsi="Times New Roman" w:cs="Times New Roman"/>
          <w:sz w:val="24"/>
          <w:szCs w:val="24"/>
        </w:rPr>
        <w:t xml:space="preserve">   (b</w:t>
      </w:r>
      <w:r w:rsidRPr="00BD1C37">
        <w:rPr>
          <w:rFonts w:ascii="Times New Roman" w:hAnsi="Times New Roman" w:cs="Times New Roman"/>
          <w:sz w:val="24"/>
          <w:szCs w:val="24"/>
        </w:rPr>
        <w:t>) How can the Mass spectroscopic method be used for evaluation of the heats of     formation and electron affinities of various molecular ions?</w:t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</w:p>
    <w:p w:rsidR="00425911" w:rsidRPr="00BD1C37" w:rsidRDefault="00425911" w:rsidP="00BD1C37">
      <w:pPr>
        <w:spacing w:after="0" w:line="240" w:lineRule="auto"/>
        <w:ind w:left="9270" w:firstLine="90"/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>(6+6)</w:t>
      </w:r>
    </w:p>
    <w:p w:rsidR="00AD7F3A" w:rsidRPr="00BD1C37" w:rsidRDefault="00AD7F3A" w:rsidP="00BD1C37">
      <w:pPr>
        <w:spacing w:after="0" w:line="240" w:lineRule="auto"/>
        <w:ind w:left="630" w:hanging="360"/>
        <w:jc w:val="both"/>
        <w:rPr>
          <w:rFonts w:ascii="Times New Roman" w:hAnsi="Times New Roman" w:cs="Times New Roman"/>
          <w:sz w:val="24"/>
          <w:szCs w:val="24"/>
        </w:rPr>
      </w:pPr>
    </w:p>
    <w:p w:rsidR="00AD7F3A" w:rsidRPr="00BD1C37" w:rsidRDefault="00AD7F3A" w:rsidP="00BD1C37">
      <w:pPr>
        <w:spacing w:after="0" w:line="240" w:lineRule="auto"/>
        <w:ind w:firstLine="450"/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 xml:space="preserve">7. Write short notes on following </w:t>
      </w:r>
    </w:p>
    <w:p w:rsidR="00AD7F3A" w:rsidRPr="00BD1C37" w:rsidRDefault="00AD7F3A" w:rsidP="00BD1C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 xml:space="preserve">             (a) </w:t>
      </w:r>
      <w:r w:rsidR="00425911" w:rsidRPr="00BD1C37">
        <w:rPr>
          <w:rFonts w:ascii="Times New Roman" w:hAnsi="Times New Roman" w:cs="Times New Roman"/>
          <w:sz w:val="24"/>
          <w:szCs w:val="24"/>
        </w:rPr>
        <w:t>Spherical and deflection field analyzers in PES</w:t>
      </w:r>
    </w:p>
    <w:p w:rsidR="00AD7F3A" w:rsidRPr="00BD1C37" w:rsidRDefault="00AD7F3A" w:rsidP="00BD1C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 xml:space="preserve">             (b) Koopman’s Theorem </w:t>
      </w:r>
    </w:p>
    <w:p w:rsidR="00AD7F3A" w:rsidRPr="00BD1C37" w:rsidRDefault="00AD7F3A" w:rsidP="00BD1C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 xml:space="preserve">             (c)</w:t>
      </w:r>
      <w:r w:rsidR="00425911" w:rsidRPr="00BD1C37">
        <w:rPr>
          <w:rFonts w:ascii="Times New Roman" w:hAnsi="Times New Roman" w:cs="Times New Roman"/>
          <w:sz w:val="24"/>
          <w:szCs w:val="24"/>
        </w:rPr>
        <w:t xml:space="preserve"> Photoelectron spectra of Ar, Kr and </w:t>
      </w:r>
      <w:r w:rsidRPr="00BD1C37">
        <w:rPr>
          <w:rFonts w:ascii="Times New Roman" w:hAnsi="Times New Roman" w:cs="Times New Roman"/>
          <w:sz w:val="24"/>
          <w:szCs w:val="24"/>
        </w:rPr>
        <w:t xml:space="preserve"> Xe</w:t>
      </w:r>
      <w:r w:rsidRPr="00BD1C37">
        <w:rPr>
          <w:rFonts w:ascii="Times New Roman" w:hAnsi="Times New Roman" w:cs="Times New Roman"/>
          <w:sz w:val="24"/>
          <w:szCs w:val="24"/>
        </w:rPr>
        <w:tab/>
      </w:r>
    </w:p>
    <w:p w:rsidR="00AD7F3A" w:rsidRPr="00BD1C37" w:rsidRDefault="00AD7F3A" w:rsidP="00BD1C37">
      <w:pPr>
        <w:spacing w:after="0" w:line="240" w:lineRule="auto"/>
        <w:ind w:left="720" w:hanging="450"/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="00425911" w:rsidRPr="00BD1C37">
        <w:rPr>
          <w:rFonts w:ascii="Times New Roman" w:hAnsi="Times New Roman" w:cs="Times New Roman"/>
          <w:sz w:val="24"/>
          <w:szCs w:val="24"/>
        </w:rPr>
        <w:tab/>
      </w:r>
      <w:r w:rsidR="00425911" w:rsidRPr="00BD1C37">
        <w:rPr>
          <w:rFonts w:ascii="Times New Roman" w:hAnsi="Times New Roman" w:cs="Times New Roman"/>
          <w:sz w:val="24"/>
          <w:szCs w:val="24"/>
        </w:rPr>
        <w:tab/>
      </w:r>
      <w:r w:rsidR="00425911" w:rsidRPr="00BD1C37">
        <w:rPr>
          <w:rFonts w:ascii="Times New Roman" w:hAnsi="Times New Roman" w:cs="Times New Roman"/>
          <w:sz w:val="24"/>
          <w:szCs w:val="24"/>
        </w:rPr>
        <w:tab/>
      </w:r>
      <w:r w:rsidR="00425911"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>(4+4+4)</w:t>
      </w:r>
    </w:p>
    <w:p w:rsidR="00AD7F3A" w:rsidRPr="00BD1C37" w:rsidRDefault="00AD7F3A" w:rsidP="00BD1C37">
      <w:pPr>
        <w:spacing w:after="0" w:line="240" w:lineRule="auto"/>
        <w:ind w:firstLine="450"/>
        <w:jc w:val="both"/>
        <w:rPr>
          <w:rFonts w:ascii="Times New Roman" w:hAnsi="Times New Roman" w:cs="Times New Roman"/>
          <w:sz w:val="24"/>
          <w:szCs w:val="24"/>
        </w:rPr>
      </w:pPr>
    </w:p>
    <w:p w:rsidR="00AD7F3A" w:rsidRPr="00BD1C37" w:rsidRDefault="00AD7F3A" w:rsidP="00BD1C37">
      <w:pPr>
        <w:spacing w:after="0" w:line="240" w:lineRule="auto"/>
        <w:ind w:left="1080" w:hanging="540"/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 xml:space="preserve">8. (a) Describe basic principles of photoelectron spectroscopy (PES) and also draw  </w:t>
      </w:r>
      <w:r w:rsidR="00425911" w:rsidRPr="00BD1C37">
        <w:rPr>
          <w:rFonts w:ascii="Times New Roman" w:hAnsi="Times New Roman" w:cs="Times New Roman"/>
          <w:sz w:val="24"/>
          <w:szCs w:val="24"/>
        </w:rPr>
        <w:t>the block</w:t>
      </w:r>
      <w:r w:rsidRPr="00BD1C37">
        <w:rPr>
          <w:rFonts w:ascii="Times New Roman" w:hAnsi="Times New Roman" w:cs="Times New Roman"/>
          <w:sz w:val="24"/>
          <w:szCs w:val="24"/>
        </w:rPr>
        <w:t xml:space="preserve">    diagram of photoelectron spectrometer</w:t>
      </w:r>
    </w:p>
    <w:p w:rsidR="00AD7F3A" w:rsidRPr="00BD1C37" w:rsidRDefault="00AD7F3A" w:rsidP="00BD1C37">
      <w:pPr>
        <w:spacing w:after="0" w:line="240" w:lineRule="auto"/>
        <w:ind w:left="720" w:hanging="180"/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 xml:space="preserve">     (b) Explain the photoelectron spectra of Halogen acids HF, HCl, HBr and HI.</w:t>
      </w:r>
    </w:p>
    <w:p w:rsidR="00AD7F3A" w:rsidRPr="00BD1C37" w:rsidRDefault="00AD7F3A" w:rsidP="00BD1C37">
      <w:pPr>
        <w:spacing w:after="0" w:line="240" w:lineRule="auto"/>
        <w:ind w:left="720" w:hanging="450"/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="00425911" w:rsidRPr="00BD1C37">
        <w:rPr>
          <w:rFonts w:ascii="Times New Roman" w:hAnsi="Times New Roman" w:cs="Times New Roman"/>
          <w:sz w:val="24"/>
          <w:szCs w:val="24"/>
        </w:rPr>
        <w:tab/>
      </w:r>
      <w:r w:rsidR="00425911" w:rsidRPr="00BD1C37">
        <w:rPr>
          <w:rFonts w:ascii="Times New Roman" w:hAnsi="Times New Roman" w:cs="Times New Roman"/>
          <w:sz w:val="24"/>
          <w:szCs w:val="24"/>
        </w:rPr>
        <w:tab/>
      </w:r>
      <w:r w:rsidR="00425911" w:rsidRPr="00BD1C37">
        <w:rPr>
          <w:rFonts w:ascii="Times New Roman" w:hAnsi="Times New Roman" w:cs="Times New Roman"/>
          <w:sz w:val="24"/>
          <w:szCs w:val="24"/>
        </w:rPr>
        <w:tab/>
      </w:r>
      <w:r w:rsidR="00425911"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>(6+6)</w:t>
      </w:r>
    </w:p>
    <w:p w:rsidR="00AD7F3A" w:rsidRPr="00BD1C37" w:rsidRDefault="00AD7F3A" w:rsidP="00BD1C37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AD7F3A" w:rsidRPr="00BD1C37" w:rsidRDefault="00AD7F3A" w:rsidP="00BD1C37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="00425911" w:rsidRPr="00BD1C37">
        <w:rPr>
          <w:rFonts w:ascii="Times New Roman" w:hAnsi="Times New Roman" w:cs="Times New Roman"/>
          <w:sz w:val="24"/>
          <w:szCs w:val="24"/>
        </w:rPr>
        <w:tab/>
      </w:r>
      <w:r w:rsidR="00425911" w:rsidRPr="00BD1C37">
        <w:rPr>
          <w:rFonts w:ascii="Times New Roman" w:hAnsi="Times New Roman" w:cs="Times New Roman"/>
          <w:sz w:val="24"/>
          <w:szCs w:val="24"/>
        </w:rPr>
        <w:tab/>
      </w:r>
      <w:r w:rsidR="00425911" w:rsidRPr="00BD1C37">
        <w:rPr>
          <w:rFonts w:ascii="Times New Roman" w:hAnsi="Times New Roman" w:cs="Times New Roman"/>
          <w:sz w:val="24"/>
          <w:szCs w:val="24"/>
        </w:rPr>
        <w:tab/>
      </w:r>
      <w:r w:rsidR="00425911" w:rsidRPr="00BD1C37">
        <w:rPr>
          <w:rFonts w:ascii="Times New Roman" w:hAnsi="Times New Roman" w:cs="Times New Roman"/>
          <w:sz w:val="24"/>
          <w:szCs w:val="24"/>
        </w:rPr>
        <w:tab/>
      </w:r>
      <w:r w:rsidR="00425911" w:rsidRPr="00BD1C37">
        <w:rPr>
          <w:rFonts w:ascii="Times New Roman" w:hAnsi="Times New Roman" w:cs="Times New Roman"/>
          <w:sz w:val="24"/>
          <w:szCs w:val="24"/>
        </w:rPr>
        <w:tab/>
      </w:r>
      <w:r w:rsidR="00425911" w:rsidRPr="00BD1C37">
        <w:rPr>
          <w:rFonts w:ascii="Times New Roman" w:hAnsi="Times New Roman" w:cs="Times New Roman"/>
          <w:sz w:val="24"/>
          <w:szCs w:val="24"/>
        </w:rPr>
        <w:tab/>
      </w:r>
      <w:r w:rsidR="00425911" w:rsidRPr="00BD1C37">
        <w:rPr>
          <w:rFonts w:ascii="Times New Roman" w:hAnsi="Times New Roman" w:cs="Times New Roman"/>
          <w:sz w:val="24"/>
          <w:szCs w:val="24"/>
        </w:rPr>
        <w:tab/>
      </w:r>
      <w:r w:rsidR="00425911" w:rsidRPr="00BD1C37">
        <w:rPr>
          <w:rFonts w:ascii="Times New Roman" w:hAnsi="Times New Roman" w:cs="Times New Roman"/>
          <w:sz w:val="24"/>
          <w:szCs w:val="24"/>
        </w:rPr>
        <w:tab/>
      </w:r>
      <w:r w:rsidR="00425911" w:rsidRPr="00BD1C37">
        <w:rPr>
          <w:rFonts w:ascii="Times New Roman" w:hAnsi="Times New Roman" w:cs="Times New Roman"/>
          <w:sz w:val="24"/>
          <w:szCs w:val="24"/>
        </w:rPr>
        <w:tab/>
      </w:r>
      <w:r w:rsidR="00425911" w:rsidRPr="00BD1C37">
        <w:rPr>
          <w:rFonts w:ascii="Times New Roman" w:hAnsi="Times New Roman" w:cs="Times New Roman"/>
          <w:sz w:val="24"/>
          <w:szCs w:val="24"/>
        </w:rPr>
        <w:tab/>
      </w:r>
      <w:r w:rsidR="00425911" w:rsidRPr="00BD1C37">
        <w:rPr>
          <w:rFonts w:ascii="Times New Roman" w:hAnsi="Times New Roman" w:cs="Times New Roman"/>
          <w:sz w:val="24"/>
          <w:szCs w:val="24"/>
        </w:rPr>
        <w:tab/>
      </w:r>
      <w:r w:rsidR="00425911" w:rsidRPr="00BD1C37">
        <w:rPr>
          <w:rFonts w:ascii="Times New Roman" w:hAnsi="Times New Roman" w:cs="Times New Roman"/>
          <w:sz w:val="24"/>
          <w:szCs w:val="24"/>
        </w:rPr>
        <w:tab/>
      </w:r>
    </w:p>
    <w:p w:rsidR="00AD7F3A" w:rsidRPr="00BD1C37" w:rsidRDefault="00AD7F3A" w:rsidP="00BD1C37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960014" w:rsidRDefault="00960014" w:rsidP="00BD1C37">
      <w:pPr>
        <w:spacing w:after="0" w:line="240" w:lineRule="auto"/>
        <w:ind w:left="360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1C37">
        <w:rPr>
          <w:rFonts w:ascii="Times New Roman" w:hAnsi="Times New Roman" w:cs="Times New Roman"/>
          <w:b/>
          <w:sz w:val="24"/>
          <w:szCs w:val="24"/>
        </w:rPr>
        <w:t>SECTION–C</w:t>
      </w:r>
    </w:p>
    <w:p w:rsidR="00BD1C37" w:rsidRPr="00BD1C37" w:rsidRDefault="00BD1C37" w:rsidP="00BD1C37">
      <w:pPr>
        <w:spacing w:after="0" w:line="240" w:lineRule="auto"/>
        <w:ind w:left="3600"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73595" w:rsidRDefault="00960014" w:rsidP="00BD1C37">
      <w:pPr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>9.</w:t>
      </w:r>
      <w:r w:rsidRPr="00BD1C37">
        <w:rPr>
          <w:rFonts w:ascii="Times New Roman" w:hAnsi="Times New Roman" w:cs="Times New Roman"/>
          <w:sz w:val="24"/>
          <w:szCs w:val="24"/>
        </w:rPr>
        <w:tab/>
        <w:t>Attempt all questions:</w:t>
      </w:r>
      <w:r w:rsidRPr="00BD1C37">
        <w:rPr>
          <w:rFonts w:ascii="Times New Roman" w:hAnsi="Times New Roman" w:cs="Times New Roman"/>
          <w:sz w:val="24"/>
          <w:szCs w:val="24"/>
        </w:rPr>
        <w:tab/>
      </w:r>
    </w:p>
    <w:p w:rsidR="00960014" w:rsidRPr="00BD1C37" w:rsidRDefault="00960014" w:rsidP="00BD1C37">
      <w:pPr>
        <w:spacing w:after="0" w:line="240" w:lineRule="auto"/>
        <w:ind w:firstLine="5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  <w:r w:rsidRPr="00BD1C37">
        <w:rPr>
          <w:rFonts w:ascii="Times New Roman" w:hAnsi="Times New Roman" w:cs="Times New Roman"/>
          <w:sz w:val="24"/>
          <w:szCs w:val="24"/>
        </w:rPr>
        <w:tab/>
      </w:r>
    </w:p>
    <w:p w:rsidR="00960014" w:rsidRPr="00BD1C37" w:rsidRDefault="00960014" w:rsidP="00BD1C37">
      <w:pPr>
        <w:pStyle w:val="ListParagraph"/>
        <w:spacing w:after="0" w:line="240" w:lineRule="auto"/>
        <w:ind w:left="450" w:firstLine="90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  <w:r w:rsidRPr="00BD1C37">
        <w:rPr>
          <w:rFonts w:ascii="Times New Roman" w:hAnsi="Times New Roman" w:cs="Times New Roman"/>
          <w:bCs/>
          <w:noProof/>
          <w:sz w:val="24"/>
          <w:szCs w:val="24"/>
        </w:rPr>
        <w:t>i) Define the terms beam divergence and laser efficiency?</w:t>
      </w:r>
    </w:p>
    <w:p w:rsidR="00960014" w:rsidRPr="00BD1C37" w:rsidRDefault="00644DE2" w:rsidP="00BD1C37">
      <w:pPr>
        <w:pStyle w:val="ListParagraph"/>
        <w:spacing w:after="0" w:line="240" w:lineRule="auto"/>
        <w:ind w:left="450" w:firstLine="9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t>ii) Write short notes on el</w:t>
      </w:r>
      <w:r w:rsidR="00567D3B">
        <w:rPr>
          <w:rFonts w:ascii="Times New Roman" w:hAnsi="Times New Roman" w:cs="Times New Roman"/>
          <w:bCs/>
          <w:noProof/>
          <w:sz w:val="24"/>
          <w:szCs w:val="24"/>
        </w:rPr>
        <w:t>e</w:t>
      </w:r>
      <w:r>
        <w:rPr>
          <w:rFonts w:ascii="Times New Roman" w:hAnsi="Times New Roman" w:cs="Times New Roman"/>
          <w:bCs/>
          <w:noProof/>
          <w:sz w:val="24"/>
          <w:szCs w:val="24"/>
        </w:rPr>
        <w:t>ctrical and optical pumping.</w:t>
      </w:r>
    </w:p>
    <w:p w:rsidR="00960014" w:rsidRPr="00BD1C37" w:rsidRDefault="00960014" w:rsidP="00BD1C37">
      <w:pPr>
        <w:pStyle w:val="ListParagraph"/>
        <w:spacing w:after="0" w:line="240" w:lineRule="auto"/>
        <w:ind w:left="450" w:firstLine="9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D1C37">
        <w:rPr>
          <w:rFonts w:ascii="Times New Roman" w:hAnsi="Times New Roman" w:cs="Times New Roman"/>
          <w:bCs/>
          <w:noProof/>
          <w:sz w:val="24"/>
          <w:szCs w:val="24"/>
        </w:rPr>
        <w:t>iii) What do you mean by negative absorption and population inversion?</w:t>
      </w:r>
    </w:p>
    <w:p w:rsidR="00960014" w:rsidRPr="00BD1C37" w:rsidRDefault="00960014" w:rsidP="00BD1C37">
      <w:pPr>
        <w:pStyle w:val="ListParagraph"/>
        <w:spacing w:after="0" w:line="240" w:lineRule="auto"/>
        <w:ind w:left="450" w:firstLine="9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D1C37">
        <w:rPr>
          <w:rFonts w:ascii="Times New Roman" w:hAnsi="Times New Roman" w:cs="Times New Roman"/>
          <w:bCs/>
          <w:noProof/>
          <w:sz w:val="24"/>
          <w:szCs w:val="24"/>
        </w:rPr>
        <w:t>iv)</w:t>
      </w:r>
      <w:r w:rsidR="009517D3" w:rsidRPr="00BD1C37">
        <w:rPr>
          <w:rFonts w:ascii="Times New Roman" w:hAnsi="Times New Roman" w:cs="Times New Roman"/>
          <w:bCs/>
          <w:noProof/>
          <w:sz w:val="24"/>
          <w:szCs w:val="24"/>
        </w:rPr>
        <w:t xml:space="preserve"> Explain parallel plate mirror </w:t>
      </w:r>
      <w:r w:rsidRPr="00BD1C37">
        <w:rPr>
          <w:rFonts w:ascii="Times New Roman" w:hAnsi="Times New Roman" w:cs="Times New Roman"/>
          <w:bCs/>
          <w:noProof/>
          <w:sz w:val="24"/>
          <w:szCs w:val="24"/>
        </w:rPr>
        <w:t xml:space="preserve"> analyzer used in PES.</w:t>
      </w:r>
    </w:p>
    <w:p w:rsidR="00960014" w:rsidRPr="00BD1C37" w:rsidRDefault="00960014" w:rsidP="00BD1C37">
      <w:pPr>
        <w:pStyle w:val="ListParagraph"/>
        <w:spacing w:after="0" w:line="240" w:lineRule="auto"/>
        <w:ind w:left="450" w:firstLine="9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D1C37">
        <w:rPr>
          <w:rFonts w:ascii="Times New Roman" w:hAnsi="Times New Roman" w:cs="Times New Roman"/>
          <w:bCs/>
          <w:noProof/>
          <w:sz w:val="24"/>
          <w:szCs w:val="24"/>
        </w:rPr>
        <w:t xml:space="preserve">v) </w:t>
      </w:r>
      <w:r w:rsidR="00D35665" w:rsidRPr="00BD1C37">
        <w:rPr>
          <w:rFonts w:ascii="Times New Roman" w:hAnsi="Times New Roman" w:cs="Times New Roman"/>
          <w:bCs/>
          <w:noProof/>
          <w:sz w:val="24"/>
          <w:szCs w:val="24"/>
        </w:rPr>
        <w:t xml:space="preserve">Write short notes on photoionization and atomization in </w:t>
      </w:r>
      <w:r w:rsidRPr="00BD1C37">
        <w:rPr>
          <w:rFonts w:ascii="Times New Roman" w:hAnsi="Times New Roman" w:cs="Times New Roman"/>
          <w:bCs/>
          <w:noProof/>
          <w:sz w:val="24"/>
          <w:szCs w:val="24"/>
        </w:rPr>
        <w:t>PES.</w:t>
      </w:r>
    </w:p>
    <w:p w:rsidR="00960014" w:rsidRPr="00BD1C37" w:rsidRDefault="00960014" w:rsidP="00BD1C37">
      <w:pPr>
        <w:pStyle w:val="ListParagraph"/>
        <w:spacing w:after="0" w:line="240" w:lineRule="auto"/>
        <w:ind w:left="810" w:hanging="27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D1C37">
        <w:rPr>
          <w:rFonts w:ascii="Times New Roman" w:hAnsi="Times New Roman" w:cs="Times New Roman"/>
          <w:bCs/>
          <w:noProof/>
          <w:sz w:val="24"/>
          <w:szCs w:val="24"/>
        </w:rPr>
        <w:t>vi) What are the four basic steps involved in a typical mass spectrometry experiment? </w:t>
      </w:r>
    </w:p>
    <w:p w:rsidR="00960014" w:rsidRPr="00BD1C37" w:rsidRDefault="00960014" w:rsidP="00BD1C37">
      <w:pPr>
        <w:pStyle w:val="ListParagraph"/>
        <w:spacing w:after="0" w:line="240" w:lineRule="auto"/>
        <w:ind w:left="450" w:firstLine="9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D1C37">
        <w:rPr>
          <w:rFonts w:ascii="Times New Roman" w:hAnsi="Times New Roman" w:cs="Times New Roman"/>
          <w:bCs/>
          <w:noProof/>
          <w:sz w:val="24"/>
          <w:szCs w:val="24"/>
        </w:rPr>
        <w:t>vii)</w:t>
      </w:r>
      <w:r w:rsidR="009517D3" w:rsidRPr="00BD1C37">
        <w:rPr>
          <w:rFonts w:ascii="Times New Roman" w:hAnsi="Times New Roman" w:cs="Times New Roman"/>
          <w:bCs/>
          <w:noProof/>
          <w:sz w:val="24"/>
          <w:szCs w:val="24"/>
        </w:rPr>
        <w:t xml:space="preserve"> E</w:t>
      </w:r>
      <w:r w:rsidRPr="00BD1C37">
        <w:rPr>
          <w:rFonts w:ascii="Times New Roman" w:hAnsi="Times New Roman" w:cs="Times New Roman"/>
          <w:bCs/>
          <w:noProof/>
          <w:sz w:val="24"/>
          <w:szCs w:val="24"/>
        </w:rPr>
        <w:t>xplain various ionization methods used in Mass spectrometry (MS).</w:t>
      </w:r>
    </w:p>
    <w:p w:rsidR="00960014" w:rsidRPr="00BD1C37" w:rsidRDefault="00960014" w:rsidP="00BD1C37">
      <w:pPr>
        <w:pStyle w:val="ListParagraph"/>
        <w:spacing w:after="0" w:line="240" w:lineRule="auto"/>
        <w:ind w:left="990" w:hanging="45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D1C37">
        <w:rPr>
          <w:rFonts w:ascii="Times New Roman" w:hAnsi="Times New Roman" w:cs="Times New Roman"/>
          <w:bCs/>
          <w:noProof/>
          <w:sz w:val="24"/>
          <w:szCs w:val="24"/>
        </w:rPr>
        <w:t>viii) Differentiate between base peak and molecular peak in MS. Also</w:t>
      </w:r>
      <w:r w:rsidRPr="00BD1C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9517D3" w:rsidRPr="00BD1C37">
        <w:rPr>
          <w:rFonts w:ascii="Times New Roman" w:hAnsi="Times New Roman" w:cs="Times New Roman"/>
          <w:bCs/>
          <w:noProof/>
          <w:sz w:val="24"/>
          <w:szCs w:val="24"/>
        </w:rPr>
        <w:t>d</w:t>
      </w:r>
      <w:r w:rsidRPr="00BD1C37">
        <w:rPr>
          <w:rFonts w:ascii="Times New Roman" w:hAnsi="Times New Roman" w:cs="Times New Roman"/>
          <w:bCs/>
          <w:noProof/>
          <w:sz w:val="24"/>
          <w:szCs w:val="24"/>
        </w:rPr>
        <w:t>efine mass-to-charge ratio and its significance.</w:t>
      </w:r>
    </w:p>
    <w:p w:rsidR="00960014" w:rsidRPr="00BD1C37" w:rsidRDefault="00960014" w:rsidP="00BD1C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1C37">
        <w:rPr>
          <w:rFonts w:ascii="Times New Roman" w:hAnsi="Times New Roman" w:cs="Times New Roman"/>
          <w:bCs/>
          <w:noProof/>
          <w:sz w:val="24"/>
          <w:szCs w:val="24"/>
        </w:rPr>
        <w:t xml:space="preserve">           ix)</w:t>
      </w:r>
      <w:r w:rsidRPr="00BD1C37">
        <w:rPr>
          <w:rFonts w:ascii="Times New Roman" w:hAnsi="Times New Roman" w:cs="Times New Roman"/>
          <w:sz w:val="24"/>
          <w:szCs w:val="24"/>
        </w:rPr>
        <w:t xml:space="preserve"> Why do amino acids have higher melting and boiling points than expected?</w:t>
      </w:r>
    </w:p>
    <w:p w:rsidR="00960014" w:rsidRPr="00BD1C37" w:rsidRDefault="00960014" w:rsidP="00BD1C37">
      <w:pPr>
        <w:spacing w:after="0" w:line="240" w:lineRule="auto"/>
        <w:jc w:val="both"/>
        <w:rPr>
          <w:rFonts w:ascii="Times New Roman" w:hAnsi="Times New Roman" w:cs="Times New Roman"/>
          <w:bCs/>
          <w:noProof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 xml:space="preserve">       </w:t>
      </w:r>
      <w:r w:rsidR="00D35665" w:rsidRPr="00BD1C37">
        <w:rPr>
          <w:rFonts w:ascii="Times New Roman" w:hAnsi="Times New Roman" w:cs="Times New Roman"/>
          <w:sz w:val="24"/>
          <w:szCs w:val="24"/>
        </w:rPr>
        <w:t xml:space="preserve">    </w:t>
      </w:r>
      <w:r w:rsidRPr="00BD1C37">
        <w:rPr>
          <w:rFonts w:ascii="Times New Roman" w:hAnsi="Times New Roman" w:cs="Times New Roman"/>
          <w:bCs/>
          <w:noProof/>
          <w:sz w:val="24"/>
          <w:szCs w:val="24"/>
        </w:rPr>
        <w:t>x) Define conformational changes in proteins.</w:t>
      </w:r>
    </w:p>
    <w:p w:rsidR="00960014" w:rsidRPr="00BD1C37" w:rsidRDefault="00960014" w:rsidP="00BD1C3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D1C37">
        <w:rPr>
          <w:rFonts w:ascii="Times New Roman" w:hAnsi="Times New Roman" w:cs="Times New Roman"/>
          <w:sz w:val="24"/>
          <w:szCs w:val="24"/>
        </w:rPr>
        <w:t xml:space="preserve">       </w:t>
      </w:r>
      <w:r w:rsidRPr="00BD1C37">
        <w:rPr>
          <w:rFonts w:ascii="Times New Roman" w:hAnsi="Times New Roman" w:cs="Times New Roman"/>
          <w:bCs/>
          <w:noProof/>
          <w:sz w:val="24"/>
          <w:szCs w:val="24"/>
        </w:rPr>
        <w:t xml:space="preserve">   xi) What do you mean by denaturation of proteins?</w:t>
      </w:r>
    </w:p>
    <w:p w:rsidR="007F3EFE" w:rsidRPr="00BD1C37" w:rsidRDefault="007F3EFE" w:rsidP="00BD1C3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F3EFE" w:rsidRPr="00BD1C37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34424A9"/>
    <w:multiLevelType w:val="hybridMultilevel"/>
    <w:tmpl w:val="87CAE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3C96766"/>
    <w:multiLevelType w:val="hybridMultilevel"/>
    <w:tmpl w:val="9C84E8D4"/>
    <w:lvl w:ilvl="0" w:tplc="D91205F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6180667"/>
    <w:multiLevelType w:val="hybridMultilevel"/>
    <w:tmpl w:val="F78C60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7A74E77"/>
    <w:multiLevelType w:val="hybridMultilevel"/>
    <w:tmpl w:val="D23823AA"/>
    <w:lvl w:ilvl="0" w:tplc="E49E34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10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44EF2"/>
    <w:rsid w:val="0029639D"/>
    <w:rsid w:val="002C0E65"/>
    <w:rsid w:val="00326F90"/>
    <w:rsid w:val="00373B70"/>
    <w:rsid w:val="003A5BD8"/>
    <w:rsid w:val="00425911"/>
    <w:rsid w:val="00567D3B"/>
    <w:rsid w:val="00581BEC"/>
    <w:rsid w:val="00644DE2"/>
    <w:rsid w:val="00673595"/>
    <w:rsid w:val="007F3EFE"/>
    <w:rsid w:val="008C6A1C"/>
    <w:rsid w:val="008E1E75"/>
    <w:rsid w:val="009517D3"/>
    <w:rsid w:val="00960014"/>
    <w:rsid w:val="009F76CE"/>
    <w:rsid w:val="00AA1D8D"/>
    <w:rsid w:val="00AD7F3A"/>
    <w:rsid w:val="00B47730"/>
    <w:rsid w:val="00BD1C37"/>
    <w:rsid w:val="00CB0664"/>
    <w:rsid w:val="00D35665"/>
    <w:rsid w:val="00F1379B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 8</cp:lastModifiedBy>
  <cp:revision>13</cp:revision>
  <dcterms:created xsi:type="dcterms:W3CDTF">2013-12-23T23:15:00Z</dcterms:created>
  <dcterms:modified xsi:type="dcterms:W3CDTF">2026-05-24T17:13:00Z</dcterms:modified>
  <cp:category/>
</cp:coreProperties>
</file>