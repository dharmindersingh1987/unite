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F71" w:rsidRDefault="00721C5F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608B8">
        <w:rPr>
          <w:b/>
        </w:rPr>
        <w:tab/>
      </w:r>
      <w:r w:rsidR="00B608B8">
        <w:rPr>
          <w:b/>
        </w:rPr>
        <w:tab/>
      </w:r>
      <w:r>
        <w:rPr>
          <w:b/>
        </w:rPr>
        <w:t xml:space="preserve"> ID: 2561180</w:t>
      </w:r>
    </w:p>
    <w:p w:rsidR="00F93F71" w:rsidRDefault="00721C5F">
      <w:pPr>
        <w:spacing w:after="0"/>
        <w:jc w:val="center"/>
      </w:pPr>
      <w:r>
        <w:rPr>
          <w:b/>
        </w:rPr>
        <w:t xml:space="preserve">BCOM Semester: VI </w:t>
      </w:r>
    </w:p>
    <w:p w:rsidR="00F93F71" w:rsidRDefault="00721C5F">
      <w:pPr>
        <w:spacing w:after="0"/>
        <w:jc w:val="center"/>
      </w:pPr>
      <w:r>
        <w:rPr>
          <w:b/>
        </w:rPr>
        <w:t>BCOU3606T: Entrepreneurship Development</w:t>
      </w:r>
    </w:p>
    <w:p w:rsidR="00F93F71" w:rsidRDefault="00721C5F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</w:t>
      </w:r>
      <w:r w:rsidR="001E1CEB">
        <w:t xml:space="preserve">3 </w:t>
      </w:r>
      <w:r>
        <w:t>Hrs.</w:t>
      </w:r>
    </w:p>
    <w:p w:rsidR="001E1CEB" w:rsidRDefault="001E1CEB" w:rsidP="001E1CEB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Attempt two questions (out of 4) each from section A &amp; B carrying 12 marks each and the entire section  C consisting of 11 short questions carrying 2 marks each.</w:t>
      </w:r>
    </w:p>
    <w:p w:rsidR="00F20124" w:rsidRPr="0090187D" w:rsidRDefault="00F20124" w:rsidP="00F20124">
      <w:pPr>
        <w:jc w:val="center"/>
        <w:rPr>
          <w:b/>
        </w:rPr>
      </w:pPr>
      <w:r w:rsidRPr="0090187D">
        <w:rPr>
          <w:b/>
        </w:rPr>
        <w:t>Section - A</w:t>
      </w:r>
    </w:p>
    <w:p w:rsidR="00F20124" w:rsidRPr="00F20124" w:rsidRDefault="00F20124" w:rsidP="00F2012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0124">
        <w:rPr>
          <w:rFonts w:ascii="Times New Roman" w:hAnsi="Times New Roman" w:cs="Times New Roman"/>
          <w:sz w:val="24"/>
          <w:szCs w:val="24"/>
        </w:rPr>
        <w:t xml:space="preserve">Explain entrepreneurship. Discuss the need and scope of entrepreneurship. </w:t>
      </w:r>
    </w:p>
    <w:p w:rsidR="00FE749D" w:rsidRPr="00FE749D" w:rsidRDefault="00273D8A" w:rsidP="00FE749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the theories of entrepreneurship. Explain in detail. </w:t>
      </w:r>
    </w:p>
    <w:p w:rsidR="00F20124" w:rsidRDefault="00932B49" w:rsidP="00F2012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women entrepreneurship. Discuss the various problems faced by women entrepreneurs.</w:t>
      </w:r>
    </w:p>
    <w:p w:rsidR="00F20124" w:rsidRDefault="002463EA" w:rsidP="00F20124">
      <w:pPr>
        <w:pStyle w:val="ListParagraph"/>
        <w:numPr>
          <w:ilvl w:val="0"/>
          <w:numId w:val="11"/>
        </w:numPr>
        <w:spacing w:after="0" w:line="240" w:lineRule="auto"/>
        <w:jc w:val="both"/>
      </w:pPr>
      <w:r w:rsidRPr="002463EA">
        <w:rPr>
          <w:rFonts w:ascii="Times New Roman" w:hAnsi="Times New Roman" w:cs="Times New Roman"/>
          <w:sz w:val="24"/>
          <w:szCs w:val="24"/>
        </w:rPr>
        <w:t xml:space="preserve">Define business plan. Describe the various sections and outline of a business plan. </w:t>
      </w:r>
    </w:p>
    <w:p w:rsidR="007F3B4F" w:rsidRDefault="00F20124" w:rsidP="007F3B4F">
      <w:pPr>
        <w:jc w:val="center"/>
        <w:rPr>
          <w:b/>
        </w:rPr>
      </w:pPr>
      <w:r w:rsidRPr="0090187D">
        <w:rPr>
          <w:b/>
        </w:rPr>
        <w:t xml:space="preserve">Section </w:t>
      </w:r>
      <w:r>
        <w:rPr>
          <w:b/>
        </w:rPr>
        <w:t>–</w:t>
      </w:r>
      <w:r w:rsidRPr="0090187D">
        <w:rPr>
          <w:b/>
        </w:rPr>
        <w:t xml:space="preserve"> B</w:t>
      </w:r>
    </w:p>
    <w:p w:rsidR="00801627" w:rsidRDefault="00801627" w:rsidP="007F3B4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resource mobilization. Describe its concept and objectives in detail. </w:t>
      </w:r>
    </w:p>
    <w:p w:rsidR="00142C4B" w:rsidRDefault="00142C4B" w:rsidP="007F3B4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 you mean by angle investors? Discuss the advantages and disadvantages of angle investors for business owners. </w:t>
      </w:r>
    </w:p>
    <w:p w:rsidR="00046F07" w:rsidRDefault="00046F07" w:rsidP="007F3B4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the initiatives taken by government for promoting entrepreneurship in India.</w:t>
      </w:r>
    </w:p>
    <w:p w:rsidR="00F20124" w:rsidRPr="007F3B4F" w:rsidRDefault="00FD3EB7" w:rsidP="007F3B4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down the steps for writing a funding proposal of a new venture. </w:t>
      </w:r>
      <w:r w:rsidR="00F20124" w:rsidRPr="007F3B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124" w:rsidRDefault="00F20124" w:rsidP="00F20124">
      <w:pPr>
        <w:jc w:val="center"/>
        <w:rPr>
          <w:b/>
        </w:rPr>
      </w:pPr>
      <w:r w:rsidRPr="0090187D">
        <w:rPr>
          <w:b/>
        </w:rPr>
        <w:t xml:space="preserve">Section </w:t>
      </w:r>
      <w:r>
        <w:rPr>
          <w:b/>
        </w:rPr>
        <w:t>– C</w:t>
      </w:r>
    </w:p>
    <w:p w:rsidR="00F13E11" w:rsidRPr="00F13E11" w:rsidRDefault="00F20124" w:rsidP="00F13E1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3E11">
        <w:rPr>
          <w:rFonts w:ascii="Times New Roman" w:hAnsi="Times New Roman" w:cs="Times New Roman"/>
          <w:sz w:val="24"/>
          <w:szCs w:val="24"/>
        </w:rPr>
        <w:t>Attempt all questions:</w:t>
      </w:r>
    </w:p>
    <w:p w:rsidR="00D87EB4" w:rsidRDefault="00D87EB4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Entrepreneurial mind set </w:t>
      </w:r>
    </w:p>
    <w:p w:rsidR="00BB3012" w:rsidRDefault="00BB3012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entrepreneurship</w:t>
      </w:r>
    </w:p>
    <w:p w:rsidR="00770E49" w:rsidRDefault="00770E49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building</w:t>
      </w:r>
    </w:p>
    <w:p w:rsidR="00770E49" w:rsidRDefault="00770E49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Sources of innovation</w:t>
      </w:r>
    </w:p>
    <w:p w:rsidR="00E37418" w:rsidRDefault="009F7778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Objectives of business plan</w:t>
      </w:r>
    </w:p>
    <w:p w:rsidR="00E37418" w:rsidRDefault="00E37418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Kinds of family firms</w:t>
      </w:r>
    </w:p>
    <w:p w:rsidR="00CA0625" w:rsidRDefault="00CA0625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resources</w:t>
      </w:r>
    </w:p>
    <w:p w:rsidR="001E2ED8" w:rsidRDefault="001E2ED8" w:rsidP="001E2ED8">
      <w:pPr>
        <w:pStyle w:val="ListParagraph"/>
        <w:numPr>
          <w:ilvl w:val="0"/>
          <w:numId w:val="12"/>
        </w:numPr>
        <w:tabs>
          <w:tab w:val="left" w:pos="1080"/>
        </w:tabs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incubators</w:t>
      </w:r>
    </w:p>
    <w:p w:rsidR="00FB1782" w:rsidRDefault="00FB1782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Marketing mix</w:t>
      </w:r>
    </w:p>
    <w:p w:rsidR="00FB1782" w:rsidRDefault="00FB1782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Management</w:t>
      </w:r>
    </w:p>
    <w:p w:rsidR="00F20124" w:rsidRPr="00F13E11" w:rsidRDefault="00FB1782" w:rsidP="00F13E11">
      <w:pPr>
        <w:pStyle w:val="ListParagraph"/>
        <w:numPr>
          <w:ilvl w:val="0"/>
          <w:numId w:val="12"/>
        </w:numPr>
        <w:spacing w:after="0" w:line="240" w:lineRule="auto"/>
        <w:ind w:left="99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Objectives of venture capital</w:t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  <w:r w:rsidR="00F20124" w:rsidRPr="00F13E11">
        <w:rPr>
          <w:rFonts w:ascii="Times New Roman" w:hAnsi="Times New Roman" w:cs="Times New Roman"/>
          <w:sz w:val="24"/>
          <w:szCs w:val="24"/>
        </w:rPr>
        <w:tab/>
      </w:r>
    </w:p>
    <w:p w:rsidR="00F20124" w:rsidRDefault="00F20124" w:rsidP="00F20124">
      <w:pPr>
        <w:jc w:val="both"/>
        <w:rPr>
          <w:b/>
        </w:rPr>
      </w:pPr>
    </w:p>
    <w:p w:rsidR="00F20124" w:rsidRDefault="00F20124" w:rsidP="00F20124">
      <w:pPr>
        <w:jc w:val="center"/>
        <w:rPr>
          <w:b/>
        </w:rPr>
      </w:pPr>
    </w:p>
    <w:p w:rsidR="00F93F71" w:rsidRDefault="00F93F71"/>
    <w:p w:rsidR="0060227F" w:rsidRDefault="0060227F"/>
    <w:p w:rsidR="0060227F" w:rsidRDefault="0060227F"/>
    <w:p w:rsidR="0060227F" w:rsidRDefault="0060227F"/>
    <w:p w:rsidR="0060227F" w:rsidRDefault="0060227F"/>
    <w:p w:rsidR="0060227F" w:rsidRDefault="0060227F"/>
    <w:p w:rsidR="0060227F" w:rsidRDefault="0060227F"/>
    <w:p w:rsidR="0060227F" w:rsidRDefault="0060227F"/>
    <w:p w:rsidR="0060227F" w:rsidRDefault="0060227F"/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lastRenderedPageBreak/>
        <w:t>ਨੋਟ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:-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A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B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ਦੋ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(4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,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ਹਰੇਕ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12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ਪੂਰੇ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C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11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ਛੋਟੇ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ਜਿਨ੍ਹਾਂ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2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60227F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ਹਨ।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A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1.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ਜ਼ਰੂਰਤ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ਦਾਇਰੇ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2.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ਸਿਧਾਂਤਾਂ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ਵਿਸਥਾਰ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ਦੱਸੋ।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3.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ਮਹਿਲਾ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ਪਰਿਭਾਸ਼ਿਤ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ਮਹਿਲਾ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ਦਰਪੇਸ਼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ਸਮੱਸਿਆਵਾਂ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4.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ਯੋਜਨਾ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ਪਰਿਭਾਸ਼ਿਤ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ਯੋਜਨਾ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ਭਾਗਾਂ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ਰੂਪਰੇਖਾ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ਵਰਣਨ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B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5.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ਗਤੀਸ਼ੀਲਤਾ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ਪਰਿਭਾਸ਼ਿਤ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ਇਸਦੇ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ਸੰਕਲਪ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ਉਦੇਸ਼ਾਂ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ਵਿਸਥਾਰ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ਵਰਣਨ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6. </w:t>
      </w:r>
      <w:r w:rsidR="00721C5F">
        <w:rPr>
          <w:rFonts w:ascii="Raavi" w:eastAsia="Times New Roman" w:hAnsi="Raavi" w:cs="Raavi"/>
          <w:sz w:val="20"/>
          <w:szCs w:val="20"/>
          <w:cs/>
          <w:lang w:bidi="pa-IN"/>
        </w:rPr>
        <w:t>Angle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ਨਿਵੇਸ਼ਕਾਂ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ਤੋਂ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ਤੁਹਾਡਾ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ਭਾਵ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ਮਾਲਕਾਂ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="00721C5F">
        <w:rPr>
          <w:rFonts w:ascii="Raavi" w:eastAsia="Times New Roman" w:hAnsi="Raavi" w:cs="Raavi"/>
          <w:sz w:val="20"/>
          <w:szCs w:val="20"/>
          <w:cs/>
          <w:lang w:bidi="pa-IN"/>
        </w:rPr>
        <w:t>angle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ਨਿਵੇਸ਼ਕਾਂ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ਫਾਇਦਿਆਂ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ਨੁਕਸਾਨਾਂ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7.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ਉਤਸ਼ਾਹਿਤ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ਸਰਕਾਰ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ਦੁਆਰਾ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ਕੀਤੀਆਂ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ਗਈਆਂ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ਪਹਿਲਕਦਮੀਆਂ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8.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ਨਵੇਂ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ਫੰਡਿੰਗ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ਪ੍ਰਸਤਾਵ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ਲਿਖਣ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ਕਦਮ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ਲਿਖੋ।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– C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9.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ਸਾਰੇ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ਸਵਾਲਾਂ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ਕੋਸ਼ਿਸ਼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: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ਮਾਨਸਿਕਤਾ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ਮਹਿਲਾ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ਟੀਮ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ਨਿਰਮਾਣ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iv)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ਨਵੀਨਤਾ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ਯੋਜਨਾ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ਉਦੇਸ਼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ਫਰਮਾਂ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ਕਿਸਮਾਂ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ਸਰੋਤਾਂ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ਕਿਸਮਾਂ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ਇਨਕਿਊਬੇਟਰ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ix)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ਮਾਰਕੀਟਿੰਗ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ਮਿਸ਼ਰਣ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ਲਾਗਤ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ਪ੍ਰਬੰਧਨ</w:t>
      </w:r>
    </w:p>
    <w:p w:rsidR="0060227F" w:rsidRPr="0060227F" w:rsidRDefault="0060227F" w:rsidP="0060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xi)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ਪੂੰਜੀ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227F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227F">
        <w:rPr>
          <w:rFonts w:ascii="Raavi" w:eastAsia="Times New Roman" w:hAnsi="Raavi" w:cs="Raavi" w:hint="cs"/>
          <w:sz w:val="20"/>
          <w:szCs w:val="20"/>
          <w:cs/>
          <w:lang w:bidi="pa-IN"/>
        </w:rPr>
        <w:t>ਉਦੇਸ਼</w:t>
      </w:r>
    </w:p>
    <w:p w:rsidR="0060227F" w:rsidRDefault="0060227F"/>
    <w:sectPr w:rsidR="0060227F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AC34572"/>
    <w:multiLevelType w:val="hybridMultilevel"/>
    <w:tmpl w:val="590A670A"/>
    <w:lvl w:ilvl="0" w:tplc="11E6FB8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D62AB7"/>
    <w:multiLevelType w:val="hybridMultilevel"/>
    <w:tmpl w:val="90AED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0920B3"/>
    <w:multiLevelType w:val="hybridMultilevel"/>
    <w:tmpl w:val="9CCE2E02"/>
    <w:lvl w:ilvl="0" w:tplc="8D4AB36A">
      <w:start w:val="1"/>
      <w:numFmt w:val="lowerRoman"/>
      <w:lvlText w:val="%1)"/>
      <w:lvlJc w:val="left"/>
      <w:pPr>
        <w:ind w:left="14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6F07"/>
    <w:rsid w:val="0006063C"/>
    <w:rsid w:val="00084C2E"/>
    <w:rsid w:val="00142C4B"/>
    <w:rsid w:val="0015074B"/>
    <w:rsid w:val="001E1CEB"/>
    <w:rsid w:val="001E2ED8"/>
    <w:rsid w:val="002463EA"/>
    <w:rsid w:val="00273D8A"/>
    <w:rsid w:val="0029639D"/>
    <w:rsid w:val="00326F90"/>
    <w:rsid w:val="004C0145"/>
    <w:rsid w:val="0060227F"/>
    <w:rsid w:val="00721C5F"/>
    <w:rsid w:val="00770E49"/>
    <w:rsid w:val="007F3B4F"/>
    <w:rsid w:val="00801627"/>
    <w:rsid w:val="00817D70"/>
    <w:rsid w:val="00932B49"/>
    <w:rsid w:val="009F7778"/>
    <w:rsid w:val="00AA1D8D"/>
    <w:rsid w:val="00B47730"/>
    <w:rsid w:val="00B608B8"/>
    <w:rsid w:val="00BB3012"/>
    <w:rsid w:val="00CA0625"/>
    <w:rsid w:val="00CB0664"/>
    <w:rsid w:val="00D87EB4"/>
    <w:rsid w:val="00E37418"/>
    <w:rsid w:val="00F13E11"/>
    <w:rsid w:val="00F20124"/>
    <w:rsid w:val="00F93F71"/>
    <w:rsid w:val="00FB1782"/>
    <w:rsid w:val="00FC693F"/>
    <w:rsid w:val="00FD3EB7"/>
    <w:rsid w:val="00FE7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27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0227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28</cp:revision>
  <dcterms:created xsi:type="dcterms:W3CDTF">2013-12-23T23:15:00Z</dcterms:created>
  <dcterms:modified xsi:type="dcterms:W3CDTF">2026-04-28T07:02:00Z</dcterms:modified>
  <cp:category/>
</cp:coreProperties>
</file>