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ABA" w:rsidRPr="00906631" w:rsidRDefault="00E1704D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Roll No. .......................................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 xml:space="preserve"> ID: 2561177</w:t>
      </w:r>
    </w:p>
    <w:p w:rsidR="005C2ABA" w:rsidRPr="00906631" w:rsidRDefault="00E1704D" w:rsidP="0053214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BCOM Semester: VI </w:t>
      </w:r>
    </w:p>
    <w:p w:rsidR="005C2ABA" w:rsidRPr="00906631" w:rsidRDefault="00E1704D" w:rsidP="0053214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BCOU3603T: Management Accounting -II</w:t>
      </w:r>
    </w:p>
    <w:p w:rsidR="009F0CB6" w:rsidRPr="00906631" w:rsidRDefault="00E1704D" w:rsidP="00532148">
      <w:pPr>
        <w:pBdr>
          <w:bottom w:val="single" w:sz="6" w:space="1" w:color="000000"/>
        </w:pBd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Maximum Marks: 70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 xml:space="preserve"> Time Allowed: -</w:t>
      </w:r>
      <w:proofErr w:type="gramStart"/>
      <w:r w:rsidR="009F0CB6" w:rsidRPr="00906631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Pr="00906631">
        <w:rPr>
          <w:rFonts w:ascii="Times New Roman" w:hAnsi="Times New Roman" w:cs="Times New Roman"/>
          <w:b/>
          <w:sz w:val="24"/>
          <w:szCs w:val="24"/>
        </w:rPr>
        <w:t xml:space="preserve"> Hrs</w:t>
      </w:r>
      <w:proofErr w:type="gramEnd"/>
      <w:r w:rsidRPr="00906631">
        <w:rPr>
          <w:rFonts w:ascii="Times New Roman" w:hAnsi="Times New Roman" w:cs="Times New Roman"/>
          <w:b/>
          <w:sz w:val="24"/>
          <w:szCs w:val="24"/>
        </w:rPr>
        <w:t>.</w:t>
      </w:r>
    </w:p>
    <w:p w:rsidR="009F0CB6" w:rsidRPr="00906631" w:rsidRDefault="009F0CB6" w:rsidP="00532148">
      <w:pPr>
        <w:pBdr>
          <w:bottom w:val="single" w:sz="6" w:space="1" w:color="000000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A059D" w:rsidRPr="00906631" w:rsidRDefault="002A059D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Note:  Attempt any two questions each from section A and B carrying 12 marks each and Section C consist of 11 short answer type questions and it is compulsory</w:t>
      </w:r>
    </w:p>
    <w:p w:rsidR="009F0CB6" w:rsidRPr="00906631" w:rsidRDefault="009F0CB6" w:rsidP="00532148">
      <w:pPr>
        <w:spacing w:after="0" w:line="360" w:lineRule="auto"/>
        <w:ind w:left="3600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Section-A</w:t>
      </w:r>
    </w:p>
    <w:p w:rsidR="009F0CB6" w:rsidRDefault="009F0CB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Q-1 </w:t>
      </w:r>
      <w:r w:rsidR="0039667A" w:rsidRPr="00906631">
        <w:rPr>
          <w:rFonts w:ascii="Times New Roman" w:hAnsi="Times New Roman" w:cs="Times New Roman"/>
          <w:b/>
          <w:sz w:val="24"/>
          <w:szCs w:val="24"/>
        </w:rPr>
        <w:t>Explain the graphical methods of break-even analysis.</w:t>
      </w:r>
    </w:p>
    <w:p w:rsidR="00441C16" w:rsidRPr="00906631" w:rsidRDefault="00441C1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9667A" w:rsidRPr="00906631" w:rsidRDefault="0039667A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Q-2 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The</w:t>
      </w:r>
      <w:proofErr w:type="gramEnd"/>
      <w:r w:rsidRPr="00906631">
        <w:rPr>
          <w:rFonts w:ascii="Times New Roman" w:hAnsi="Times New Roman" w:cs="Times New Roman"/>
          <w:b/>
          <w:sz w:val="24"/>
          <w:szCs w:val="24"/>
        </w:rPr>
        <w:t xml:space="preserve"> sales turnover and profit during two years were as follows</w:t>
      </w:r>
    </w:p>
    <w:p w:rsidR="0039667A" w:rsidRPr="00906631" w:rsidRDefault="0039667A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B14B8" w:rsidRPr="00906631" w:rsidRDefault="007B14B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  <w:t>Year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Sales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Profit</w:t>
      </w:r>
    </w:p>
    <w:p w:rsidR="007B14B8" w:rsidRPr="00906631" w:rsidRDefault="007B14B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  <w:t>2024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1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,40,000</w:t>
      </w:r>
      <w:proofErr w:type="gramEnd"/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15,000</w:t>
      </w:r>
    </w:p>
    <w:p w:rsidR="007B14B8" w:rsidRPr="00906631" w:rsidRDefault="007B14B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  <w:t>2025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1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,60,000</w:t>
      </w:r>
      <w:proofErr w:type="gramEnd"/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20,000</w:t>
      </w:r>
    </w:p>
    <w:p w:rsidR="007B14B8" w:rsidRPr="00906631" w:rsidRDefault="007B14B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      You are required to </w:t>
      </w:r>
      <w:proofErr w:type="spellStart"/>
      <w:r w:rsidRPr="00906631">
        <w:rPr>
          <w:rFonts w:ascii="Times New Roman" w:hAnsi="Times New Roman" w:cs="Times New Roman"/>
          <w:b/>
          <w:sz w:val="24"/>
          <w:szCs w:val="24"/>
        </w:rPr>
        <w:t>calculcate</w:t>
      </w:r>
      <w:proofErr w:type="spellEnd"/>
      <w:r w:rsidRPr="00906631">
        <w:rPr>
          <w:rFonts w:ascii="Times New Roman" w:hAnsi="Times New Roman" w:cs="Times New Roman"/>
          <w:b/>
          <w:sz w:val="24"/>
          <w:szCs w:val="24"/>
        </w:rPr>
        <w:t>:</w:t>
      </w:r>
    </w:p>
    <w:p w:rsidR="007B14B8" w:rsidRPr="00906631" w:rsidRDefault="007B14B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906631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906631">
        <w:rPr>
          <w:rFonts w:ascii="Times New Roman" w:hAnsi="Times New Roman" w:cs="Times New Roman"/>
          <w:b/>
          <w:sz w:val="24"/>
          <w:szCs w:val="24"/>
        </w:rPr>
        <w:t>) P/V ratio</w:t>
      </w:r>
    </w:p>
    <w:p w:rsidR="007B14B8" w:rsidRPr="00906631" w:rsidRDefault="007B14B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(ii) Sales required 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to earn</w:t>
      </w:r>
      <w:proofErr w:type="gramEnd"/>
      <w:r w:rsidRPr="00906631">
        <w:rPr>
          <w:rFonts w:ascii="Times New Roman" w:hAnsi="Times New Roman" w:cs="Times New Roman"/>
          <w:b/>
          <w:sz w:val="24"/>
          <w:szCs w:val="24"/>
        </w:rPr>
        <w:t xml:space="preserve"> a profit of Rs. 40,000</w:t>
      </w:r>
    </w:p>
    <w:p w:rsidR="007B14B8" w:rsidRDefault="007B14B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(iii) Profit when sales are Rs. 1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,20,000</w:t>
      </w:r>
      <w:proofErr w:type="gramEnd"/>
    </w:p>
    <w:p w:rsidR="00441C16" w:rsidRPr="00906631" w:rsidRDefault="00441C1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7B14B8" w:rsidRDefault="00E1704D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Q-3 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“ Marginal</w:t>
      </w:r>
      <w:proofErr w:type="gramEnd"/>
      <w:r w:rsidRPr="00906631">
        <w:rPr>
          <w:rFonts w:ascii="Times New Roman" w:hAnsi="Times New Roman" w:cs="Times New Roman"/>
          <w:b/>
          <w:sz w:val="24"/>
          <w:szCs w:val="24"/>
        </w:rPr>
        <w:t xml:space="preserve"> costing is essentially a technique of cost analysis and cost presentation”. Discuss the statement with reference to various managerial applications of marginal costing.</w:t>
      </w:r>
    </w:p>
    <w:p w:rsidR="00441C16" w:rsidRPr="00906631" w:rsidRDefault="00441C1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1704D" w:rsidRPr="00906631" w:rsidRDefault="00E1704D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Q-4 Prepare a P/V graph from the following data:</w:t>
      </w:r>
    </w:p>
    <w:p w:rsidR="00E1704D" w:rsidRPr="00906631" w:rsidRDefault="00E1704D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</w:p>
    <w:p w:rsidR="00E1704D" w:rsidRPr="00906631" w:rsidRDefault="00E1704D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Units Produced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60,000</w:t>
      </w:r>
    </w:p>
    <w:p w:rsidR="00E1704D" w:rsidRP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Selling Price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Per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unit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1704D" w:rsidRPr="00906631">
        <w:rPr>
          <w:rFonts w:ascii="Times New Roman" w:hAnsi="Times New Roman" w:cs="Times New Roman"/>
          <w:b/>
          <w:sz w:val="24"/>
          <w:szCs w:val="24"/>
        </w:rPr>
        <w:t xml:space="preserve">Rs 15 </w:t>
      </w:r>
    </w:p>
    <w:p w:rsidR="00E1704D" w:rsidRPr="00906631" w:rsidRDefault="00E1704D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Variable cost per unit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Rs. 10</w:t>
      </w:r>
    </w:p>
    <w:p w:rsidR="00E1704D" w:rsidRPr="00906631" w:rsidRDefault="00E1704D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Fixed Cost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Rs. 1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,50,000</w:t>
      </w:r>
      <w:proofErr w:type="gramEnd"/>
    </w:p>
    <w:p w:rsidR="00532148" w:rsidRDefault="00532148" w:rsidP="00532148">
      <w:pPr>
        <w:spacing w:after="0" w:line="360" w:lineRule="auto"/>
        <w:ind w:left="2880" w:firstLine="720"/>
        <w:rPr>
          <w:rFonts w:ascii="Times New Roman" w:hAnsi="Times New Roman" w:cs="Times New Roman"/>
          <w:b/>
          <w:sz w:val="24"/>
          <w:szCs w:val="24"/>
        </w:rPr>
      </w:pPr>
    </w:p>
    <w:p w:rsidR="009F0CB6" w:rsidRPr="00906631" w:rsidRDefault="009F0CB6" w:rsidP="00532148">
      <w:pPr>
        <w:spacing w:after="0" w:line="360" w:lineRule="auto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Section-B</w:t>
      </w:r>
    </w:p>
    <w:p w:rsidR="009F0CB6" w:rsidRDefault="009F0CB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Q-5 </w:t>
      </w:r>
      <w:proofErr w:type="gramStart"/>
      <w:r w:rsidR="002A059D" w:rsidRPr="00906631">
        <w:rPr>
          <w:rFonts w:ascii="Times New Roman" w:hAnsi="Times New Roman" w:cs="Times New Roman"/>
          <w:b/>
          <w:sz w:val="24"/>
          <w:szCs w:val="24"/>
        </w:rPr>
        <w:t>What</w:t>
      </w:r>
      <w:proofErr w:type="gramEnd"/>
      <w:r w:rsidR="002A059D" w:rsidRPr="00906631">
        <w:rPr>
          <w:rFonts w:ascii="Times New Roman" w:hAnsi="Times New Roman" w:cs="Times New Roman"/>
          <w:b/>
          <w:sz w:val="24"/>
          <w:szCs w:val="24"/>
        </w:rPr>
        <w:t xml:space="preserve"> is meant by standard costing? Discuss the preliminary steps for establishing a system of standard costing</w:t>
      </w:r>
      <w:r w:rsidR="00441C16">
        <w:rPr>
          <w:rFonts w:ascii="Times New Roman" w:hAnsi="Times New Roman" w:cs="Times New Roman"/>
          <w:b/>
          <w:sz w:val="24"/>
          <w:szCs w:val="24"/>
        </w:rPr>
        <w:t>.</w:t>
      </w:r>
    </w:p>
    <w:p w:rsidR="00906631" w:rsidRP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Q-6 </w:t>
      </w: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>From</w:t>
      </w:r>
      <w:proofErr w:type="gramEnd"/>
      <w:r w:rsidRPr="00906631">
        <w:rPr>
          <w:rFonts w:ascii="Times New Roman" w:hAnsi="Times New Roman" w:cs="Times New Roman"/>
          <w:b/>
          <w:sz w:val="24"/>
          <w:szCs w:val="24"/>
        </w:rPr>
        <w:t xml:space="preserve"> the following information calculate various overhead variances:</w:t>
      </w:r>
    </w:p>
    <w:p w:rsidR="00906631" w:rsidRPr="00906631" w:rsidRDefault="00906631" w:rsidP="00532148">
      <w:pPr>
        <w:spacing w:after="0" w:line="360" w:lineRule="auto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>Budget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Actual</w:t>
      </w:r>
    </w:p>
    <w:p w:rsidR="00906631" w:rsidRP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  <w:t>Output in units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12,000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14,000</w:t>
      </w:r>
    </w:p>
    <w:p w:rsidR="00906631" w:rsidRP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  <w:t>Number of working days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20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22</w:t>
      </w:r>
    </w:p>
    <w:p w:rsidR="00906631" w:rsidRP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  <w:t>Fixed Overheads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36,000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49,000</w:t>
      </w:r>
    </w:p>
    <w:p w:rsidR="00906631" w:rsidRP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lastRenderedPageBreak/>
        <w:tab/>
        <w:t>Variable overheads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24,000</w:t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35,000</w:t>
      </w:r>
    </w:p>
    <w:p w:rsid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  <w:t>There was an increase of 5% in capacity.</w:t>
      </w:r>
    </w:p>
    <w:p w:rsidR="00441C16" w:rsidRPr="00906631" w:rsidRDefault="00441C1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06631" w:rsidRDefault="00906631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06631">
        <w:rPr>
          <w:rFonts w:ascii="Times New Roman" w:hAnsi="Times New Roman" w:cs="Times New Roman"/>
          <w:b/>
          <w:sz w:val="24"/>
          <w:szCs w:val="24"/>
        </w:rPr>
        <w:t xml:space="preserve">Q-7 </w:t>
      </w:r>
      <w:r w:rsidR="00441C16">
        <w:rPr>
          <w:rFonts w:ascii="Times New Roman" w:hAnsi="Times New Roman" w:cs="Times New Roman"/>
          <w:b/>
          <w:sz w:val="24"/>
          <w:szCs w:val="24"/>
        </w:rPr>
        <w:t>Define responsibility accounting.</w:t>
      </w:r>
      <w:proofErr w:type="gramEnd"/>
      <w:r w:rsidR="00441C16">
        <w:rPr>
          <w:rFonts w:ascii="Times New Roman" w:hAnsi="Times New Roman" w:cs="Times New Roman"/>
          <w:b/>
          <w:sz w:val="24"/>
          <w:szCs w:val="24"/>
        </w:rPr>
        <w:t xml:space="preserve"> What are the fundamental aspects</w:t>
      </w:r>
      <w:r w:rsidR="003F792A">
        <w:rPr>
          <w:rFonts w:ascii="Times New Roman" w:hAnsi="Times New Roman" w:cs="Times New Roman"/>
          <w:b/>
          <w:sz w:val="24"/>
          <w:szCs w:val="24"/>
        </w:rPr>
        <w:t xml:space="preserve"> and steps involved in</w:t>
      </w:r>
      <w:r w:rsidR="00441C16">
        <w:rPr>
          <w:rFonts w:ascii="Times New Roman" w:hAnsi="Times New Roman" w:cs="Times New Roman"/>
          <w:b/>
          <w:sz w:val="24"/>
          <w:szCs w:val="24"/>
        </w:rPr>
        <w:t xml:space="preserve"> responsibility </w:t>
      </w:r>
      <w:proofErr w:type="gramStart"/>
      <w:r w:rsidR="00441C16">
        <w:rPr>
          <w:rFonts w:ascii="Times New Roman" w:hAnsi="Times New Roman" w:cs="Times New Roman"/>
          <w:b/>
          <w:sz w:val="24"/>
          <w:szCs w:val="24"/>
        </w:rPr>
        <w:t>accounting.</w:t>
      </w:r>
      <w:proofErr w:type="gramEnd"/>
    </w:p>
    <w:p w:rsidR="00441C16" w:rsidRDefault="00441C1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C68E0">
        <w:rPr>
          <w:rFonts w:ascii="Times New Roman" w:hAnsi="Times New Roman" w:cs="Times New Roman"/>
          <w:b/>
          <w:sz w:val="24"/>
          <w:szCs w:val="24"/>
        </w:rPr>
        <w:t>Q-8</w:t>
      </w:r>
      <w:proofErr w:type="spellEnd"/>
      <w:r w:rsidRPr="008C68E0">
        <w:rPr>
          <w:rFonts w:ascii="Times New Roman" w:hAnsi="Times New Roman" w:cs="Times New Roman"/>
          <w:b/>
          <w:sz w:val="24"/>
          <w:szCs w:val="24"/>
        </w:rPr>
        <w:t xml:space="preserve"> A company is expecting to have Rs.32</w:t>
      </w:r>
      <w:proofErr w:type="gramStart"/>
      <w:r w:rsidRPr="008C68E0">
        <w:rPr>
          <w:rFonts w:ascii="Times New Roman" w:hAnsi="Times New Roman" w:cs="Times New Roman"/>
          <w:b/>
          <w:sz w:val="24"/>
          <w:szCs w:val="24"/>
        </w:rPr>
        <w:t>,000</w:t>
      </w:r>
      <w:proofErr w:type="gramEnd"/>
      <w:r w:rsidRPr="008C68E0">
        <w:rPr>
          <w:rFonts w:ascii="Times New Roman" w:hAnsi="Times New Roman" w:cs="Times New Roman"/>
          <w:b/>
          <w:sz w:val="24"/>
          <w:szCs w:val="24"/>
        </w:rPr>
        <w:t xml:space="preserve"> cash in hand on 1-4-2017 and it requests you to prepare cash budget for the three months, April to </w:t>
      </w:r>
      <w:proofErr w:type="spellStart"/>
      <w:r w:rsidRPr="008C68E0">
        <w:rPr>
          <w:rFonts w:ascii="Times New Roman" w:hAnsi="Times New Roman" w:cs="Times New Roman"/>
          <w:b/>
          <w:sz w:val="24"/>
          <w:szCs w:val="24"/>
        </w:rPr>
        <w:t>june</w:t>
      </w:r>
      <w:proofErr w:type="spellEnd"/>
      <w:r w:rsidRPr="008C68E0">
        <w:rPr>
          <w:rFonts w:ascii="Times New Roman" w:hAnsi="Times New Roman" w:cs="Times New Roman"/>
          <w:b/>
          <w:sz w:val="24"/>
          <w:szCs w:val="24"/>
        </w:rPr>
        <w:t xml:space="preserve"> 2017. The following information is supplied to you:</w:t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Month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C68E0">
        <w:rPr>
          <w:rFonts w:ascii="Times New Roman" w:hAnsi="Times New Roman" w:cs="Times New Roman"/>
          <w:b/>
          <w:sz w:val="24"/>
          <w:szCs w:val="24"/>
        </w:rPr>
        <w:t>Sales(</w:t>
      </w:r>
      <w:proofErr w:type="gramEnd"/>
      <w:r w:rsidRPr="008C68E0">
        <w:rPr>
          <w:rFonts w:ascii="Times New Roman" w:hAnsi="Times New Roman" w:cs="Times New Roman"/>
          <w:b/>
          <w:sz w:val="24"/>
          <w:szCs w:val="24"/>
        </w:rPr>
        <w:t>Rs.)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Purchases(Rs.)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8C68E0">
        <w:rPr>
          <w:rFonts w:ascii="Times New Roman" w:hAnsi="Times New Roman" w:cs="Times New Roman"/>
          <w:b/>
          <w:sz w:val="24"/>
          <w:szCs w:val="24"/>
        </w:rPr>
        <w:t>Wages (Rs.)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Expenses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February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70,000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B55F4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68E0">
        <w:rPr>
          <w:rFonts w:ascii="Times New Roman" w:hAnsi="Times New Roman" w:cs="Times New Roman"/>
          <w:b/>
          <w:sz w:val="24"/>
          <w:szCs w:val="24"/>
        </w:rPr>
        <w:t>44,000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6,000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 w:rsidRPr="008C68E0">
        <w:rPr>
          <w:rFonts w:ascii="Times New Roman" w:hAnsi="Times New Roman" w:cs="Times New Roman"/>
          <w:b/>
          <w:sz w:val="24"/>
          <w:szCs w:val="24"/>
        </w:rPr>
        <w:t>5,000</w:t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March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80,000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56,000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9,000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 6,000</w:t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April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96,000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60,000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>9,000</w:t>
      </w:r>
      <w:r w:rsidRPr="008C68E0">
        <w:rPr>
          <w:rFonts w:ascii="Times New Roman" w:hAnsi="Times New Roman" w:cs="Times New Roman"/>
          <w:b/>
          <w:sz w:val="24"/>
          <w:szCs w:val="24"/>
        </w:rPr>
        <w:tab/>
      </w:r>
      <w:r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  7,000</w:t>
      </w:r>
    </w:p>
    <w:p w:rsidR="00441C16" w:rsidRPr="008C68E0" w:rsidRDefault="00B55F49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="00441C16">
        <w:rPr>
          <w:rFonts w:ascii="Times New Roman" w:hAnsi="Times New Roman" w:cs="Times New Roman"/>
          <w:b/>
          <w:sz w:val="24"/>
          <w:szCs w:val="24"/>
        </w:rPr>
        <w:t>1</w:t>
      </w:r>
      <w:proofErr w:type="gramStart"/>
      <w:r w:rsidR="00441C16">
        <w:rPr>
          <w:rFonts w:ascii="Times New Roman" w:hAnsi="Times New Roman" w:cs="Times New Roman"/>
          <w:b/>
          <w:sz w:val="24"/>
          <w:szCs w:val="24"/>
        </w:rPr>
        <w:t>,00,000</w:t>
      </w:r>
      <w:proofErr w:type="gramEnd"/>
      <w:r w:rsidR="00441C16">
        <w:rPr>
          <w:rFonts w:ascii="Times New Roman" w:hAnsi="Times New Roman" w:cs="Times New Roman"/>
          <w:b/>
          <w:sz w:val="24"/>
          <w:szCs w:val="24"/>
        </w:rPr>
        <w:t xml:space="preserve">                68,000</w:t>
      </w:r>
      <w:r w:rsidR="00441C16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>11,000</w:t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 w:rsidR="00441C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>9,000</w:t>
      </w:r>
    </w:p>
    <w:p w:rsidR="00441C16" w:rsidRPr="008C68E0" w:rsidRDefault="00B55F49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June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>1</w:t>
      </w:r>
      <w:proofErr w:type="gramStart"/>
      <w:r w:rsidR="00441C16" w:rsidRPr="008C68E0">
        <w:rPr>
          <w:rFonts w:ascii="Times New Roman" w:hAnsi="Times New Roman" w:cs="Times New Roman"/>
          <w:b/>
          <w:sz w:val="24"/>
          <w:szCs w:val="24"/>
        </w:rPr>
        <w:t>,</w:t>
      </w:r>
      <w:r w:rsidR="00441C16">
        <w:rPr>
          <w:rFonts w:ascii="Times New Roman" w:hAnsi="Times New Roman" w:cs="Times New Roman"/>
          <w:b/>
          <w:sz w:val="24"/>
          <w:szCs w:val="24"/>
        </w:rPr>
        <w:t>20,000</w:t>
      </w:r>
      <w:proofErr w:type="gramEnd"/>
      <w:r w:rsidR="00441C16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C16">
        <w:rPr>
          <w:rFonts w:ascii="Times New Roman" w:hAnsi="Times New Roman" w:cs="Times New Roman"/>
          <w:b/>
          <w:sz w:val="24"/>
          <w:szCs w:val="24"/>
        </w:rPr>
        <w:t>62,000</w:t>
      </w:r>
      <w:r w:rsidR="00441C16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>14,000</w:t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ab/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 w:rsidR="00441C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C16" w:rsidRPr="008C68E0">
        <w:rPr>
          <w:rFonts w:ascii="Times New Roman" w:hAnsi="Times New Roman" w:cs="Times New Roman"/>
          <w:b/>
          <w:sz w:val="24"/>
          <w:szCs w:val="24"/>
        </w:rPr>
        <w:t xml:space="preserve"> 9,000</w:t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Other Information:</w:t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(a) Period of credit allowed by suppliers is two months.</w:t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(b) 25% of sales </w:t>
      </w:r>
      <w:proofErr w:type="gramStart"/>
      <w:r w:rsidRPr="008C68E0">
        <w:rPr>
          <w:rFonts w:ascii="Times New Roman" w:hAnsi="Times New Roman" w:cs="Times New Roman"/>
          <w:b/>
          <w:sz w:val="24"/>
          <w:szCs w:val="24"/>
        </w:rPr>
        <w:t>is</w:t>
      </w:r>
      <w:proofErr w:type="gramEnd"/>
      <w:r w:rsidRPr="008C68E0">
        <w:rPr>
          <w:rFonts w:ascii="Times New Roman" w:hAnsi="Times New Roman" w:cs="Times New Roman"/>
          <w:b/>
          <w:sz w:val="24"/>
          <w:szCs w:val="24"/>
        </w:rPr>
        <w:t xml:space="preserve"> for cash and the period of credit allowed to customers for credit sales is one month</w:t>
      </w:r>
    </w:p>
    <w:p w:rsidR="00441C16" w:rsidRPr="008C68E0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>(c) Delay in payment of wages and expenses one month</w:t>
      </w:r>
    </w:p>
    <w:p w:rsidR="00441C16" w:rsidRDefault="00441C16" w:rsidP="0053214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68E0">
        <w:rPr>
          <w:rFonts w:ascii="Times New Roman" w:hAnsi="Times New Roman" w:cs="Times New Roman"/>
          <w:b/>
          <w:sz w:val="24"/>
          <w:szCs w:val="24"/>
        </w:rPr>
        <w:t xml:space="preserve">(d) Income tax Rs. 28,000 is to be paid in </w:t>
      </w:r>
      <w:proofErr w:type="spellStart"/>
      <w:proofErr w:type="gramStart"/>
      <w:r w:rsidRPr="008C68E0">
        <w:rPr>
          <w:rFonts w:ascii="Times New Roman" w:hAnsi="Times New Roman" w:cs="Times New Roman"/>
          <w:b/>
          <w:sz w:val="24"/>
          <w:szCs w:val="24"/>
        </w:rPr>
        <w:t>june</w:t>
      </w:r>
      <w:proofErr w:type="spellEnd"/>
      <w:proofErr w:type="gramEnd"/>
      <w:r w:rsidRPr="008C68E0">
        <w:rPr>
          <w:rFonts w:ascii="Times New Roman" w:hAnsi="Times New Roman" w:cs="Times New Roman"/>
          <w:b/>
          <w:sz w:val="24"/>
          <w:szCs w:val="24"/>
        </w:rPr>
        <w:t xml:space="preserve"> 2017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441C16" w:rsidRPr="00906631" w:rsidRDefault="00441C1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ab/>
        <w:t>12*2=24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9F0CB6" w:rsidRPr="00906631" w:rsidRDefault="009F0CB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ab/>
        <w:t>Section-C</w:t>
      </w:r>
    </w:p>
    <w:p w:rsidR="009F0CB6" w:rsidRPr="00906631" w:rsidRDefault="003F792A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Q-9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   </w:t>
      </w:r>
      <w:r w:rsidR="00532148">
        <w:rPr>
          <w:rFonts w:ascii="Times New Roman" w:hAnsi="Times New Roman" w:cs="Times New Roman"/>
          <w:b/>
          <w:sz w:val="24"/>
          <w:szCs w:val="24"/>
        </w:rPr>
        <w:tab/>
      </w:r>
      <w:r w:rsidR="009F0CB6" w:rsidRPr="00906631">
        <w:rPr>
          <w:rFonts w:ascii="Times New Roman" w:hAnsi="Times New Roman" w:cs="Times New Roman"/>
          <w:b/>
          <w:sz w:val="24"/>
          <w:szCs w:val="24"/>
        </w:rPr>
        <w:t>Difference between marginal costing and differential costing</w:t>
      </w:r>
    </w:p>
    <w:p w:rsidR="009F0CB6" w:rsidRPr="00906631" w:rsidRDefault="009F0CB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        (ii)   </w:t>
      </w:r>
      <w:r w:rsidR="00532148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>P/V Ratio</w:t>
      </w:r>
    </w:p>
    <w:p w:rsidR="009F0CB6" w:rsidRDefault="009F0CB6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06631">
        <w:rPr>
          <w:rFonts w:ascii="Times New Roman" w:hAnsi="Times New Roman" w:cs="Times New Roman"/>
          <w:b/>
          <w:sz w:val="24"/>
          <w:szCs w:val="24"/>
        </w:rPr>
        <w:t xml:space="preserve">        (iii)  </w:t>
      </w:r>
      <w:r w:rsidR="00532148">
        <w:rPr>
          <w:rFonts w:ascii="Times New Roman" w:hAnsi="Times New Roman" w:cs="Times New Roman"/>
          <w:b/>
          <w:sz w:val="24"/>
          <w:szCs w:val="24"/>
        </w:rPr>
        <w:tab/>
      </w:r>
      <w:r w:rsidRPr="00906631">
        <w:rPr>
          <w:rFonts w:ascii="Times New Roman" w:hAnsi="Times New Roman" w:cs="Times New Roman"/>
          <w:b/>
          <w:sz w:val="24"/>
          <w:szCs w:val="24"/>
        </w:rPr>
        <w:t xml:space="preserve"> Angle of Incidence</w:t>
      </w:r>
    </w:p>
    <w:p w:rsidR="003F792A" w:rsidRDefault="003F792A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(iv)   </w:t>
      </w:r>
      <w:r w:rsidR="0053214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Control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ratios</w:t>
      </w:r>
    </w:p>
    <w:p w:rsidR="003F792A" w:rsidRDefault="003F792A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(v)    </w:t>
      </w:r>
      <w:r w:rsidR="00532148">
        <w:rPr>
          <w:rFonts w:ascii="Times New Roman" w:hAnsi="Times New Roman" w:cs="Times New Roman"/>
          <w:b/>
          <w:sz w:val="24"/>
          <w:szCs w:val="24"/>
        </w:rPr>
        <w:tab/>
        <w:t xml:space="preserve">Cash </w:t>
      </w:r>
      <w:proofErr w:type="spellStart"/>
      <w:r w:rsidR="00532148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/>
          <w:sz w:val="24"/>
          <w:szCs w:val="24"/>
        </w:rPr>
        <w:t>reak even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point</w:t>
      </w:r>
    </w:p>
    <w:p w:rsidR="003F792A" w:rsidRDefault="003F792A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(vi)   </w:t>
      </w:r>
      <w:r w:rsidR="0053214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Transfer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Price</w:t>
      </w:r>
    </w:p>
    <w:p w:rsidR="003F792A" w:rsidRDefault="003F792A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(vii) </w:t>
      </w:r>
      <w:r w:rsidR="00532148">
        <w:rPr>
          <w:rFonts w:ascii="Times New Roman" w:hAnsi="Times New Roman" w:cs="Times New Roman"/>
          <w:b/>
          <w:sz w:val="24"/>
          <w:szCs w:val="24"/>
        </w:rPr>
        <w:tab/>
        <w:t>Differential cost</w:t>
      </w:r>
    </w:p>
    <w:p w:rsidR="00532148" w:rsidRDefault="00532148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(viii)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F80254">
        <w:rPr>
          <w:rFonts w:ascii="Times New Roman" w:hAnsi="Times New Roman" w:cs="Times New Roman"/>
          <w:b/>
          <w:sz w:val="24"/>
          <w:szCs w:val="24"/>
        </w:rPr>
        <w:t>Budget, budgeting and budgetary control</w:t>
      </w:r>
    </w:p>
    <w:p w:rsidR="00F80254" w:rsidRDefault="00F80254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(ix)          Budget Manual</w:t>
      </w:r>
    </w:p>
    <w:p w:rsidR="00F80254" w:rsidRDefault="00F80254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(x) </w:t>
      </w:r>
      <w:r>
        <w:rPr>
          <w:rFonts w:ascii="Times New Roman" w:hAnsi="Times New Roman" w:cs="Times New Roman"/>
          <w:b/>
          <w:sz w:val="24"/>
          <w:szCs w:val="24"/>
        </w:rPr>
        <w:tab/>
        <w:t>Difference between fixed and flexible budget</w:t>
      </w:r>
    </w:p>
    <w:p w:rsidR="00F80254" w:rsidRDefault="00F80254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(xi) </w:t>
      </w:r>
      <w:r>
        <w:rPr>
          <w:rFonts w:ascii="Times New Roman" w:hAnsi="Times New Roman" w:cs="Times New Roman"/>
          <w:b/>
          <w:sz w:val="24"/>
          <w:szCs w:val="24"/>
        </w:rPr>
        <w:tab/>
        <w:t>Zero base budgeting</w:t>
      </w:r>
    </w:p>
    <w:p w:rsidR="00F80254" w:rsidRDefault="00F80254" w:rsidP="0053214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(xii) </w:t>
      </w:r>
      <w:r>
        <w:rPr>
          <w:rFonts w:ascii="Times New Roman" w:hAnsi="Times New Roman" w:cs="Times New Roman"/>
          <w:b/>
          <w:sz w:val="24"/>
          <w:szCs w:val="24"/>
        </w:rPr>
        <w:tab/>
        <w:t>Activity based budgeting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F80254" w:rsidRPr="00906631" w:rsidRDefault="00F80254" w:rsidP="0053214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11*2=22</w:t>
      </w:r>
    </w:p>
    <w:p w:rsidR="009F0CB6" w:rsidRPr="00906631" w:rsidRDefault="009F0CB6" w:rsidP="0053214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9F0CB6" w:rsidRPr="00906631" w:rsidSect="00441C16">
      <w:pgSz w:w="11906" w:h="16838"/>
      <w:pgMar w:top="720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059D"/>
    <w:rsid w:val="002A0A70"/>
    <w:rsid w:val="00326F90"/>
    <w:rsid w:val="0039667A"/>
    <w:rsid w:val="003F792A"/>
    <w:rsid w:val="00441C16"/>
    <w:rsid w:val="00532148"/>
    <w:rsid w:val="005C2ABA"/>
    <w:rsid w:val="006F4D5A"/>
    <w:rsid w:val="007B14B8"/>
    <w:rsid w:val="00882980"/>
    <w:rsid w:val="00906631"/>
    <w:rsid w:val="009F0CB6"/>
    <w:rsid w:val="00AA1D8D"/>
    <w:rsid w:val="00B47730"/>
    <w:rsid w:val="00B55F49"/>
    <w:rsid w:val="00CB0664"/>
    <w:rsid w:val="00E1704D"/>
    <w:rsid w:val="00F8025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MANCHANDA</cp:lastModifiedBy>
  <cp:revision>6</cp:revision>
  <dcterms:created xsi:type="dcterms:W3CDTF">2026-04-24T16:15:00Z</dcterms:created>
  <dcterms:modified xsi:type="dcterms:W3CDTF">2026-04-27T17:25:00Z</dcterms:modified>
  <cp:category/>
</cp:coreProperties>
</file>