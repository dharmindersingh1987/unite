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CC9" w:rsidRDefault="00835A66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2561164</w:t>
      </w:r>
    </w:p>
    <w:p w:rsidR="002A3CC9" w:rsidRDefault="00835A66">
      <w:pPr>
        <w:spacing w:after="0"/>
        <w:jc w:val="center"/>
      </w:pPr>
      <w:r>
        <w:rPr>
          <w:b/>
        </w:rPr>
        <w:t xml:space="preserve">BCOM HONS Semester: VI </w:t>
      </w:r>
    </w:p>
    <w:p w:rsidR="002A3CC9" w:rsidRDefault="00835A66">
      <w:pPr>
        <w:spacing w:after="0"/>
        <w:jc w:val="center"/>
      </w:pPr>
      <w:r>
        <w:rPr>
          <w:b/>
        </w:rPr>
        <w:t>BCHU3604T: ENTREPRENEURSHIP AND SOCIAL RESPONSIBILITY OF BUSINESS</w:t>
      </w:r>
    </w:p>
    <w:p w:rsidR="002A3CC9" w:rsidRDefault="00835A66">
      <w:pPr>
        <w:pBdr>
          <w:bottom w:val="single" w:sz="6" w:space="1" w:color="000000"/>
        </w:pBdr>
        <w:spacing w:after="0"/>
      </w:pPr>
      <w:r>
        <w:t>Maximum Marks: 70</w:t>
      </w:r>
      <w:proofErr w:type="gramStart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</w:t>
      </w:r>
      <w:proofErr w:type="gramEnd"/>
      <w:r>
        <w:t xml:space="preserve"> Allowed: -</w:t>
      </w:r>
      <w:r w:rsidR="00A9580F">
        <w:t>3</w:t>
      </w:r>
      <w:r>
        <w:t xml:space="preserve"> Hrs.</w:t>
      </w:r>
    </w:p>
    <w:p w:rsidR="00A9580F" w:rsidRDefault="00835A66" w:rsidP="00A9580F">
      <w:r>
        <w:rPr>
          <w:b/>
        </w:rPr>
        <w:t>Note</w:t>
      </w:r>
      <w:proofErr w:type="gramStart"/>
      <w:r>
        <w:rPr>
          <w:b/>
        </w:rPr>
        <w:t>:-</w:t>
      </w:r>
      <w:proofErr w:type="gramEnd"/>
      <w:r>
        <w:t xml:space="preserve"> </w:t>
      </w:r>
      <w:r w:rsidR="00A9580F">
        <w:t xml:space="preserve">Attempt two questions (out of 4) each from </w:t>
      </w:r>
      <w:r w:rsidR="00A630FC">
        <w:t>section A &amp; B carrying 12</w:t>
      </w:r>
      <w:r w:rsidR="00A9580F">
        <w:t xml:space="preserve"> marks each and the entire section  C consisting of 1</w:t>
      </w:r>
      <w:r w:rsidR="00A630FC">
        <w:t>1 short questions carrying 2</w:t>
      </w:r>
      <w:r w:rsidR="00A9580F">
        <w:t xml:space="preserve"> marks each.</w:t>
      </w:r>
    </w:p>
    <w:p w:rsidR="0090187D" w:rsidRPr="0090187D" w:rsidRDefault="0090187D" w:rsidP="0090187D">
      <w:pPr>
        <w:jc w:val="center"/>
        <w:rPr>
          <w:b/>
        </w:rPr>
      </w:pPr>
      <w:r w:rsidRPr="0090187D">
        <w:rPr>
          <w:b/>
        </w:rPr>
        <w:t>Section - A</w:t>
      </w:r>
    </w:p>
    <w:p w:rsidR="003C4DFD" w:rsidRDefault="00A441FC" w:rsidP="00E83A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Discuss the various views on entrepreneurship. Describe the nature of entrepreneurship. </w:t>
      </w:r>
    </w:p>
    <w:p w:rsidR="00E83A8D" w:rsidRPr="00E83A8D" w:rsidRDefault="00E83A8D" w:rsidP="00E83A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A8D">
        <w:rPr>
          <w:rFonts w:ascii="Times New Roman" w:hAnsi="Times New Roman" w:cs="Times New Roman"/>
          <w:sz w:val="24"/>
          <w:szCs w:val="24"/>
        </w:rPr>
        <w:t xml:space="preserve">Explain various steps in setting up an enterprise and problems </w:t>
      </w:r>
      <w:proofErr w:type="spellStart"/>
      <w:r w:rsidRPr="00E83A8D">
        <w:rPr>
          <w:rFonts w:ascii="Times New Roman" w:hAnsi="Times New Roman" w:cs="Times New Roman"/>
          <w:sz w:val="24"/>
          <w:szCs w:val="24"/>
        </w:rPr>
        <w:t>encounted</w:t>
      </w:r>
      <w:proofErr w:type="spellEnd"/>
      <w:r w:rsidRPr="00E83A8D">
        <w:rPr>
          <w:rFonts w:ascii="Times New Roman" w:hAnsi="Times New Roman" w:cs="Times New Roman"/>
          <w:sz w:val="24"/>
          <w:szCs w:val="24"/>
        </w:rPr>
        <w:t xml:space="preserve"> by an entrepreneur. </w:t>
      </w:r>
    </w:p>
    <w:p w:rsidR="00E83A8D" w:rsidRDefault="00E83A8D" w:rsidP="00E83A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A8D">
        <w:rPr>
          <w:rFonts w:ascii="Times New Roman" w:hAnsi="Times New Roman" w:cs="Times New Roman"/>
          <w:sz w:val="24"/>
          <w:szCs w:val="24"/>
        </w:rPr>
        <w:t xml:space="preserve"> </w:t>
      </w:r>
      <w:r w:rsidR="000650C4">
        <w:rPr>
          <w:rFonts w:ascii="Times New Roman" w:hAnsi="Times New Roman" w:cs="Times New Roman"/>
          <w:sz w:val="24"/>
          <w:szCs w:val="24"/>
        </w:rPr>
        <w:t xml:space="preserve">What do you mean by family business firms? Explain the strengths and weaknesses of family business firms. </w:t>
      </w:r>
    </w:p>
    <w:p w:rsidR="002A3CC9" w:rsidRDefault="00E83A8D" w:rsidP="00E83A8D">
      <w:pPr>
        <w:pStyle w:val="ListParagraph"/>
        <w:numPr>
          <w:ilvl w:val="0"/>
          <w:numId w:val="10"/>
        </w:numPr>
        <w:spacing w:after="0" w:line="240" w:lineRule="auto"/>
        <w:jc w:val="both"/>
      </w:pPr>
      <w:r w:rsidRPr="00E83A8D">
        <w:rPr>
          <w:rFonts w:ascii="Times New Roman" w:hAnsi="Times New Roman" w:cs="Times New Roman"/>
          <w:sz w:val="24"/>
          <w:szCs w:val="24"/>
        </w:rPr>
        <w:t xml:space="preserve">Define Entrepreneurship Development </w:t>
      </w:r>
      <w:proofErr w:type="spellStart"/>
      <w:r w:rsidRPr="00E83A8D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E83A8D">
        <w:rPr>
          <w:rFonts w:ascii="Times New Roman" w:hAnsi="Times New Roman" w:cs="Times New Roman"/>
          <w:sz w:val="24"/>
          <w:szCs w:val="24"/>
        </w:rPr>
        <w:t xml:space="preserve">. Explain the need and relevance of such </w:t>
      </w:r>
      <w:proofErr w:type="spellStart"/>
      <w:r w:rsidRPr="00E83A8D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E83A8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23F0C" w:rsidRPr="003E47AA" w:rsidRDefault="0090187D" w:rsidP="003E47AA">
      <w:pPr>
        <w:jc w:val="center"/>
        <w:rPr>
          <w:b/>
        </w:rPr>
      </w:pPr>
      <w:r w:rsidRPr="0090187D">
        <w:rPr>
          <w:b/>
        </w:rPr>
        <w:t xml:space="preserve">Section </w:t>
      </w:r>
      <w:r w:rsidR="00F23F0C">
        <w:rPr>
          <w:b/>
        </w:rPr>
        <w:t>–</w:t>
      </w:r>
      <w:r w:rsidRPr="0090187D">
        <w:rPr>
          <w:b/>
        </w:rPr>
        <w:t xml:space="preserve"> B</w:t>
      </w:r>
    </w:p>
    <w:p w:rsidR="000E01C2" w:rsidRDefault="000E01C2" w:rsidP="000E01C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various steps in marketing of a product by new entrepreneur. </w:t>
      </w:r>
    </w:p>
    <w:p w:rsidR="000650C4" w:rsidRDefault="00BB33E4" w:rsidP="0061251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role and functions of angel investors? Explain in detail.</w:t>
      </w:r>
    </w:p>
    <w:p w:rsidR="00612513" w:rsidRDefault="005354A1" w:rsidP="0061251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detailed note on drivers of CSR in India.  </w:t>
      </w:r>
    </w:p>
    <w:p w:rsidR="00474D99" w:rsidRDefault="008A65EE" w:rsidP="0061251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do you mean by sustainable entrepreneurship? Explain the key points for successful sustainable entrepreneurship. </w:t>
      </w:r>
    </w:p>
    <w:p w:rsidR="00E71E20" w:rsidRDefault="00E71E20" w:rsidP="00E71E20">
      <w:pPr>
        <w:jc w:val="center"/>
        <w:rPr>
          <w:b/>
        </w:rPr>
      </w:pPr>
      <w:r w:rsidRPr="0090187D">
        <w:rPr>
          <w:b/>
        </w:rPr>
        <w:t xml:space="preserve">Section </w:t>
      </w:r>
      <w:r>
        <w:rPr>
          <w:b/>
        </w:rPr>
        <w:t>– C</w:t>
      </w:r>
    </w:p>
    <w:p w:rsidR="00E71E20" w:rsidRPr="00523D1F" w:rsidRDefault="00E71E20" w:rsidP="00E71E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3D1F">
        <w:rPr>
          <w:rFonts w:ascii="Times New Roman" w:hAnsi="Times New Roman" w:cs="Times New Roman"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 xml:space="preserve"> Attempt all questions:</w:t>
      </w:r>
      <w:r w:rsidRPr="00523D1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E71E20" w:rsidRPr="00240030" w:rsidRDefault="0088599A" w:rsidP="00E71E20">
      <w:pPr>
        <w:pStyle w:val="ListParagraph"/>
        <w:numPr>
          <w:ilvl w:val="0"/>
          <w:numId w:val="1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Economic approach of e</w:t>
      </w:r>
      <w:r w:rsidR="00E71E20" w:rsidRPr="00240030">
        <w:rPr>
          <w:rFonts w:ascii="Times New Roman" w:hAnsi="Times New Roman" w:cs="Times New Roman"/>
          <w:sz w:val="24"/>
          <w:szCs w:val="24"/>
        </w:rPr>
        <w:t xml:space="preserve">ntrepreneurship </w:t>
      </w:r>
    </w:p>
    <w:p w:rsidR="00E71E20" w:rsidRPr="00240030" w:rsidRDefault="00EB474F" w:rsidP="00E71E20">
      <w:pPr>
        <w:pStyle w:val="ListParagraph"/>
        <w:numPr>
          <w:ilvl w:val="0"/>
          <w:numId w:val="1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Qualities of an </w:t>
      </w:r>
      <w:r w:rsidR="00E71E20" w:rsidRPr="00240030">
        <w:rPr>
          <w:rFonts w:ascii="Times New Roman" w:hAnsi="Times New Roman" w:cs="Times New Roman"/>
          <w:sz w:val="24"/>
          <w:szCs w:val="24"/>
        </w:rPr>
        <w:t xml:space="preserve">Entrepreneur </w:t>
      </w:r>
    </w:p>
    <w:p w:rsidR="008B1A65" w:rsidRDefault="008B1A65" w:rsidP="008B1A65">
      <w:pPr>
        <w:pStyle w:val="ListParagraph"/>
        <w:numPr>
          <w:ilvl w:val="0"/>
          <w:numId w:val="1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00F9">
        <w:rPr>
          <w:rFonts w:ascii="Times New Roman" w:hAnsi="Times New Roman" w:cs="Times New Roman"/>
          <w:sz w:val="24"/>
          <w:szCs w:val="24"/>
        </w:rPr>
        <w:t>Objectives of an EDP</w:t>
      </w:r>
    </w:p>
    <w:p w:rsidR="00A91ED3" w:rsidRPr="007300F9" w:rsidRDefault="00A91ED3" w:rsidP="008B1A65">
      <w:pPr>
        <w:pStyle w:val="ListParagraph"/>
        <w:numPr>
          <w:ilvl w:val="0"/>
          <w:numId w:val="1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Features of Family firms</w:t>
      </w:r>
    </w:p>
    <w:p w:rsidR="00E71E20" w:rsidRDefault="00BF621B" w:rsidP="00E71E20">
      <w:pPr>
        <w:pStyle w:val="ListParagraph"/>
        <w:numPr>
          <w:ilvl w:val="0"/>
          <w:numId w:val="1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Indian </w:t>
      </w:r>
      <w:r w:rsidR="008B1A65">
        <w:rPr>
          <w:rFonts w:ascii="Times New Roman" w:hAnsi="Times New Roman" w:cs="Times New Roman"/>
          <w:sz w:val="24"/>
          <w:szCs w:val="24"/>
        </w:rPr>
        <w:t>B</w:t>
      </w:r>
      <w:r w:rsidR="00E71E20">
        <w:rPr>
          <w:rFonts w:ascii="Times New Roman" w:hAnsi="Times New Roman" w:cs="Times New Roman"/>
          <w:sz w:val="24"/>
          <w:szCs w:val="24"/>
        </w:rPr>
        <w:t>usiness groups</w:t>
      </w:r>
    </w:p>
    <w:p w:rsidR="00E71E20" w:rsidRDefault="00E71E20" w:rsidP="00E71E20">
      <w:pPr>
        <w:pStyle w:val="ListParagraph"/>
        <w:numPr>
          <w:ilvl w:val="0"/>
          <w:numId w:val="1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SIDBI</w:t>
      </w:r>
    </w:p>
    <w:p w:rsidR="00E71E20" w:rsidRDefault="00E71E20" w:rsidP="00E71E20">
      <w:pPr>
        <w:pStyle w:val="ListParagraph"/>
        <w:numPr>
          <w:ilvl w:val="0"/>
          <w:numId w:val="1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Private equity fund</w:t>
      </w:r>
    </w:p>
    <w:p w:rsidR="008B1A65" w:rsidRPr="007300F9" w:rsidRDefault="008B1A65" w:rsidP="008B1A65">
      <w:pPr>
        <w:pStyle w:val="ListParagraph"/>
        <w:numPr>
          <w:ilvl w:val="0"/>
          <w:numId w:val="11"/>
        </w:numPr>
        <w:tabs>
          <w:tab w:val="left" w:pos="810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00F9">
        <w:rPr>
          <w:rFonts w:ascii="Times New Roman" w:hAnsi="Times New Roman" w:cs="Times New Roman"/>
          <w:sz w:val="24"/>
          <w:szCs w:val="24"/>
        </w:rPr>
        <w:t xml:space="preserve">CSR activities </w:t>
      </w:r>
    </w:p>
    <w:p w:rsidR="008B1A65" w:rsidRPr="007300F9" w:rsidRDefault="008B1A65" w:rsidP="008B1A65">
      <w:pPr>
        <w:pStyle w:val="ListParagraph"/>
        <w:numPr>
          <w:ilvl w:val="0"/>
          <w:numId w:val="11"/>
        </w:numPr>
        <w:tabs>
          <w:tab w:val="left" w:pos="810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00F9">
        <w:rPr>
          <w:rFonts w:ascii="Times New Roman" w:hAnsi="Times New Roman" w:cs="Times New Roman"/>
          <w:sz w:val="24"/>
          <w:szCs w:val="24"/>
        </w:rPr>
        <w:t>Link between CSR and CG</w:t>
      </w:r>
    </w:p>
    <w:p w:rsidR="00EB474F" w:rsidRDefault="008B1A65" w:rsidP="00E71E20">
      <w:pPr>
        <w:pStyle w:val="ListParagraph"/>
        <w:numPr>
          <w:ilvl w:val="0"/>
          <w:numId w:val="1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Business incubators</w:t>
      </w:r>
    </w:p>
    <w:p w:rsidR="008B1A65" w:rsidRDefault="00E5225D" w:rsidP="00E71E20">
      <w:pPr>
        <w:pStyle w:val="ListParagraph"/>
        <w:numPr>
          <w:ilvl w:val="0"/>
          <w:numId w:val="1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135 of Companies Act 2013</w:t>
      </w:r>
    </w:p>
    <w:p w:rsidR="003C4DFD" w:rsidRPr="00EC6A5C" w:rsidRDefault="003C4DFD" w:rsidP="00A91ED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71E20" w:rsidRDefault="00E71E20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lastRenderedPageBreak/>
        <w:t>ਨੋਟ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:-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A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B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ਵਿੱਚੋਂ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ਦੋ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ਪ੍ਰਸ਼ਨ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(4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ਵਿੱਚੋਂ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)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ਕਰੋ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,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ਹਰੇਕ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="00E4134B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1</w:t>
      </w:r>
      <w:r w:rsidR="00E4134B">
        <w:rPr>
          <w:rFonts w:ascii="Times New Roman" w:eastAsia="Times New Roman" w:hAnsi="Times New Roman" w:cs="Times New Roman"/>
          <w:sz w:val="20"/>
          <w:szCs w:val="20"/>
          <w:cs/>
          <w:lang w:bidi="pa-IN"/>
        </w:rPr>
        <w:t>2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ਅੰਕ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ਹਨ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ਪੂਰੇ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C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="00E4134B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="00E4134B">
        <w:rPr>
          <w:rFonts w:ascii="Times New Roman" w:eastAsia="Times New Roman" w:hAnsi="Times New Roman" w:cs="Times New Roman"/>
          <w:sz w:val="20"/>
          <w:szCs w:val="20"/>
          <w:cs/>
          <w:lang w:bidi="pa-IN"/>
        </w:rPr>
        <w:t>2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ਅੰਕਾਂ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ਵਾਲੇ</w:t>
      </w:r>
      <w:r w:rsidR="00E4134B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1</w:t>
      </w:r>
      <w:r w:rsidR="00E4134B">
        <w:rPr>
          <w:rFonts w:ascii="Times New Roman" w:eastAsia="Times New Roman" w:hAnsi="Times New Roman" w:cs="Times New Roman"/>
          <w:sz w:val="20"/>
          <w:szCs w:val="20"/>
          <w:cs/>
          <w:lang w:bidi="pa-IN"/>
        </w:rPr>
        <w:t>1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ਛੋਟੇ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ਪ੍ਰਸ਼ਨ</w:t>
      </w:r>
      <w:r w:rsidRPr="00A630FC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ਹਨ।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- A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1.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ਬਾਰੇ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-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ਵਿਚਾਰਾਂ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'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ਤੇ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ਚਰਚਾ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ਪ੍ਰਕਿਰਤੀ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ਵਰਣਨ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ਕਰੋ</w:t>
      </w:r>
      <w:r w:rsidRPr="00A630FC">
        <w:rPr>
          <w:rFonts w:ascii="Mangal" w:eastAsia="Times New Roman" w:hAnsi="Mangal" w:cs="Mangal" w:hint="cs"/>
          <w:sz w:val="20"/>
          <w:szCs w:val="20"/>
          <w:cs/>
          <w:lang w:bidi="pa-IN"/>
        </w:rPr>
        <w:t>।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2.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ਇੱਕ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ਸਥਾਪਤ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ਕਰਨ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-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ਕਦਮਾਂ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ਇੱਕ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ਦੁਆਰਾ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ਦਰਪੇਸ਼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ਸਮੱਸਿਆਵਾਂ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ਵਿਆਖਿਆ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3.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ਪਰਿਵਾਰਕ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ਵਪਾਰਕ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ਫਰਮਾਂ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ਤੋਂ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ਤੁਹਾਡਾ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ਭਾਵ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ਹੈ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?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ਪਰਿਵਾਰਕ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ਵਪਾਰਕ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ਫਰਮਾਂ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ਦੀਆਂ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ਸ਼ਕਤੀਆਂ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ਕਮਜ਼ੋਰੀਆਂ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ਵਿਆਖਿਆ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4.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ਵਿਕਾਸ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ਪ੍ਰੋਗਰਾਮ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ਨੂੰ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ਪਰਿਭਾਸ਼ਿਤ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ਅਜਿਹੇ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ਪ੍ਰੋਗਰਾਮ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ਜ਼ਰੂਰਤ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ਸਾਰਥਕਤਾ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ਵਿਆਖਿਆ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A630FC" w:rsidRPr="00A630FC" w:rsidRDefault="00A630FC" w:rsidP="00F36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- B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5.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ਨਵੇਂ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ਦੁਆਰਾ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ਉਤਪਾਦ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ਮਾਰਕੀਟਿੰਗ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-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ਕਦਮਾਂ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ਵਿਆਖਿਆ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6.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ਦੂਤ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ਨਿਵੇਸ਼ਕਾਂ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ਭੂਮਿਕਾ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ਕਾਰਜ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ਹਨ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?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ਵਿਸਥਾਰ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ਵਿਆਖਿਆ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7.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ਭਾਰਤ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CSR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ਚਾਲਕਾਂ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'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ਤੇ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ਇੱਕ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ਵਿਸਤ੍ਰਿਤ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ਨੋਟ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ਲਿਖੋ।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8.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ਟਿਕਾਊ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ਤੋਂ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ਤੁਹਾਡਾ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ਭਾਵ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ਹੈ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?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ਸਫਲ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ਟਿਕਾਊ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ਲਈ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ਮੁੱਖ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ਨੁਕਤਿਆਂ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ਵਿਆਖਿਆ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A630FC" w:rsidRPr="00A630FC" w:rsidRDefault="00A630FC" w:rsidP="00C6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ਸੈਕਸ਼ਨ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- C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9.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ਸਾਰੇ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ਸਵਾਲਾਂ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ਕੋਸ਼ਿਸ਼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ਕਰੋ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: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i)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ਆਰਥਿਕ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ਦ੍ਰਿਸ਼ਟੀਕੋਣ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ii)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ਇੱਕ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ਗੁਣ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iii) EDP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ਉਦੇਸ਼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iv)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ਪਰਿਵਾਰਕ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ਫਰਮਾਂ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ਦੀਆਂ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ਵਿਸ਼ੇਸ਼ਤਾਵਾਂ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v)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ਭਾਰਤੀ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ਵਪਾਰਕ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ਸਮੂਹ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vi) SIDBI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vii)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ਪ੍ਰਾਈਵੇਟ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ਇਕੁਇਟੀ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ਫੰਡ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viii) CSR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ਗਤੀਵਿਧੀਆਂ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ix) CSR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CG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ਵਿਚਕਾਰ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ਸਬੰਧ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x)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ਵਪਾਰਕ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ਇਨਕਿਊਬੇਟਰ</w:t>
      </w:r>
    </w:p>
    <w:p w:rsidR="00A630FC" w:rsidRPr="00A630FC" w:rsidRDefault="00A630FC" w:rsidP="00A6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xi)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ਕੰਪਨੀਆਂ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ਐਕਟ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2013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A630FC">
        <w:rPr>
          <w:rFonts w:ascii="Raavi" w:eastAsia="Times New Roman" w:hAnsi="Raavi" w:cs="Raavi" w:hint="cs"/>
          <w:sz w:val="20"/>
          <w:szCs w:val="20"/>
          <w:cs/>
          <w:lang w:bidi="pa-IN"/>
        </w:rPr>
        <w:t>ਧਾਰਾ</w:t>
      </w:r>
      <w:r w:rsidRPr="00A630FC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135</w:t>
      </w:r>
    </w:p>
    <w:p w:rsidR="00A630FC" w:rsidRPr="00612513" w:rsidRDefault="00A630FC" w:rsidP="00E71E2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630FC" w:rsidRPr="00612513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2123BC9"/>
    <w:multiLevelType w:val="hybridMultilevel"/>
    <w:tmpl w:val="6E32D504"/>
    <w:lvl w:ilvl="0" w:tplc="A3DA780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0920B3"/>
    <w:multiLevelType w:val="hybridMultilevel"/>
    <w:tmpl w:val="9CCE2E02"/>
    <w:lvl w:ilvl="0" w:tplc="8D4AB36A">
      <w:start w:val="1"/>
      <w:numFmt w:val="lowerRoman"/>
      <w:lvlText w:val="%1)"/>
      <w:lvlJc w:val="left"/>
      <w:pPr>
        <w:ind w:left="144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650C4"/>
    <w:rsid w:val="000E01C2"/>
    <w:rsid w:val="0015074B"/>
    <w:rsid w:val="0029639D"/>
    <w:rsid w:val="002A3CC9"/>
    <w:rsid w:val="00326F90"/>
    <w:rsid w:val="003C4DFD"/>
    <w:rsid w:val="003E47AA"/>
    <w:rsid w:val="00474D99"/>
    <w:rsid w:val="00485112"/>
    <w:rsid w:val="005354A1"/>
    <w:rsid w:val="00583239"/>
    <w:rsid w:val="00612513"/>
    <w:rsid w:val="006E0338"/>
    <w:rsid w:val="00762EA0"/>
    <w:rsid w:val="00794C44"/>
    <w:rsid w:val="00835A66"/>
    <w:rsid w:val="0088599A"/>
    <w:rsid w:val="008A65EE"/>
    <w:rsid w:val="008B1A65"/>
    <w:rsid w:val="0090187D"/>
    <w:rsid w:val="009D1B31"/>
    <w:rsid w:val="009F16C0"/>
    <w:rsid w:val="00A441FC"/>
    <w:rsid w:val="00A630FC"/>
    <w:rsid w:val="00A91ED3"/>
    <w:rsid w:val="00A9580F"/>
    <w:rsid w:val="00AA1D8D"/>
    <w:rsid w:val="00B47730"/>
    <w:rsid w:val="00BB33E4"/>
    <w:rsid w:val="00BF621B"/>
    <w:rsid w:val="00C6144F"/>
    <w:rsid w:val="00CB0664"/>
    <w:rsid w:val="00E4134B"/>
    <w:rsid w:val="00E5225D"/>
    <w:rsid w:val="00E71E20"/>
    <w:rsid w:val="00E83A8D"/>
    <w:rsid w:val="00EB474F"/>
    <w:rsid w:val="00EC7DB0"/>
    <w:rsid w:val="00F23F0C"/>
    <w:rsid w:val="00F3673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30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30FC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A630FC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14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33</cp:revision>
  <dcterms:created xsi:type="dcterms:W3CDTF">2013-12-23T23:15:00Z</dcterms:created>
  <dcterms:modified xsi:type="dcterms:W3CDTF">2026-04-27T07:28:00Z</dcterms:modified>
  <cp:category/>
</cp:coreProperties>
</file>