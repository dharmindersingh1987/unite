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2FF0D" w14:textId="77777777" w:rsidR="00D05954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2542198</w:t>
      </w:r>
    </w:p>
    <w:p w14:paraId="0C9F6AEB" w14:textId="77777777" w:rsidR="00D05954" w:rsidRDefault="00000000">
      <w:pPr>
        <w:spacing w:after="0"/>
        <w:jc w:val="center"/>
      </w:pPr>
      <w:r>
        <w:rPr>
          <w:b/>
        </w:rPr>
        <w:t xml:space="preserve">MA PUNJABI Semester: IV </w:t>
      </w:r>
    </w:p>
    <w:p w14:paraId="5AD58100" w14:textId="77777777" w:rsidR="00D05954" w:rsidRDefault="00000000">
      <w:pPr>
        <w:spacing w:after="0"/>
        <w:jc w:val="center"/>
      </w:pPr>
      <w:r>
        <w:rPr>
          <w:b/>
        </w:rPr>
        <w:t>PBIM2205: ਆਧੁਨਿਕ ਪੰਜਾਬੀ ਵਾਰਤਕ (ਆਪਸ਼ਨ-i )</w:t>
      </w:r>
    </w:p>
    <w:p w14:paraId="4BC2CFB7" w14:textId="4520A9AC" w:rsidR="00D05954" w:rsidRDefault="00000000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</w:t>
      </w:r>
      <w:r w:rsidR="00936303">
        <w:t xml:space="preserve">3 </w:t>
      </w:r>
      <w:r>
        <w:t>Hrs.</w:t>
      </w:r>
    </w:p>
    <w:p w14:paraId="25F99133" w14:textId="0D2DB1C0" w:rsidR="00936303" w:rsidRPr="00936303" w:rsidRDefault="00000000" w:rsidP="00936303">
      <w:r>
        <w:rPr>
          <w:b/>
        </w:rPr>
        <w:t>Note:-</w:t>
      </w:r>
      <w:r>
        <w:t xml:space="preserve"> </w:t>
      </w:r>
    </w:p>
    <w:p w14:paraId="72441BC7" w14:textId="77777777" w:rsidR="00936303" w:rsidRPr="00936303" w:rsidRDefault="00936303" w:rsidP="00936303">
      <w:pPr>
        <w:numPr>
          <w:ilvl w:val="0"/>
          <w:numId w:val="10"/>
        </w:numPr>
        <w:rPr>
          <w:b/>
          <w:bCs/>
        </w:rPr>
      </w:pPr>
      <w:r w:rsidRPr="00936303">
        <w:rPr>
          <w:rFonts w:ascii="Raavi" w:hAnsi="Raavi" w:cs="Raavi" w:hint="cs"/>
          <w:b/>
          <w:bCs/>
          <w:cs/>
          <w:lang w:bidi="pa-IN"/>
        </w:rPr>
        <w:t>ਸਾਰੇ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ਪ੍ਰਸ਼ਨਾਂ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ਦੇ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ਉੱਤਰ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ਦੇਣੇ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ਲਾਜ਼ਮੀ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ਹਨ</w:t>
      </w:r>
      <w:r w:rsidRPr="00936303">
        <w:rPr>
          <w:b/>
          <w:bCs/>
          <w:cs/>
          <w:lang w:bidi="hi-IN"/>
        </w:rPr>
        <w:t>।</w:t>
      </w:r>
    </w:p>
    <w:p w14:paraId="39EAA1B9" w14:textId="77777777" w:rsidR="00936303" w:rsidRPr="00936303" w:rsidRDefault="00936303" w:rsidP="00936303">
      <w:pPr>
        <w:numPr>
          <w:ilvl w:val="0"/>
          <w:numId w:val="10"/>
        </w:numPr>
        <w:rPr>
          <w:b/>
          <w:bCs/>
        </w:rPr>
      </w:pP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ੳ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ਵਿਚੋਂ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ਇੱਕ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ਦਾ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ਉੱਤਰ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ਦਿਓ</w:t>
      </w:r>
      <w:r w:rsidRPr="00936303">
        <w:rPr>
          <w:b/>
          <w:bCs/>
          <w:cs/>
          <w:lang w:bidi="hi-IN"/>
        </w:rPr>
        <w:t>।</w:t>
      </w:r>
    </w:p>
    <w:p w14:paraId="794AF691" w14:textId="77777777" w:rsidR="00936303" w:rsidRPr="00936303" w:rsidRDefault="00936303" w:rsidP="00936303">
      <w:pPr>
        <w:numPr>
          <w:ilvl w:val="0"/>
          <w:numId w:val="10"/>
        </w:numPr>
        <w:rPr>
          <w:b/>
          <w:bCs/>
        </w:rPr>
      </w:pP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ਅ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ਵਿੱਚ</w:t>
      </w:r>
      <w:r w:rsidRPr="00936303">
        <w:rPr>
          <w:b/>
          <w:bCs/>
          <w:cs/>
          <w:lang w:bidi="pa-IN"/>
        </w:rPr>
        <w:t xml:space="preserve"> 8 </w:t>
      </w:r>
      <w:r w:rsidRPr="0093630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ਦਿੱਤੇ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ਗਏ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ਹਨ</w:t>
      </w:r>
      <w:r w:rsidRPr="00936303">
        <w:rPr>
          <w:b/>
          <w:bCs/>
        </w:rPr>
        <w:t>,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ਜਿੰਨਾ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ਵਿੱਚੋਂ</w:t>
      </w:r>
      <w:r w:rsidRPr="00936303">
        <w:rPr>
          <w:b/>
          <w:bCs/>
          <w:cs/>
          <w:lang w:bidi="pa-IN"/>
        </w:rPr>
        <w:t xml:space="preserve"> 3 </w:t>
      </w:r>
      <w:r w:rsidRPr="0093630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ਕਰਨੇ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ਲਾਜ਼ਮੀ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ਹਨ</w:t>
      </w:r>
      <w:r w:rsidRPr="00936303">
        <w:rPr>
          <w:b/>
          <w:bCs/>
          <w:cs/>
          <w:lang w:bidi="hi-IN"/>
        </w:rPr>
        <w:t>।</w:t>
      </w:r>
    </w:p>
    <w:p w14:paraId="4BE21A00" w14:textId="77777777" w:rsidR="00936303" w:rsidRPr="00936303" w:rsidRDefault="00936303" w:rsidP="00936303">
      <w:pPr>
        <w:numPr>
          <w:ilvl w:val="0"/>
          <w:numId w:val="10"/>
        </w:numPr>
        <w:rPr>
          <w:b/>
          <w:bCs/>
        </w:rPr>
      </w:pP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ੲ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ਵਿੱਚੋਂ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ਸਾਰੇ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ਲਘੂ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ਉੱਤਰੀ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ਪ੍ਰਸ਼ਨ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ਕਰਨੇ</w:t>
      </w:r>
      <w:r w:rsidRPr="00936303">
        <w:rPr>
          <w:b/>
          <w:bCs/>
          <w:cs/>
          <w:lang w:bidi="pa-IN"/>
        </w:rPr>
        <w:t xml:space="preserve"> </w:t>
      </w:r>
      <w:r w:rsidRPr="00936303">
        <w:rPr>
          <w:rFonts w:ascii="Raavi" w:hAnsi="Raavi" w:cs="Raavi" w:hint="cs"/>
          <w:b/>
          <w:bCs/>
          <w:cs/>
          <w:lang w:bidi="pa-IN"/>
        </w:rPr>
        <w:t>ਹਨ</w:t>
      </w:r>
      <w:r w:rsidRPr="00936303">
        <w:rPr>
          <w:b/>
          <w:bCs/>
          <w:cs/>
          <w:lang w:bidi="hi-IN"/>
        </w:rPr>
        <w:t>।</w:t>
      </w:r>
    </w:p>
    <w:p w14:paraId="3C0C5F9F" w14:textId="5EAF67A6" w:rsidR="00936303" w:rsidRPr="00936303" w:rsidRDefault="00936303" w:rsidP="00936303">
      <w:pPr>
        <w:rPr>
          <w:b/>
          <w:bCs/>
        </w:rPr>
      </w:pPr>
      <w:r>
        <w:rPr>
          <w:rFonts w:ascii="Raavi" w:hAnsi="Raavi" w:cs="Raavi"/>
          <w:b/>
          <w:bCs/>
          <w:lang w:bidi="pa-IN"/>
        </w:rPr>
        <w:t xml:space="preserve">                   </w:t>
      </w: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ੳ</w:t>
      </w:r>
    </w:p>
    <w:p w14:paraId="41BD26A3" w14:textId="0A284238" w:rsidR="00936303" w:rsidRPr="00936303" w:rsidRDefault="00936303" w:rsidP="00936303">
      <w:r w:rsidRPr="00936303">
        <w:t>(1)</w:t>
      </w:r>
      <w: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ਪਰਿਭਾਸ਼ਾ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ਦਿੰਦਿਆਂ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ਵਿਕਾਸ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ਚਰਚਾ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108006D2" w14:textId="5362B79C" w:rsidR="00936303" w:rsidRPr="00936303" w:rsidRDefault="00936303" w:rsidP="00936303">
      <w:r>
        <w:rPr>
          <w:rFonts w:ascii="Raavi" w:hAnsi="Raavi" w:cs="Raavi"/>
          <w:lang w:bidi="pa-IN"/>
        </w:rPr>
        <w:t xml:space="preserve">                       </w:t>
      </w:r>
      <w:r w:rsidRPr="00936303">
        <w:rPr>
          <w:rFonts w:ascii="Raavi" w:hAnsi="Raavi" w:cs="Raavi" w:hint="cs"/>
          <w:cs/>
          <w:lang w:bidi="pa-IN"/>
        </w:rPr>
        <w:t>ਜਾਂ</w:t>
      </w:r>
    </w:p>
    <w:p w14:paraId="1A926455" w14:textId="77777777" w:rsidR="00936303" w:rsidRPr="00936303" w:rsidRDefault="00936303" w:rsidP="00936303">
      <w:r w:rsidRPr="00936303"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ਕਾਵਿ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ਵਿਚਲਾ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ਅੰਤਰ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ਸਪਸ਼ਟ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ਕਰਦਿਆਂ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ਆਧੁਨਿਕ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ਵਿਸ਼ੇਸ਼ਤਾਵਾਂ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ਲਿਖੋ</w:t>
      </w:r>
      <w:r w:rsidRPr="00936303">
        <w:rPr>
          <w:cs/>
          <w:lang w:bidi="hi-IN"/>
        </w:rPr>
        <w:t>।</w:t>
      </w:r>
    </w:p>
    <w:p w14:paraId="7D1FD3A3" w14:textId="342A693A" w:rsidR="00936303" w:rsidRPr="00936303" w:rsidRDefault="00936303" w:rsidP="00936303">
      <w:r>
        <w:t xml:space="preserve">                                                                                                                                                   </w:t>
      </w:r>
      <w:r w:rsidRPr="00936303">
        <w:t>(12×1=12)</w:t>
      </w:r>
    </w:p>
    <w:p w14:paraId="49070E59" w14:textId="6FFE13EE" w:rsidR="00936303" w:rsidRPr="00936303" w:rsidRDefault="00936303" w:rsidP="00936303">
      <w:pPr>
        <w:rPr>
          <w:b/>
          <w:bCs/>
        </w:rPr>
      </w:pPr>
      <w:r>
        <w:rPr>
          <w:rFonts w:ascii="Raavi" w:hAnsi="Raavi" w:cs="Raavi"/>
          <w:b/>
          <w:bCs/>
          <w:lang w:bidi="pa-IN"/>
        </w:rPr>
        <w:t xml:space="preserve">                               </w:t>
      </w: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ਅ</w:t>
      </w:r>
    </w:p>
    <w:p w14:paraId="2EBE492B" w14:textId="77777777" w:rsidR="00936303" w:rsidRPr="00936303" w:rsidRDefault="00936303" w:rsidP="00936303">
      <w:r w:rsidRPr="00936303">
        <w:t>(1)</w:t>
      </w:r>
      <w:r w:rsidRPr="00936303">
        <w:rPr>
          <w:cs/>
          <w:lang w:bidi="pa-IN"/>
        </w:rPr>
        <w:t>‘</w:t>
      </w:r>
      <w:r w:rsidRPr="00936303">
        <w:rPr>
          <w:rFonts w:ascii="Raavi" w:hAnsi="Raavi" w:cs="Raavi" w:hint="cs"/>
          <w:cs/>
          <w:lang w:bidi="pa-IN"/>
        </w:rPr>
        <w:t>ਆਪ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ਬੀਤੀ</w:t>
      </w:r>
      <w:r w:rsidRPr="00936303">
        <w:rPr>
          <w:rFonts w:ascii="Mangal" w:hAnsi="Mangal" w:cs="Mangal" w:hint="cs"/>
          <w:cs/>
          <w:lang w:bidi="pa-IN"/>
        </w:rPr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ਦਰਸਾਏ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ਸਮਾਜਿਕ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ਸੱਭਿਆਚਾਰਕ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ਪਹਿਲੂਆਂ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ਵਿਸ਼ਲੇਸ਼ਣ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5509D27B" w14:textId="3CDADA4D" w:rsidR="00936303" w:rsidRPr="00936303" w:rsidRDefault="00936303" w:rsidP="00936303">
      <w:r>
        <w:rPr>
          <w:rFonts w:ascii="Raavi" w:hAnsi="Raavi" w:cs="Raavi"/>
          <w:lang w:bidi="pa-IN"/>
        </w:rPr>
        <w:t xml:space="preserve">                         </w:t>
      </w:r>
      <w:r w:rsidRPr="00936303">
        <w:rPr>
          <w:rFonts w:ascii="Raavi" w:hAnsi="Raavi" w:cs="Raavi" w:hint="cs"/>
          <w:cs/>
          <w:lang w:bidi="pa-IN"/>
        </w:rPr>
        <w:t>ਜਾਂ</w:t>
      </w:r>
    </w:p>
    <w:p w14:paraId="74DCAD0B" w14:textId="77777777" w:rsidR="00936303" w:rsidRPr="00936303" w:rsidRDefault="00936303" w:rsidP="00936303">
      <w:r w:rsidRPr="00936303">
        <w:rPr>
          <w:rFonts w:ascii="Raavi" w:hAnsi="Raavi" w:cs="Raavi" w:hint="cs"/>
          <w:cs/>
          <w:lang w:bidi="pa-IN"/>
        </w:rPr>
        <w:t>ਮਹਿੰਦਰ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ਸਿੰਘ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ਰੰਧਾਵਾ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ਲਿਖਤ</w:t>
      </w:r>
      <w:r w:rsidRPr="00936303">
        <w:rPr>
          <w:cs/>
          <w:lang w:bidi="pa-IN"/>
        </w:rPr>
        <w:t>-</w:t>
      </w:r>
      <w:r w:rsidRPr="00936303">
        <w:rPr>
          <w:rFonts w:ascii="Raavi" w:hAnsi="Raavi" w:cs="Raavi" w:hint="cs"/>
          <w:cs/>
          <w:lang w:bidi="pa-IN"/>
        </w:rPr>
        <w:t>ਸ਼ੈਲੀ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ਭਾਸ਼ਾ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ਵਿਸ਼ੇਸ਼ਤਾਵਾਂ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ਲਿਖੋ</w:t>
      </w:r>
      <w:r w:rsidRPr="00936303">
        <w:rPr>
          <w:cs/>
          <w:lang w:bidi="hi-IN"/>
        </w:rPr>
        <w:t>।</w:t>
      </w:r>
    </w:p>
    <w:p w14:paraId="50E78292" w14:textId="77777777" w:rsidR="00936303" w:rsidRPr="00936303" w:rsidRDefault="00936303" w:rsidP="00936303"/>
    <w:p w14:paraId="5C88F361" w14:textId="77777777" w:rsidR="00936303" w:rsidRPr="00936303" w:rsidRDefault="00936303" w:rsidP="00936303">
      <w:r w:rsidRPr="00936303">
        <w:t>(2)</w:t>
      </w:r>
      <w:r w:rsidRPr="00936303">
        <w:rPr>
          <w:cs/>
          <w:lang w:bidi="pa-IN"/>
        </w:rPr>
        <w:t>‘</w:t>
      </w:r>
      <w:r w:rsidRPr="00936303">
        <w:rPr>
          <w:rFonts w:ascii="Raavi" w:hAnsi="Raavi" w:cs="Raavi" w:hint="cs"/>
          <w:cs/>
          <w:lang w:bidi="pa-IN"/>
        </w:rPr>
        <w:t>ਹੁਸੀਨ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ਚਿਹਰੇ</w:t>
      </w:r>
      <w:r w:rsidRPr="00936303">
        <w:rPr>
          <w:rFonts w:ascii="Mangal" w:hAnsi="Mangal" w:cs="Mangal" w:hint="cs"/>
          <w:cs/>
          <w:lang w:bidi="pa-IN"/>
        </w:rPr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ਰੇਖਾ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ਚਿੱਤਰ</w:t>
      </w:r>
      <w:r w:rsidRPr="00936303">
        <w:rPr>
          <w:cs/>
          <w:lang w:bidi="pa-IN"/>
        </w:rPr>
        <w:t xml:space="preserve"> 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ਪੇਸ਼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ਕੀਤੇ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ਪਾਤਰਾਂ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ਚਰਿੱਤਰ</w:t>
      </w:r>
      <w:r w:rsidRPr="00936303">
        <w:rPr>
          <w:cs/>
          <w:lang w:bidi="pa-IN"/>
        </w:rPr>
        <w:t>-</w:t>
      </w:r>
      <w:r w:rsidRPr="00936303">
        <w:rPr>
          <w:rFonts w:ascii="Raavi" w:hAnsi="Raavi" w:cs="Raavi" w:hint="cs"/>
          <w:cs/>
          <w:lang w:bidi="pa-IN"/>
        </w:rPr>
        <w:t>ਚਿਤਰਨ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0CEDB000" w14:textId="6FE261BB" w:rsidR="00936303" w:rsidRPr="00936303" w:rsidRDefault="00936303" w:rsidP="00936303">
      <w:r>
        <w:rPr>
          <w:rFonts w:ascii="Raavi" w:hAnsi="Raavi" w:cs="Raavi"/>
          <w:lang w:bidi="pa-IN"/>
        </w:rPr>
        <w:t xml:space="preserve">                             </w:t>
      </w:r>
      <w:r w:rsidRPr="00936303">
        <w:rPr>
          <w:rFonts w:ascii="Raavi" w:hAnsi="Raavi" w:cs="Raavi" w:hint="cs"/>
          <w:cs/>
          <w:lang w:bidi="pa-IN"/>
        </w:rPr>
        <w:t>ਜਾਂ</w:t>
      </w:r>
    </w:p>
    <w:p w14:paraId="1585A8B9" w14:textId="77777777" w:rsidR="00936303" w:rsidRPr="00936303" w:rsidRDefault="00936303" w:rsidP="00936303">
      <w:r w:rsidRPr="00936303">
        <w:rPr>
          <w:rFonts w:ascii="Raavi" w:hAnsi="Raavi" w:cs="Raavi" w:hint="cs"/>
          <w:cs/>
          <w:lang w:bidi="pa-IN"/>
        </w:rPr>
        <w:t>ਬਲਵੰਤ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ਗਾਰਗੀ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>-</w:t>
      </w:r>
      <w:r w:rsidRPr="00936303">
        <w:rPr>
          <w:rFonts w:ascii="Raavi" w:hAnsi="Raavi" w:cs="Raavi" w:hint="cs"/>
          <w:cs/>
          <w:lang w:bidi="pa-IN"/>
        </w:rPr>
        <w:t>ਕਲਾ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ਸ਼ੈਲੀ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ਮੁਲਾਂਕਣ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43A687F0" w14:textId="77777777" w:rsidR="00936303" w:rsidRPr="00936303" w:rsidRDefault="00936303" w:rsidP="00936303"/>
    <w:p w14:paraId="66B9EE02" w14:textId="77777777" w:rsidR="00936303" w:rsidRPr="00936303" w:rsidRDefault="00936303" w:rsidP="00936303">
      <w:r w:rsidRPr="00936303">
        <w:t>(3)</w:t>
      </w:r>
      <w:r w:rsidRPr="00936303">
        <w:rPr>
          <w:cs/>
          <w:lang w:bidi="pa-IN"/>
        </w:rPr>
        <w:t>‘</w:t>
      </w:r>
      <w:r w:rsidRPr="00936303">
        <w:rPr>
          <w:rFonts w:ascii="Raavi" w:hAnsi="Raavi" w:cs="Raavi" w:hint="cs"/>
          <w:cs/>
          <w:lang w:bidi="pa-IN"/>
        </w:rPr>
        <w:t>ਵਗਦੀ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ਰਾਵੀ</w:t>
      </w:r>
      <w:r w:rsidRPr="00936303">
        <w:rPr>
          <w:rFonts w:ascii="Mangal" w:hAnsi="Mangal" w:cs="Mangal" w:hint="cs"/>
          <w:cs/>
          <w:lang w:bidi="pa-IN"/>
        </w:rPr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ਸਫ਼ਰਨਾਮਾ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ਦਰਸਾਏ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ਸਮਾਜਿਕ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ਯਥਾਰਥ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ਚਰਚਾ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05ECAB2E" w14:textId="1168801B" w:rsidR="00936303" w:rsidRPr="00936303" w:rsidRDefault="00936303" w:rsidP="00936303">
      <w:r>
        <w:rPr>
          <w:rFonts w:ascii="Raavi" w:hAnsi="Raavi" w:cs="Raavi"/>
          <w:lang w:bidi="pa-IN"/>
        </w:rPr>
        <w:t xml:space="preserve">                         </w:t>
      </w:r>
      <w:r w:rsidRPr="00936303">
        <w:rPr>
          <w:rFonts w:ascii="Raavi" w:hAnsi="Raavi" w:cs="Raavi" w:hint="cs"/>
          <w:cs/>
          <w:lang w:bidi="pa-IN"/>
        </w:rPr>
        <w:t>ਜਾਂ</w:t>
      </w:r>
    </w:p>
    <w:p w14:paraId="636FBF21" w14:textId="77777777" w:rsidR="00936303" w:rsidRPr="00936303" w:rsidRDefault="00936303" w:rsidP="00936303">
      <w:r w:rsidRPr="00936303">
        <w:rPr>
          <w:rFonts w:ascii="Raavi" w:hAnsi="Raavi" w:cs="Raavi" w:hint="cs"/>
          <w:cs/>
          <w:lang w:bidi="pa-IN"/>
        </w:rPr>
        <w:t>ਵਰਿਆਮ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ਸਿੰਘ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ਸੰਧੂ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ਲਿਖਤ</w:t>
      </w:r>
      <w:r w:rsidRPr="00936303">
        <w:rPr>
          <w:cs/>
          <w:lang w:bidi="pa-IN"/>
        </w:rPr>
        <w:t xml:space="preserve"> </w:t>
      </w:r>
      <w:r w:rsidRPr="00936303">
        <w:t>‘</w:t>
      </w:r>
      <w:r w:rsidRPr="00936303">
        <w:rPr>
          <w:rFonts w:ascii="Raavi" w:hAnsi="Raavi" w:cs="Raavi" w:hint="cs"/>
          <w:cs/>
          <w:lang w:bidi="pa-IN"/>
        </w:rPr>
        <w:t>ਵਗਦੀ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ਏ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ਰਾਵੀ</w:t>
      </w:r>
      <w:r w:rsidRPr="00936303"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ਨੂੰ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ਇੱਕ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ਸਫਲ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ਸਫ਼ਰਨਾਮੇ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ਤੌਰ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ਪਰਖੋ</w:t>
      </w:r>
      <w:r w:rsidRPr="00936303">
        <w:rPr>
          <w:cs/>
          <w:lang w:bidi="hi-IN"/>
        </w:rPr>
        <w:t>।</w:t>
      </w:r>
    </w:p>
    <w:p w14:paraId="51043066" w14:textId="77777777" w:rsidR="00936303" w:rsidRPr="00936303" w:rsidRDefault="00936303" w:rsidP="00936303">
      <w:r w:rsidRPr="00936303">
        <w:lastRenderedPageBreak/>
        <w:t>(4)</w:t>
      </w:r>
      <w:r w:rsidRPr="00936303">
        <w:rPr>
          <w:cs/>
          <w:lang w:bidi="pa-IN"/>
        </w:rPr>
        <w:t>‘</w:t>
      </w:r>
      <w:r w:rsidRPr="00936303">
        <w:rPr>
          <w:rFonts w:ascii="Raavi" w:hAnsi="Raavi" w:cs="Raavi" w:hint="cs"/>
          <w:cs/>
          <w:lang w:bidi="pa-IN"/>
        </w:rPr>
        <w:t>ਸੰਪੂਰਨ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ਭਾਗ</w:t>
      </w:r>
      <w:r w:rsidRPr="00936303">
        <w:rPr>
          <w:cs/>
          <w:lang w:bidi="pa-IN"/>
        </w:rPr>
        <w:t>-1</w:t>
      </w:r>
      <w:r w:rsidRPr="00936303">
        <w:rPr>
          <w:rFonts w:ascii="Mangal" w:hAnsi="Mangal" w:cs="Mangal" w:hint="cs"/>
          <w:cs/>
          <w:lang w:bidi="pa-IN"/>
        </w:rPr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ਸ਼ਾਮਲ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ਲੇਖ</w:t>
      </w:r>
      <w:r w:rsidRPr="00936303">
        <w:rPr>
          <w:cs/>
          <w:lang w:bidi="pa-IN"/>
        </w:rPr>
        <w:t xml:space="preserve"> </w:t>
      </w:r>
      <w:r w:rsidRPr="00936303">
        <w:t>‘</w:t>
      </w:r>
      <w:r w:rsidRPr="00936303">
        <w:rPr>
          <w:rFonts w:ascii="Raavi" w:hAnsi="Raavi" w:cs="Raavi" w:hint="cs"/>
          <w:cs/>
          <w:lang w:bidi="pa-IN"/>
        </w:rPr>
        <w:t>ਗਰਦ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ਦੌਰ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ਚਸ਼ਮਦੀਦ</w:t>
      </w:r>
      <w:r w:rsidRPr="00936303">
        <w:t xml:space="preserve">: </w:t>
      </w:r>
      <w:r w:rsidRPr="00936303">
        <w:rPr>
          <w:rFonts w:ascii="Raavi" w:hAnsi="Raavi" w:cs="Raavi" w:hint="cs"/>
          <w:cs/>
          <w:lang w:bidi="pa-IN"/>
        </w:rPr>
        <w:t>ਕਰਤਾਰ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ਢਿੱਲੋਂ</w:t>
      </w:r>
      <w:r w:rsidRPr="00936303">
        <w:t xml:space="preserve">’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ਸਮੀਖਿਆਤਮਕ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ਅਧਿਐਨ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28C1A9F9" w14:textId="7AF5E9D9" w:rsidR="00936303" w:rsidRPr="00936303" w:rsidRDefault="00936303" w:rsidP="00936303">
      <w:r>
        <w:rPr>
          <w:rFonts w:ascii="Raavi" w:hAnsi="Raavi" w:cs="Raavi"/>
          <w:lang w:bidi="pa-IN"/>
        </w:rPr>
        <w:t xml:space="preserve">                       </w:t>
      </w:r>
      <w:r w:rsidRPr="00936303">
        <w:rPr>
          <w:rFonts w:ascii="Raavi" w:hAnsi="Raavi" w:cs="Raavi" w:hint="cs"/>
          <w:cs/>
          <w:lang w:bidi="pa-IN"/>
        </w:rPr>
        <w:t>ਜਾਂ</w:t>
      </w:r>
    </w:p>
    <w:p w14:paraId="28A28508" w14:textId="77777777" w:rsidR="00936303" w:rsidRPr="00936303" w:rsidRDefault="00936303" w:rsidP="00936303">
      <w:r w:rsidRPr="00936303">
        <w:t>‘</w:t>
      </w:r>
      <w:r w:rsidRPr="00936303">
        <w:rPr>
          <w:rFonts w:ascii="Raavi" w:hAnsi="Raavi" w:cs="Raavi" w:hint="cs"/>
          <w:cs/>
          <w:lang w:bidi="pa-IN"/>
        </w:rPr>
        <w:t>ਏਨਾਂ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ਮੁੰਡਿਆਂ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ਜਲਦੀ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ਜਾਣਾ</w:t>
      </w:r>
      <w:r w:rsidRPr="00936303"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ਭਾਗ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ਸ਼ਾਮਿਲ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ਲੇਖਾਂ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ਚਰਚਾ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ਕਰੋ</w:t>
      </w:r>
      <w:r w:rsidRPr="00936303">
        <w:rPr>
          <w:cs/>
          <w:lang w:bidi="hi-IN"/>
        </w:rPr>
        <w:t>।</w:t>
      </w:r>
    </w:p>
    <w:p w14:paraId="7DD659FF" w14:textId="39B4A3EA" w:rsidR="00936303" w:rsidRPr="00936303" w:rsidRDefault="00936303" w:rsidP="00936303">
      <w:r>
        <w:t xml:space="preserve">                                                                                                                                                    </w:t>
      </w:r>
      <w:r w:rsidRPr="00936303">
        <w:t>(</w:t>
      </w:r>
      <w:r w:rsidRPr="00936303">
        <w:rPr>
          <w:cs/>
          <w:lang w:bidi="pa-IN"/>
        </w:rPr>
        <w:t>12</w:t>
      </w:r>
      <w:r w:rsidRPr="00936303">
        <w:t>×4=36)</w:t>
      </w:r>
    </w:p>
    <w:p w14:paraId="23478087" w14:textId="62635EF6" w:rsidR="00936303" w:rsidRPr="00936303" w:rsidRDefault="00936303" w:rsidP="00936303">
      <w:r>
        <w:rPr>
          <w:rFonts w:ascii="Raavi" w:hAnsi="Raavi" w:cs="Raavi"/>
          <w:b/>
          <w:bCs/>
          <w:lang w:bidi="pa-IN"/>
        </w:rPr>
        <w:t xml:space="preserve">                               </w:t>
      </w:r>
      <w:r w:rsidRPr="00936303">
        <w:rPr>
          <w:rFonts w:ascii="Raavi" w:hAnsi="Raavi" w:cs="Raavi" w:hint="cs"/>
          <w:b/>
          <w:bCs/>
          <w:cs/>
          <w:lang w:bidi="pa-IN"/>
        </w:rPr>
        <w:t>ਭਾਗ</w:t>
      </w:r>
      <w:r w:rsidRPr="00936303">
        <w:rPr>
          <w:b/>
          <w:bCs/>
          <w:cs/>
          <w:lang w:bidi="pa-IN"/>
        </w:rPr>
        <w:t>-</w:t>
      </w:r>
      <w:r w:rsidRPr="00936303">
        <w:rPr>
          <w:rFonts w:ascii="Raavi" w:hAnsi="Raavi" w:cs="Raavi" w:hint="cs"/>
          <w:b/>
          <w:bCs/>
          <w:cs/>
          <w:lang w:bidi="pa-IN"/>
        </w:rPr>
        <w:t>ੲ</w:t>
      </w:r>
    </w:p>
    <w:p w14:paraId="091A7C4F" w14:textId="77777777" w:rsidR="00936303" w:rsidRPr="00936303" w:rsidRDefault="00936303" w:rsidP="00936303">
      <w:r w:rsidRPr="00936303">
        <w:t xml:space="preserve">      </w:t>
      </w:r>
      <w:r w:rsidRPr="00936303">
        <w:rPr>
          <w:rFonts w:ascii="Raavi" w:hAnsi="Raavi" w:cs="Raavi" w:hint="cs"/>
          <w:cs/>
          <w:lang w:bidi="pa-IN"/>
        </w:rPr>
        <w:t>ਸਾਰੇ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ਪ੍ਰਸ਼ਨਾਂ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ਉੱਤਰ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ਦੇਣੇ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ਲਾਜਮੀ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ਹਨ</w:t>
      </w:r>
      <w:r w:rsidRPr="00936303">
        <w:t>:</w:t>
      </w:r>
    </w:p>
    <w:p w14:paraId="581F9E31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ਹੈ</w:t>
      </w:r>
      <w:r w:rsidRPr="00936303">
        <w:t>?</w:t>
      </w:r>
    </w:p>
    <w:p w14:paraId="5004A02E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ਮਹਿੰਦਰ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ਸਿੰਘ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ਰੰਧਾਵਾ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ਸਾਹਿਤ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ਯੋਗਦਾਨ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ਦੱਸੋ</w:t>
      </w:r>
      <w:r w:rsidRPr="00936303">
        <w:rPr>
          <w:cs/>
          <w:lang w:bidi="hi-IN"/>
        </w:rPr>
        <w:t>।</w:t>
      </w:r>
    </w:p>
    <w:p w14:paraId="5C81F181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ਬਲਵੰਤ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ਗਾਰਗੀ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ਨੇ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ਜਵਾਨੀ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ਸ਼ਾਇਰ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ਕਿਸ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ਨੂੰ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ਕਿਹਾ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ਹੈ</w:t>
      </w:r>
      <w:r w:rsidRPr="00936303">
        <w:t>?</w:t>
      </w:r>
    </w:p>
    <w:p w14:paraId="001AD82E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ਬਲਵੰਤ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ਗਾਰਗੀ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ਭਾਸ਼ਾ</w:t>
      </w:r>
      <w:r w:rsidRPr="00936303">
        <w:rPr>
          <w:cs/>
          <w:lang w:bidi="pa-IN"/>
        </w:rPr>
        <w:t>-</w:t>
      </w:r>
      <w:r w:rsidRPr="00936303">
        <w:rPr>
          <w:rFonts w:ascii="Raavi" w:hAnsi="Raavi" w:cs="Raavi" w:hint="cs"/>
          <w:cs/>
          <w:lang w:bidi="pa-IN"/>
        </w:rPr>
        <w:t>ਸ਼ੈਲੀ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ਇੱਕ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ਵਿਸ਼ੇਸ਼ਤਾ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ਲਿਖੋ</w:t>
      </w:r>
      <w:r w:rsidRPr="00936303">
        <w:rPr>
          <w:cs/>
          <w:lang w:bidi="hi-IN"/>
        </w:rPr>
        <w:t>।</w:t>
      </w:r>
    </w:p>
    <w:p w14:paraId="20E408EC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cs/>
          <w:lang w:bidi="pa-IN"/>
        </w:rPr>
        <w:t>‘</w:t>
      </w:r>
      <w:r w:rsidRPr="00936303">
        <w:rPr>
          <w:rFonts w:ascii="Raavi" w:hAnsi="Raavi" w:cs="Raavi" w:hint="cs"/>
          <w:cs/>
          <w:lang w:bidi="pa-IN"/>
        </w:rPr>
        <w:t>ਵਗਦੀ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ਰਾਵੀ</w:t>
      </w:r>
      <w:r w:rsidRPr="00936303">
        <w:rPr>
          <w:rFonts w:ascii="Mangal" w:hAnsi="Mangal" w:cs="Mangal" w:hint="cs"/>
          <w:cs/>
          <w:lang w:bidi="pa-IN"/>
        </w:rPr>
        <w:t>’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ਸਮਾਜਿਕ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ਯਥਾਰਥ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ਕਿਵੇਂ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ਦਰਸਾਇਆ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ਗਿਆ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ਹੈ</w:t>
      </w:r>
      <w:r w:rsidRPr="00936303">
        <w:t>?</w:t>
      </w:r>
    </w:p>
    <w:p w14:paraId="6736FFA7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ਵਰਿਆਮ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ਸਿੰਘ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ਸੰਧੂ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ਲਿਖਤ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ਇੱਕ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ਖਾਸ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ਵਿਸ਼ੇਸ਼ਤਾ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ਦੱਸੋ</w:t>
      </w:r>
      <w:r w:rsidRPr="00936303">
        <w:rPr>
          <w:cs/>
          <w:lang w:bidi="hi-IN"/>
        </w:rPr>
        <w:t>।</w:t>
      </w:r>
    </w:p>
    <w:p w14:paraId="43FAA18E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t>‘</w:t>
      </w:r>
      <w:r w:rsidRPr="00936303">
        <w:rPr>
          <w:rFonts w:ascii="Raavi" w:hAnsi="Raavi" w:cs="Raavi" w:hint="cs"/>
          <w:cs/>
          <w:lang w:bidi="pa-IN"/>
        </w:rPr>
        <w:t>ਇਹ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ਪੰਜਾਬ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ਨਹੀਂ</w:t>
      </w:r>
      <w:r w:rsidRPr="00936303">
        <w:t xml:space="preserve">’ </w:t>
      </w:r>
      <w:r w:rsidRPr="00936303">
        <w:rPr>
          <w:rFonts w:ascii="Raavi" w:hAnsi="Raavi" w:cs="Raavi" w:hint="cs"/>
          <w:cs/>
          <w:lang w:bidi="pa-IN"/>
        </w:rPr>
        <w:t>ਲੇਖ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ਸੰਖੇਪ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ਜਾਣਕਾਰੀ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ਦਿਓ</w:t>
      </w:r>
      <w:r w:rsidRPr="00936303">
        <w:rPr>
          <w:cs/>
          <w:lang w:bidi="hi-IN"/>
        </w:rPr>
        <w:t>।</w:t>
      </w:r>
    </w:p>
    <w:p w14:paraId="0114900B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ਆਧੁਨਿਕ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ਦੀਆਂ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ਦੋ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ਵਿਸ਼ੇਸ਼ਤਾਵਾਂ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ਲਿਖੋ</w:t>
      </w:r>
      <w:r w:rsidRPr="00936303">
        <w:rPr>
          <w:cs/>
          <w:lang w:bidi="hi-IN"/>
        </w:rPr>
        <w:t>।</w:t>
      </w:r>
    </w:p>
    <w:p w14:paraId="0CE6A61A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ਆਤਮਕਥਾ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ਅਤੇ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ਰੇਖਾਚਿੱਤਰ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ਇੱਕ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ਅੰਤਰ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ਦੱਸੋ</w:t>
      </w:r>
      <w:r w:rsidRPr="00936303">
        <w:rPr>
          <w:cs/>
          <w:lang w:bidi="hi-IN"/>
        </w:rPr>
        <w:t>।</w:t>
      </w:r>
    </w:p>
    <w:p w14:paraId="077EFE74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ਵਿਕਾਸ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ਪੱਤਰਕਾਰਤਾ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ਯੋਗਦਾਨ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ਕੀ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ਹੈ</w:t>
      </w:r>
      <w:r w:rsidRPr="00936303">
        <w:t>?</w:t>
      </w:r>
    </w:p>
    <w:p w14:paraId="2DF4604D" w14:textId="77777777" w:rsidR="00936303" w:rsidRPr="00936303" w:rsidRDefault="00936303" w:rsidP="00936303">
      <w:pPr>
        <w:numPr>
          <w:ilvl w:val="0"/>
          <w:numId w:val="11"/>
        </w:numPr>
      </w:pPr>
      <w:r w:rsidRPr="00936303">
        <w:rPr>
          <w:rFonts w:ascii="Raavi" w:hAnsi="Raavi" w:cs="Raavi" w:hint="cs"/>
          <w:cs/>
          <w:lang w:bidi="pa-IN"/>
        </w:rPr>
        <w:t>ਪੰਜਾਬੀ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ਵਾਰਤਕ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ਮਨੁੱਖੀ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ਮੁੱਲਾਂ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ਦੀ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ਮਹੱਤਤਾ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ਬਾਰੇ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ਸੰਖੇਪ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ਵਿੱਚ</w:t>
      </w:r>
      <w:r w:rsidRPr="00936303">
        <w:rPr>
          <w:cs/>
          <w:lang w:bidi="pa-IN"/>
        </w:rPr>
        <w:t xml:space="preserve"> </w:t>
      </w:r>
      <w:r w:rsidRPr="00936303">
        <w:rPr>
          <w:rFonts w:ascii="Raavi" w:hAnsi="Raavi" w:cs="Raavi" w:hint="cs"/>
          <w:cs/>
          <w:lang w:bidi="pa-IN"/>
        </w:rPr>
        <w:t>ਲਿਖੋ</w:t>
      </w:r>
      <w:r w:rsidRPr="00936303">
        <w:rPr>
          <w:cs/>
          <w:lang w:bidi="hi-IN"/>
        </w:rPr>
        <w:t>।</w:t>
      </w:r>
    </w:p>
    <w:p w14:paraId="131F35FE" w14:textId="66841C43" w:rsidR="00936303" w:rsidRPr="00936303" w:rsidRDefault="00936303" w:rsidP="00936303">
      <w:r w:rsidRPr="00936303">
        <w:t xml:space="preserve">        </w:t>
      </w:r>
      <w:r>
        <w:t xml:space="preserve">                                                                                                                            </w:t>
      </w:r>
      <w:r w:rsidRPr="00936303">
        <w:t xml:space="preserve">  </w:t>
      </w:r>
      <w:r w:rsidRPr="00936303">
        <w:rPr>
          <w:cs/>
          <w:lang w:bidi="pa-IN"/>
        </w:rPr>
        <w:t>(11</w:t>
      </w:r>
      <w:r w:rsidRPr="00936303">
        <w:t>×</w:t>
      </w:r>
      <w:r w:rsidRPr="00936303">
        <w:rPr>
          <w:cs/>
          <w:lang w:bidi="pa-IN"/>
        </w:rPr>
        <w:t>2 = 22)</w:t>
      </w:r>
    </w:p>
    <w:p w14:paraId="2F66FC19" w14:textId="77777777" w:rsidR="00936303" w:rsidRPr="00936303" w:rsidRDefault="00936303" w:rsidP="00936303"/>
    <w:p w14:paraId="1CE20A5D" w14:textId="77777777" w:rsidR="00936303" w:rsidRPr="00936303" w:rsidRDefault="00936303" w:rsidP="00936303"/>
    <w:p w14:paraId="26B44141" w14:textId="77777777" w:rsidR="00936303" w:rsidRPr="00936303" w:rsidRDefault="00936303" w:rsidP="00936303"/>
    <w:p w14:paraId="6C3823EE" w14:textId="77777777" w:rsidR="00936303" w:rsidRPr="00936303" w:rsidRDefault="00936303" w:rsidP="00936303"/>
    <w:p w14:paraId="40C74454" w14:textId="77777777" w:rsidR="00936303" w:rsidRPr="00936303" w:rsidRDefault="00936303" w:rsidP="00936303"/>
    <w:p w14:paraId="37952B19" w14:textId="77777777" w:rsidR="00936303" w:rsidRPr="00936303" w:rsidRDefault="00936303" w:rsidP="00936303"/>
    <w:p w14:paraId="0BA77CD8" w14:textId="70A33D17" w:rsidR="00D05954" w:rsidRDefault="00000000">
      <w:r>
        <w:t>.</w:t>
      </w:r>
    </w:p>
    <w:sectPr w:rsidR="00D05954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59A0FE6"/>
    <w:multiLevelType w:val="hybridMultilevel"/>
    <w:tmpl w:val="620A8E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3C20CA">
      <w:start w:val="1"/>
      <w:numFmt w:val="decimal"/>
      <w:lvlText w:val="(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4578F6"/>
    <w:multiLevelType w:val="hybridMultilevel"/>
    <w:tmpl w:val="E2E4C8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91896877">
    <w:abstractNumId w:val="8"/>
  </w:num>
  <w:num w:numId="2" w16cid:durableId="1820459896">
    <w:abstractNumId w:val="6"/>
  </w:num>
  <w:num w:numId="3" w16cid:durableId="558588452">
    <w:abstractNumId w:val="5"/>
  </w:num>
  <w:num w:numId="4" w16cid:durableId="1252008366">
    <w:abstractNumId w:val="4"/>
  </w:num>
  <w:num w:numId="5" w16cid:durableId="457185547">
    <w:abstractNumId w:val="7"/>
  </w:num>
  <w:num w:numId="6" w16cid:durableId="898058910">
    <w:abstractNumId w:val="3"/>
  </w:num>
  <w:num w:numId="7" w16cid:durableId="441464740">
    <w:abstractNumId w:val="2"/>
  </w:num>
  <w:num w:numId="8" w16cid:durableId="637956873">
    <w:abstractNumId w:val="1"/>
  </w:num>
  <w:num w:numId="9" w16cid:durableId="1405764382">
    <w:abstractNumId w:val="0"/>
  </w:num>
  <w:num w:numId="10" w16cid:durableId="83279262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1582190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34C9"/>
    <w:rsid w:val="00936303"/>
    <w:rsid w:val="00AA1D8D"/>
    <w:rsid w:val="00B47730"/>
    <w:rsid w:val="00CB0664"/>
    <w:rsid w:val="00D059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A5E310"/>
  <w14:defaultImageDpi w14:val="300"/>
  <w15:docId w15:val="{EB3C3257-CB81-4A7C-A468-F6602ED1B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abc</cp:lastModifiedBy>
  <cp:revision>2</cp:revision>
  <dcterms:created xsi:type="dcterms:W3CDTF">2013-12-23T23:15:00Z</dcterms:created>
  <dcterms:modified xsi:type="dcterms:W3CDTF">2026-05-15T01:38:00Z</dcterms:modified>
  <cp:category/>
</cp:coreProperties>
</file>