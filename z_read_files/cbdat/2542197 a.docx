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C45B" w14:textId="77E5426C" w:rsidR="00111137" w:rsidRDefault="002B4D01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CE4F0A">
        <w:rPr>
          <w:b/>
        </w:rPr>
        <w:t xml:space="preserve">                              </w:t>
      </w:r>
      <w:r>
        <w:rPr>
          <w:b/>
        </w:rPr>
        <w:tab/>
        <w:t xml:space="preserve"> ID: 2542197</w:t>
      </w:r>
    </w:p>
    <w:p w14:paraId="031D963A" w14:textId="77777777" w:rsidR="00111137" w:rsidRDefault="002B4D01">
      <w:pPr>
        <w:spacing w:after="0"/>
        <w:jc w:val="center"/>
      </w:pPr>
      <w:r>
        <w:rPr>
          <w:b/>
        </w:rPr>
        <w:t xml:space="preserve">MA PUNJABI Semester: IV </w:t>
      </w:r>
    </w:p>
    <w:p w14:paraId="2118E745" w14:textId="77777777" w:rsidR="00111137" w:rsidRDefault="002B4D01">
      <w:pPr>
        <w:spacing w:after="0"/>
        <w:jc w:val="center"/>
      </w:pPr>
      <w:r>
        <w:rPr>
          <w:b/>
        </w:rPr>
        <w:t>PBIM2203: ਗੁਰਮਤਿ ਕਾਵਿ-2 (ਭਗਤ ਬਾਣੀ ਅਧਿਐਨ) (ਆਪਸ਼ਨ-i )</w:t>
      </w:r>
    </w:p>
    <w:p w14:paraId="536D1562" w14:textId="1C56A6BF" w:rsidR="00111137" w:rsidRDefault="002B4D01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C477F">
        <w:t xml:space="preserve">                           </w:t>
      </w:r>
      <w:r>
        <w:t xml:space="preserve"> Time Allowed: - </w:t>
      </w:r>
      <w:r w:rsidR="00B148CF">
        <w:t xml:space="preserve">3 </w:t>
      </w:r>
      <w:r>
        <w:t>Hrs.</w:t>
      </w:r>
    </w:p>
    <w:p w14:paraId="1ADA2233" w14:textId="29F8CBC5" w:rsidR="00111137" w:rsidRDefault="002B4D01" w:rsidP="00E34974">
      <w:pPr>
        <w:spacing w:after="0"/>
      </w:pPr>
      <w:r>
        <w:rPr>
          <w:b/>
        </w:rPr>
        <w:t>Note:-</w:t>
      </w:r>
      <w:r>
        <w:t xml:space="preserve"> </w:t>
      </w:r>
      <w:r w:rsidR="00736D66">
        <w:rPr>
          <w:cs/>
          <w:lang w:val="en-IN" w:bidi="pa-IN"/>
        </w:rPr>
        <w:t>ਪ</w:t>
      </w:r>
      <w:r w:rsidR="00FA18F7">
        <w:rPr>
          <w:cs/>
          <w:lang w:val="en-IN" w:bidi="pa-IN"/>
        </w:rPr>
        <w:t xml:space="preserve">੍ਰੀਖਿਆਰਥੀ </w:t>
      </w:r>
      <w:r w:rsidR="00736D66">
        <w:rPr>
          <w:cs/>
          <w:lang w:val="en-IN" w:bidi="pa-IN"/>
        </w:rPr>
        <w:t xml:space="preserve">ਨੇ ਭਾਗ </w:t>
      </w:r>
      <w:r w:rsidR="00FA18F7">
        <w:rPr>
          <w:cs/>
          <w:lang w:val="en-IN" w:bidi="pa-IN"/>
        </w:rPr>
        <w:t>ੳ</w:t>
      </w:r>
      <w:r w:rsidR="00736D66">
        <w:rPr>
          <w:cs/>
          <w:lang w:val="en-IN" w:bidi="pa-IN"/>
        </w:rPr>
        <w:t xml:space="preserve"> ਦੇ ਦੋ ਪ੍ਰਸ਼ਨਾਂ ਵਿੱਚੋਂ ਇੱਕ ਪ੍ਰਸ਼ਨ ਕਰਨਾ ਹੈ ਜਿਸ ਦੇ 12 ਅੰਕ ਹੋਣਗੇ</w:t>
      </w:r>
      <w:r w:rsidR="00736D66">
        <w:rPr>
          <w:rFonts w:ascii="Mangal" w:hAnsi="Mangal" w:cs="Mangal" w:hint="cs"/>
          <w:lang w:bidi="hi-IN"/>
        </w:rPr>
        <w:t>।</w:t>
      </w:r>
      <w:r w:rsidR="00FA18F7">
        <w:rPr>
          <w:rFonts w:ascii="Mangal" w:hAnsi="Mangal" w:cs="Mangal"/>
          <w:lang w:bidi="hi-IN"/>
        </w:rPr>
        <w:t xml:space="preserve"> </w:t>
      </w:r>
      <w:r w:rsidR="00FA18F7">
        <w:rPr>
          <w:rFonts w:ascii="Mangal" w:hAnsi="Mangal" w:cs="Raavi"/>
          <w:cs/>
          <w:lang w:val="en-IN" w:bidi="pa-IN"/>
        </w:rPr>
        <w:t xml:space="preserve">ਭਾਗ </w:t>
      </w:r>
      <w:r w:rsidR="00D14A76">
        <w:rPr>
          <w:rFonts w:ascii="Mangal" w:hAnsi="Mangal" w:cs="Raavi"/>
          <w:cs/>
          <w:lang w:val="en-IN" w:bidi="pa-IN"/>
        </w:rPr>
        <w:t>ਅ</w:t>
      </w:r>
      <w:r w:rsidR="00FA18F7">
        <w:rPr>
          <w:rFonts w:ascii="Mangal" w:hAnsi="Mangal" w:cs="Raavi"/>
          <w:cs/>
          <w:lang w:val="en-IN" w:bidi="pa-IN"/>
        </w:rPr>
        <w:t xml:space="preserve"> ਦੇ </w:t>
      </w:r>
      <w:r w:rsidR="00D212AC">
        <w:rPr>
          <w:rFonts w:ascii="Mangal" w:hAnsi="Mangal" w:cs="Raavi"/>
          <w:cs/>
          <w:lang w:val="en-IN" w:bidi="pa-IN"/>
        </w:rPr>
        <w:t>ਚਾ</w:t>
      </w:r>
      <w:r w:rsidR="00FA18F7">
        <w:rPr>
          <w:rFonts w:ascii="Mangal" w:hAnsi="Mangal" w:cs="Raavi"/>
          <w:cs/>
          <w:lang w:val="en-IN" w:bidi="pa-IN"/>
        </w:rPr>
        <w:t>ਰਾਂ ਉ</w:t>
      </w:r>
      <w:r w:rsidR="00D212AC">
        <w:rPr>
          <w:rFonts w:ascii="Mangal" w:hAnsi="Mangal" w:cs="Raavi"/>
          <w:cs/>
          <w:lang w:val="en-IN" w:bidi="pa-IN"/>
        </w:rPr>
        <w:t>ਪ</w:t>
      </w:r>
      <w:r w:rsidR="00D212AC">
        <w:rPr>
          <w:rFonts w:ascii="Mangal" w:hAnsi="Mangal" w:cs="Raavi"/>
          <w:lang w:val="en-IN" w:bidi="pa-IN"/>
        </w:rPr>
        <w:t>-</w:t>
      </w:r>
      <w:r w:rsidR="00FA18F7">
        <w:rPr>
          <w:rFonts w:ascii="Mangal" w:hAnsi="Mangal" w:cs="Raavi"/>
          <w:cs/>
          <w:lang w:val="en-IN" w:bidi="pa-IN"/>
        </w:rPr>
        <w:t xml:space="preserve">ਭਾਗਾਂ </w:t>
      </w:r>
      <w:r w:rsidR="00D212AC">
        <w:rPr>
          <w:rFonts w:ascii="Mangal" w:hAnsi="Mangal" w:cs="Raavi"/>
          <w:lang w:val="en-IN" w:bidi="pa-IN"/>
        </w:rPr>
        <w:t>(</w:t>
      </w:r>
      <w:r w:rsidR="00D212AC">
        <w:rPr>
          <w:rFonts w:ascii="Mangal" w:hAnsi="Mangal" w:cs="Raavi" w:hint="cs"/>
          <w:cs/>
          <w:lang w:val="en-IN" w:bidi="pa-IN"/>
        </w:rPr>
        <w:t>ਅ</w:t>
      </w:r>
      <w:r w:rsidR="00D212AC">
        <w:rPr>
          <w:rFonts w:ascii="Mangal" w:hAnsi="Mangal" w:cs="Raavi"/>
          <w:lang w:val="en-IN" w:bidi="pa-IN"/>
        </w:rPr>
        <w:t>-1,</w:t>
      </w:r>
      <w:r w:rsidR="00D212AC">
        <w:rPr>
          <w:rFonts w:ascii="Mangal" w:hAnsi="Mangal" w:cs="Raavi" w:hint="cs"/>
          <w:cs/>
          <w:lang w:val="en-IN" w:bidi="pa-IN"/>
        </w:rPr>
        <w:t>ਅ</w:t>
      </w:r>
      <w:r w:rsidR="00D212AC">
        <w:rPr>
          <w:rFonts w:ascii="Mangal" w:hAnsi="Mangal" w:cs="Raavi"/>
          <w:lang w:val="en-IN" w:bidi="pa-IN"/>
        </w:rPr>
        <w:t>-2,</w:t>
      </w:r>
      <w:r w:rsidR="00331982">
        <w:rPr>
          <w:rFonts w:ascii="Mangal" w:hAnsi="Mangal" w:cs="Raavi" w:hint="cs"/>
          <w:cs/>
          <w:lang w:val="en-IN" w:bidi="pa-IN"/>
        </w:rPr>
        <w:t>ਅ</w:t>
      </w:r>
      <w:r w:rsidR="00331982">
        <w:rPr>
          <w:rFonts w:ascii="Mangal" w:hAnsi="Mangal" w:cs="Raavi"/>
          <w:lang w:val="en-IN" w:bidi="pa-IN"/>
        </w:rPr>
        <w:t>-3,</w:t>
      </w:r>
      <w:r w:rsidR="00331982">
        <w:rPr>
          <w:rFonts w:ascii="Mangal" w:hAnsi="Mangal" w:cs="Raavi" w:hint="cs"/>
          <w:cs/>
          <w:lang w:val="en-IN" w:bidi="pa-IN"/>
        </w:rPr>
        <w:t>ਅ</w:t>
      </w:r>
      <w:r w:rsidR="00331982">
        <w:rPr>
          <w:rFonts w:ascii="Mangal" w:hAnsi="Mangal" w:cs="Raavi"/>
          <w:lang w:val="en-IN" w:bidi="pa-IN"/>
        </w:rPr>
        <w:t>-4)</w:t>
      </w:r>
      <w:r w:rsidR="00FA18F7">
        <w:rPr>
          <w:rFonts w:ascii="Mangal" w:hAnsi="Mangal" w:cs="Raavi"/>
          <w:cs/>
          <w:lang w:val="en-IN" w:bidi="pa-IN"/>
        </w:rPr>
        <w:t xml:space="preserve"> ਵਿੱਚੋਂ 8 ਪ੍ਰਸ਼ਨ ਵਿੱਚ</w:t>
      </w:r>
      <w:r w:rsidR="00032BE8">
        <w:rPr>
          <w:rFonts w:ascii="Mangal" w:hAnsi="Mangal" w:cs="Raavi"/>
          <w:cs/>
          <w:lang w:val="en-IN" w:bidi="pa-IN"/>
        </w:rPr>
        <w:t xml:space="preserve">ੋਂ </w:t>
      </w:r>
      <w:r w:rsidR="00FA18F7">
        <w:rPr>
          <w:rFonts w:ascii="Mangal" w:hAnsi="Mangal" w:cs="Raavi"/>
          <w:cs/>
          <w:lang w:val="en-IN" w:bidi="pa-IN"/>
        </w:rPr>
        <w:t>ਤਿੰਨ ਪ੍ਰਸ਼ਨ ਹੱਲ ਕਰਨੇ</w:t>
      </w:r>
      <w:r w:rsidR="00FA18F7">
        <w:rPr>
          <w:rFonts w:ascii="Mangal" w:hAnsi="Mangal" w:cs="Mangal" w:hint="cs"/>
          <w:lang w:bidi="hi-IN"/>
        </w:rPr>
        <w:t>।</w:t>
      </w:r>
      <w:r w:rsidR="00FA18F7">
        <w:rPr>
          <w:rFonts w:ascii="Mangal" w:hAnsi="Mangal" w:cs="Raavi"/>
          <w:lang w:bidi="pa-IN"/>
        </w:rPr>
        <w:t xml:space="preserve"> </w:t>
      </w:r>
      <w:r w:rsidR="00D14A76">
        <w:rPr>
          <w:rFonts w:ascii="Mangal" w:hAnsi="Mangal" w:cs="Raavi"/>
          <w:cs/>
          <w:lang w:val="en-IN" w:bidi="pa-IN"/>
        </w:rPr>
        <w:t xml:space="preserve">ਇੱਕ ਉਪਭਾਗ ਵਿੱਚੋਂ ਇੱਕ ਇੱਕ ਪ੍ਰਸ਼ਨ ਹੀ ਹੱਲ ਕੀਤਾ ਜਾਵੇ </w:t>
      </w:r>
      <w:r w:rsidR="00032BE8">
        <w:rPr>
          <w:rFonts w:ascii="Mangal" w:hAnsi="Mangal" w:cs="Mangal" w:hint="cs"/>
          <w:lang w:val="en-IN" w:bidi="hi-IN"/>
        </w:rPr>
        <w:t>।</w:t>
      </w:r>
      <w:r w:rsidR="00D14A76">
        <w:rPr>
          <w:rFonts w:ascii="Mangal" w:hAnsi="Mangal" w:cs="Raavi"/>
          <w:cs/>
          <w:lang w:val="en-IN" w:bidi="pa-IN"/>
        </w:rPr>
        <w:t xml:space="preserve">ਇਸ ਦੇ </w:t>
      </w:r>
      <w:r w:rsidR="00032BE8">
        <w:rPr>
          <w:rFonts w:ascii="Mangal" w:hAnsi="Mangal" w:cs="Raavi"/>
          <w:cs/>
          <w:lang w:val="en-IN" w:bidi="pa-IN"/>
        </w:rPr>
        <w:t>12</w:t>
      </w:r>
      <w:r w:rsidR="00167347">
        <w:rPr>
          <w:rFonts w:ascii="Mangal" w:hAnsi="Mangal" w:cs="Raavi"/>
          <w:lang w:val="en-IN" w:bidi="pa-IN"/>
        </w:rPr>
        <w:t>×3=</w:t>
      </w:r>
      <w:r w:rsidR="00D14A76">
        <w:rPr>
          <w:rFonts w:ascii="Mangal" w:hAnsi="Mangal" w:cs="Raavi"/>
          <w:cs/>
          <w:lang w:val="en-IN" w:bidi="pa-IN"/>
        </w:rPr>
        <w:t>36 ਅੰਕ ਹੋਣਗੇ</w:t>
      </w:r>
      <w:r w:rsidR="00D14A76">
        <w:rPr>
          <w:rFonts w:ascii="Mangal" w:hAnsi="Mangal" w:cs="Mangal" w:hint="cs"/>
          <w:lang w:bidi="hi-IN"/>
        </w:rPr>
        <w:t>।</w:t>
      </w:r>
      <w:r w:rsidR="00167347">
        <w:rPr>
          <w:rFonts w:ascii="Mangal" w:hAnsi="Mangal" w:cs="Mangal"/>
          <w:lang w:bidi="hi-IN"/>
        </w:rPr>
        <w:t xml:space="preserve"> </w:t>
      </w:r>
      <w:r w:rsidR="00167347">
        <w:rPr>
          <w:rFonts w:ascii="Mangal" w:hAnsi="Mangal" w:cs="Raavi"/>
          <w:cs/>
          <w:lang w:val="en-IN" w:bidi="pa-IN"/>
        </w:rPr>
        <w:t xml:space="preserve">ਭਾਗ </w:t>
      </w:r>
      <w:r w:rsidR="00EE514C">
        <w:rPr>
          <w:rFonts w:ascii="Mangal" w:hAnsi="Mangal" w:cs="Raavi"/>
          <w:cs/>
          <w:lang w:val="en-IN" w:bidi="pa-IN"/>
        </w:rPr>
        <w:t>ੲ</w:t>
      </w:r>
      <w:r w:rsidR="00167347">
        <w:rPr>
          <w:rFonts w:ascii="Mangal" w:hAnsi="Mangal" w:cs="Raavi"/>
          <w:cs/>
          <w:lang w:val="en-IN" w:bidi="pa-IN"/>
        </w:rPr>
        <w:t xml:space="preserve"> ਦੇ ਸਾਰੇ ਪ੍ਰਸ਼ਨ ਕਰਨੇ ਲਾਜ਼ਮੀ ਹਨ</w:t>
      </w:r>
      <w:r w:rsidR="00EE514C">
        <w:rPr>
          <w:rFonts w:ascii="Mangal" w:hAnsi="Mangal" w:cs="Mangal" w:hint="cs"/>
          <w:lang w:val="en-IN" w:bidi="hi-IN"/>
        </w:rPr>
        <w:t>।</w:t>
      </w:r>
      <w:r w:rsidR="00167347">
        <w:rPr>
          <w:rFonts w:ascii="Mangal" w:hAnsi="Mangal" w:cs="Raavi"/>
          <w:cs/>
          <w:lang w:val="en-IN" w:bidi="pa-IN"/>
        </w:rPr>
        <w:t xml:space="preserve"> ਪ੍ਰਸ਼ਨਾਂ ਦਾ ਉੱਤਰ ਸੰਖੇਪ ਵਿੱਚ ਦਿੱਤਾ ਜਾਵੇ</w:t>
      </w:r>
      <w:r w:rsidR="00EE514C">
        <w:rPr>
          <w:rFonts w:ascii="Mangal" w:hAnsi="Mangal" w:cs="Mangal" w:hint="cs"/>
          <w:lang w:val="en-IN" w:bidi="hi-IN"/>
        </w:rPr>
        <w:t>।</w:t>
      </w:r>
      <w:r w:rsidR="00167347">
        <w:rPr>
          <w:rFonts w:ascii="Mangal" w:hAnsi="Mangal" w:cs="Raavi"/>
          <w:cs/>
          <w:lang w:val="en-IN" w:bidi="pa-IN"/>
        </w:rPr>
        <w:t xml:space="preserve"> ਹਰੇਕ ਪ੍ਰਸ਼ਨ ਦੇ ਦੋ ਅੰਕ ਹੋਣਗੇ</w:t>
      </w:r>
      <w:r w:rsidR="00167347">
        <w:rPr>
          <w:rFonts w:ascii="Mangal" w:hAnsi="Mangal" w:cs="Mangal" w:hint="cs"/>
          <w:lang w:bidi="hi-IN"/>
        </w:rPr>
        <w:t>।</w:t>
      </w:r>
    </w:p>
    <w:p w14:paraId="3834110E" w14:textId="46F1E1D7" w:rsidR="002D550E" w:rsidRPr="001A71BA" w:rsidRDefault="002B4D01" w:rsidP="00E34974">
      <w:pPr>
        <w:spacing w:after="0"/>
        <w:jc w:val="center"/>
        <w:rPr>
          <w:b/>
          <w:bCs/>
          <w:lang w:val="en-IN" w:bidi="pa-IN"/>
        </w:rPr>
      </w:pPr>
      <w:r w:rsidRPr="001A71BA">
        <w:rPr>
          <w:rFonts w:hint="cs"/>
          <w:b/>
          <w:bCs/>
          <w:cs/>
          <w:lang w:bidi="pa-IN"/>
        </w:rPr>
        <w:t>ਭ</w:t>
      </w:r>
      <w:r w:rsidRPr="001A71BA">
        <w:rPr>
          <w:b/>
          <w:bCs/>
          <w:cs/>
          <w:lang w:val="en-IN" w:bidi="pa-IN"/>
        </w:rPr>
        <w:t>ਾਗ</w:t>
      </w:r>
      <w:r w:rsidRPr="001A71BA">
        <w:rPr>
          <w:b/>
          <w:bCs/>
          <w:lang w:bidi="pa-IN"/>
        </w:rPr>
        <w:t xml:space="preserve"> -</w:t>
      </w:r>
      <w:r w:rsidRPr="001A71BA">
        <w:rPr>
          <w:rFonts w:hint="cs"/>
          <w:b/>
          <w:bCs/>
          <w:cs/>
          <w:lang w:bidi="pa-IN"/>
        </w:rPr>
        <w:t>ੳ</w:t>
      </w:r>
    </w:p>
    <w:p w14:paraId="4F3161B3" w14:textId="6B8F5648" w:rsidR="000D3DEF" w:rsidRPr="001C6116" w:rsidRDefault="00E8536B" w:rsidP="00E34974">
      <w:pPr>
        <w:pStyle w:val="ListParagraph"/>
        <w:numPr>
          <w:ilvl w:val="0"/>
          <w:numId w:val="10"/>
        </w:numPr>
        <w:spacing w:after="0"/>
        <w:rPr>
          <w:lang w:bidi="pa-IN"/>
        </w:rPr>
      </w:pPr>
      <w:r>
        <w:rPr>
          <w:cs/>
          <w:lang w:val="en-IN" w:bidi="pa-IN"/>
        </w:rPr>
        <w:t>ਸ੍ਰੀ ਗੁਰੂ ਗ੍ਰੰਥ ਸਾਹਿਬ ਜੀ ਦੀ ਸੰਪਾਦਨਾ ਬਾਰੇ ਲੇਖਕ ਦੀਆਂ ਧਾਰਨਾਵਾਂ ਦਾ ਜ਼ਿਕਰ ਕਰੋ</w:t>
      </w:r>
      <w:r>
        <w:rPr>
          <w:lang w:val="en-IN" w:bidi="pa-IN"/>
        </w:rPr>
        <w:t xml:space="preserve"> </w:t>
      </w:r>
      <w:r>
        <w:rPr>
          <w:rFonts w:ascii="Mangal" w:hAnsi="Mangal" w:cs="Mangal" w:hint="cs"/>
          <w:lang w:val="en-IN" w:bidi="hi-IN"/>
        </w:rPr>
        <w:t>।</w:t>
      </w:r>
    </w:p>
    <w:p w14:paraId="7EACCF53" w14:textId="7FBA052E" w:rsidR="001C6116" w:rsidRPr="004355B5" w:rsidRDefault="00144E5F" w:rsidP="00E34974">
      <w:pPr>
        <w:pStyle w:val="ListParagraph"/>
        <w:numPr>
          <w:ilvl w:val="0"/>
          <w:numId w:val="10"/>
        </w:numPr>
        <w:spacing w:after="0"/>
        <w:rPr>
          <w:lang w:bidi="pa-IN"/>
        </w:rPr>
      </w:pPr>
      <w:r>
        <w:rPr>
          <w:rFonts w:hint="cs"/>
          <w:cs/>
          <w:lang w:val="en-IN" w:bidi="pa-IN"/>
        </w:rPr>
        <w:t>ਸ੍ਰੀ</w:t>
      </w:r>
      <w:r w:rsidR="001C6116">
        <w:rPr>
          <w:cs/>
          <w:lang w:val="en-IN" w:bidi="pa-IN"/>
        </w:rPr>
        <w:t xml:space="preserve"> ਗੁਰੂ ਗ੍ਰੰਥ ਸਾਹਿਬ ਜੀ ਦੇ ਭਾਸ਼ਾਈ ਸਰੂਪ ਬਾਰੇ ਡ</w:t>
      </w:r>
      <w:r>
        <w:rPr>
          <w:cs/>
          <w:lang w:val="en-IN" w:bidi="pa-IN"/>
        </w:rPr>
        <w:t>ਾ</w:t>
      </w:r>
      <w:r>
        <w:rPr>
          <w:lang w:val="en-IN" w:bidi="pa-IN"/>
        </w:rPr>
        <w:t>.</w:t>
      </w:r>
      <w:r w:rsidR="001C6116">
        <w:rPr>
          <w:cs/>
          <w:lang w:val="en-IN" w:bidi="pa-IN"/>
        </w:rPr>
        <w:t xml:space="preserve"> </w:t>
      </w:r>
      <w:r>
        <w:rPr>
          <w:rFonts w:hint="cs"/>
          <w:cs/>
          <w:lang w:val="en-IN" w:bidi="pa-IN"/>
        </w:rPr>
        <w:t>ਹਰਕੀਰਤ</w:t>
      </w:r>
      <w:r w:rsidR="001C6116">
        <w:rPr>
          <w:cs/>
          <w:lang w:val="en-IN" w:bidi="pa-IN"/>
        </w:rPr>
        <w:t xml:space="preserve"> ਸਿੰਘ ਦੇ ਵਿਚਾਰ</w:t>
      </w:r>
      <w:r w:rsidR="00095D59">
        <w:rPr>
          <w:lang w:val="en-IN" w:bidi="pa-IN"/>
        </w:rPr>
        <w:t xml:space="preserve"> </w:t>
      </w:r>
      <w:r w:rsidR="00095D59">
        <w:rPr>
          <w:rFonts w:hint="cs"/>
          <w:cs/>
          <w:lang w:val="en-IN" w:bidi="pa-IN"/>
        </w:rPr>
        <w:t>ਸ</w:t>
      </w:r>
      <w:r w:rsidR="00095D59">
        <w:rPr>
          <w:cs/>
          <w:lang w:val="en-IN" w:bidi="pa-IN"/>
        </w:rPr>
        <w:t>ਪਸ਼</w:t>
      </w:r>
      <w:r w:rsidR="00A31FE3">
        <w:rPr>
          <w:cs/>
          <w:lang w:val="en-IN" w:bidi="pa-IN"/>
        </w:rPr>
        <w:t>ਟ</w:t>
      </w:r>
      <w:r w:rsidR="00A31FE3">
        <w:rPr>
          <w:lang w:val="en-IN" w:bidi="pa-IN"/>
        </w:rPr>
        <w:t xml:space="preserve"> </w:t>
      </w:r>
      <w:r w:rsidR="001C6116">
        <w:rPr>
          <w:cs/>
          <w:lang w:val="en-IN" w:bidi="pa-IN"/>
        </w:rPr>
        <w:t>ਕਰੋ</w:t>
      </w:r>
      <w:r w:rsidR="001C6116">
        <w:rPr>
          <w:lang w:val="en-IN" w:bidi="pa-IN"/>
        </w:rPr>
        <w:t xml:space="preserve"> </w:t>
      </w:r>
      <w:r w:rsidR="001C6116">
        <w:rPr>
          <w:rFonts w:ascii="Mangal" w:hAnsi="Mangal" w:cs="Mangal" w:hint="cs"/>
          <w:lang w:val="en-IN" w:bidi="hi-IN"/>
        </w:rPr>
        <w:t>।</w:t>
      </w:r>
    </w:p>
    <w:p w14:paraId="68875F54" w14:textId="2F7892AF" w:rsidR="00C371F6" w:rsidRPr="00BA15E3" w:rsidRDefault="004355B5" w:rsidP="00E34974">
      <w:pPr>
        <w:spacing w:after="0"/>
        <w:jc w:val="center"/>
        <w:rPr>
          <w:b/>
          <w:bCs/>
          <w:lang w:bidi="pa-IN"/>
        </w:rPr>
      </w:pPr>
      <w:r w:rsidRPr="00BA15E3">
        <w:rPr>
          <w:rFonts w:hint="cs"/>
          <w:b/>
          <w:bCs/>
          <w:cs/>
          <w:lang w:bidi="pa-IN"/>
        </w:rPr>
        <w:t>ਭ</w:t>
      </w:r>
      <w:r w:rsidRPr="00BA15E3">
        <w:rPr>
          <w:b/>
          <w:bCs/>
          <w:cs/>
          <w:lang w:val="en-IN" w:bidi="pa-IN"/>
        </w:rPr>
        <w:t xml:space="preserve">ਾਗ </w:t>
      </w:r>
      <w:r w:rsidRPr="00BA15E3">
        <w:rPr>
          <w:b/>
          <w:bCs/>
          <w:lang w:bidi="pa-IN"/>
        </w:rPr>
        <w:t xml:space="preserve">– </w:t>
      </w:r>
      <w:r w:rsidRPr="00BA15E3">
        <w:rPr>
          <w:rFonts w:hint="cs"/>
          <w:b/>
          <w:bCs/>
          <w:cs/>
          <w:lang w:bidi="pa-IN"/>
        </w:rPr>
        <w:t>ਅ</w:t>
      </w:r>
    </w:p>
    <w:p w14:paraId="77FD9212" w14:textId="3E49EA21" w:rsidR="000856D0" w:rsidRDefault="004F4E9A" w:rsidP="00DF4B95">
      <w:pPr>
        <w:spacing w:after="0"/>
        <w:ind w:left="720"/>
        <w:rPr>
          <w:rFonts w:ascii="Mangal" w:hAnsi="Mangal" w:cs="Mangal"/>
          <w:lang w:val="en-IN" w:bidi="hi-IN"/>
        </w:rPr>
      </w:pPr>
      <w:r>
        <w:rPr>
          <w:cs/>
          <w:lang w:val="en-IN" w:bidi="pa-IN"/>
        </w:rPr>
        <w:t>ਅ</w:t>
      </w:r>
      <w:r w:rsidR="005833D6">
        <w:rPr>
          <w:lang w:val="en-IN" w:bidi="pa-IN"/>
        </w:rPr>
        <w:t>-1.</w:t>
      </w:r>
      <w:r w:rsidR="004C7FB4">
        <w:rPr>
          <w:lang w:val="en-IN" w:bidi="pa-IN"/>
        </w:rPr>
        <w:t>1.</w:t>
      </w:r>
      <w:r w:rsidR="005833D6">
        <w:rPr>
          <w:lang w:val="en-IN" w:bidi="pa-IN"/>
        </w:rPr>
        <w:t xml:space="preserve"> </w:t>
      </w:r>
      <w:r w:rsidR="008E5B34">
        <w:rPr>
          <w:lang w:val="en-IN" w:bidi="pa-IN"/>
        </w:rPr>
        <w:t xml:space="preserve"> </w:t>
      </w:r>
      <w:r w:rsidR="00F25FFD">
        <w:rPr>
          <w:cs/>
          <w:lang w:val="en-IN" w:bidi="pa-IN"/>
        </w:rPr>
        <w:t>ਸ਼ੇਖ ਫਰੀਦ ਜੀ ਦੇ ਸਲੋਕਾਂ ਦੇ ਸਰੋਕਾਰਾਂ</w:t>
      </w:r>
      <w:r w:rsidR="00F25FFD">
        <w:rPr>
          <w:lang w:val="en-IN" w:bidi="pa-IN"/>
        </w:rPr>
        <w:t xml:space="preserve"> </w:t>
      </w:r>
      <w:r w:rsidR="00F25FFD">
        <w:rPr>
          <w:cs/>
          <w:lang w:val="en-IN" w:bidi="pa-IN"/>
        </w:rPr>
        <w:t xml:space="preserve">ਬਾਰੇ </w:t>
      </w:r>
      <w:r w:rsidR="006D7AF6">
        <w:rPr>
          <w:cs/>
          <w:lang w:val="en-IN" w:bidi="pa-IN"/>
        </w:rPr>
        <w:t>ਵਿਸਤ੍ਰਿਤ ਰੂਪ ਵਿੱਚ ਜਾਣਕਾਰੀ</w:t>
      </w:r>
      <w:r w:rsidR="006D7AF6">
        <w:rPr>
          <w:lang w:val="en-IN" w:bidi="pa-IN"/>
        </w:rPr>
        <w:t xml:space="preserve"> </w:t>
      </w:r>
      <w:r w:rsidR="006D7AF6">
        <w:rPr>
          <w:rFonts w:hint="cs"/>
          <w:cs/>
          <w:lang w:val="en-IN" w:bidi="pa-IN"/>
        </w:rPr>
        <w:t>ਦਿਓ</w:t>
      </w:r>
      <w:r w:rsidR="006D7AF6">
        <w:rPr>
          <w:rFonts w:ascii="Mangal" w:hAnsi="Mangal" w:cs="Mangal" w:hint="cs"/>
          <w:lang w:val="en-IN" w:bidi="hi-IN"/>
        </w:rPr>
        <w:t>।</w:t>
      </w:r>
    </w:p>
    <w:p w14:paraId="1D059F63" w14:textId="5DDD7DAD" w:rsidR="004C7FB4" w:rsidRDefault="004C7FB4" w:rsidP="00DF4B95">
      <w:pPr>
        <w:spacing w:after="0"/>
        <w:ind w:left="720"/>
        <w:rPr>
          <w:rFonts w:ascii="Mangal" w:hAnsi="Mangal" w:cs="Mangal"/>
          <w:lang w:val="en-IN" w:bidi="hi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>-1.2.</w:t>
      </w:r>
      <w:r w:rsidR="008E5B34">
        <w:rPr>
          <w:rFonts w:ascii="Mangal" w:hAnsi="Mangal" w:cs="Raavi"/>
          <w:lang w:val="en-IN" w:bidi="pa-IN"/>
        </w:rPr>
        <w:t xml:space="preserve"> </w:t>
      </w:r>
      <w:r w:rsidR="008E5B34">
        <w:rPr>
          <w:rFonts w:ascii="Mangal" w:hAnsi="Mangal" w:cs="Raavi"/>
          <w:cs/>
          <w:lang w:val="en-IN" w:bidi="pa-IN"/>
        </w:rPr>
        <w:t xml:space="preserve">ਸ਼ੇਖ ਫਰੀਦ ਦੇ </w:t>
      </w:r>
      <w:r w:rsidR="008A46C8">
        <w:rPr>
          <w:rFonts w:ascii="Mangal" w:hAnsi="Mangal" w:cs="Raavi"/>
          <w:cs/>
          <w:lang w:val="en-IN" w:bidi="pa-IN"/>
        </w:rPr>
        <w:t>ਸਲੋਕਾਂ ਵਿਚਲ</w:t>
      </w:r>
      <w:r w:rsidR="00343931">
        <w:rPr>
          <w:rFonts w:ascii="Mangal" w:hAnsi="Mangal" w:cs="Raavi"/>
          <w:cs/>
          <w:lang w:val="en-IN" w:bidi="pa-IN"/>
        </w:rPr>
        <w:t xml:space="preserve">ੇ </w:t>
      </w:r>
      <w:r w:rsidR="008A46C8">
        <w:rPr>
          <w:rFonts w:ascii="Mangal" w:hAnsi="Mangal" w:cs="Raavi" w:hint="cs"/>
          <w:cs/>
          <w:lang w:val="en-IN" w:bidi="pa-IN"/>
        </w:rPr>
        <w:t>ਨਾਸ਼ਮਾਨਤਾ</w:t>
      </w:r>
      <w:r w:rsidR="008A46C8">
        <w:rPr>
          <w:rFonts w:ascii="Mangal" w:hAnsi="Mangal" w:cs="Raavi"/>
          <w:cs/>
          <w:lang w:val="en-IN" w:bidi="pa-IN"/>
        </w:rPr>
        <w:t xml:space="preserve"> </w:t>
      </w:r>
      <w:r w:rsidR="008E5B34">
        <w:rPr>
          <w:rFonts w:ascii="Mangal" w:hAnsi="Mangal" w:cs="Raavi"/>
          <w:cs/>
          <w:lang w:val="en-IN" w:bidi="pa-IN"/>
        </w:rPr>
        <w:t>ਦੇ ਸੰਕਲਪ ਨੂੰ ਸਪਸ਼ਟ ਕਰੋ</w:t>
      </w:r>
      <w:r w:rsidR="008E5B34">
        <w:rPr>
          <w:rFonts w:ascii="Mangal" w:hAnsi="Mangal" w:cs="Mangal" w:hint="cs"/>
          <w:lang w:val="en-IN" w:bidi="hi-IN"/>
        </w:rPr>
        <w:t>।</w:t>
      </w:r>
    </w:p>
    <w:p w14:paraId="5065C566" w14:textId="269FCA80" w:rsidR="008A46C8" w:rsidRDefault="00E70ABC" w:rsidP="00DF4B95">
      <w:pPr>
        <w:spacing w:after="0"/>
        <w:ind w:left="720"/>
        <w:rPr>
          <w:rFonts w:ascii="Mangal" w:hAnsi="Mangal" w:cs="Mangal"/>
          <w:lang w:val="en-IN" w:bidi="hi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>-2.1.</w:t>
      </w:r>
      <w:r w:rsidR="00192EE8">
        <w:rPr>
          <w:rFonts w:ascii="Mangal" w:hAnsi="Mangal" w:cs="Raavi"/>
          <w:lang w:val="en-IN" w:bidi="pa-IN"/>
        </w:rPr>
        <w:t xml:space="preserve"> </w:t>
      </w:r>
      <w:r w:rsidR="00E43CA4">
        <w:rPr>
          <w:rFonts w:ascii="Mangal" w:hAnsi="Mangal" w:cs="Raavi"/>
          <w:cs/>
          <w:lang w:val="en-IN" w:bidi="pa-IN"/>
        </w:rPr>
        <w:t xml:space="preserve">ਭਗਤ </w:t>
      </w:r>
      <w:r w:rsidR="00192EE8">
        <w:rPr>
          <w:rFonts w:ascii="Mangal" w:hAnsi="Mangal" w:cs="Raavi"/>
          <w:cs/>
          <w:lang w:val="en-IN" w:bidi="pa-IN"/>
        </w:rPr>
        <w:t>ਕਬੀਰ ਜੀ ਦੀ ਬਾਣੀ ਦੇ ਪ੍ਰਮੁੱਖ ਸਰੋਕਾਰਾਂ ਬਾਰੇ ਚਰਚਾ ਕਰੋ</w:t>
      </w:r>
      <w:r w:rsidR="00192EE8">
        <w:rPr>
          <w:rFonts w:ascii="Mangal" w:hAnsi="Mangal" w:cs="Mangal" w:hint="cs"/>
          <w:lang w:val="en-IN" w:bidi="hi-IN"/>
        </w:rPr>
        <w:t>।</w:t>
      </w:r>
    </w:p>
    <w:p w14:paraId="34FDC5E3" w14:textId="555BEE46" w:rsidR="00E43CA4" w:rsidRDefault="00E43CA4" w:rsidP="00DF4B95">
      <w:pPr>
        <w:spacing w:after="0"/>
        <w:ind w:left="720"/>
        <w:rPr>
          <w:rFonts w:ascii="Mangal" w:hAnsi="Mangal" w:cs="Mangal"/>
          <w:lang w:val="en-IN" w:bidi="hi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 xml:space="preserve">-2.2. </w:t>
      </w:r>
      <w:r w:rsidR="00AE2D0B">
        <w:rPr>
          <w:rFonts w:ascii="Mangal" w:hAnsi="Mangal" w:cs="Raavi"/>
          <w:cs/>
          <w:lang w:val="en-IN" w:bidi="pa-IN"/>
        </w:rPr>
        <w:t>ਭਗਤ ਕਬੀਰ ਜੀ ਦੀ ਬਾਣੀ ਦੇ ਕਲਾ</w:t>
      </w:r>
      <w:r w:rsidR="00AE2D0B">
        <w:rPr>
          <w:rFonts w:ascii="Mangal" w:hAnsi="Mangal" w:cs="Raavi"/>
          <w:lang w:val="en-IN" w:bidi="pa-IN"/>
        </w:rPr>
        <w:t>-</w:t>
      </w:r>
      <w:r w:rsidR="00AE2D0B">
        <w:rPr>
          <w:rFonts w:ascii="Mangal" w:hAnsi="Mangal" w:cs="Raavi" w:hint="cs"/>
          <w:cs/>
          <w:lang w:val="en-IN" w:bidi="pa-IN"/>
        </w:rPr>
        <w:t>ਜ</w:t>
      </w:r>
      <w:r w:rsidR="00AE2D0B">
        <w:rPr>
          <w:rFonts w:ascii="Mangal" w:hAnsi="Mangal" w:cs="Raavi"/>
          <w:cs/>
          <w:lang w:val="en-IN" w:bidi="pa-IN"/>
        </w:rPr>
        <w:t>ੁਗਤਾਂ ਪੱਖ ਬਾਰੇ ਦੱਸੋ</w:t>
      </w:r>
      <w:r w:rsidR="00AE2D0B">
        <w:rPr>
          <w:rFonts w:ascii="Mangal" w:hAnsi="Mangal" w:cs="Mangal" w:hint="cs"/>
          <w:lang w:val="en-IN" w:bidi="hi-IN"/>
        </w:rPr>
        <w:t>।</w:t>
      </w:r>
    </w:p>
    <w:p w14:paraId="621A224F" w14:textId="1118D098" w:rsidR="00AE2D0B" w:rsidRDefault="00AE2D0B" w:rsidP="00DF4B95">
      <w:pPr>
        <w:spacing w:after="0"/>
        <w:ind w:left="720"/>
        <w:rPr>
          <w:rFonts w:ascii="Mangal" w:hAnsi="Mangal" w:cs="Raavi"/>
          <w:lang w:val="en-IN" w:bidi="pa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 xml:space="preserve">-3.1. </w:t>
      </w:r>
      <w:r w:rsidR="00BF6116">
        <w:rPr>
          <w:rFonts w:ascii="Mangal" w:hAnsi="Mangal" w:cs="Raavi"/>
          <w:cs/>
          <w:lang w:val="en-IN" w:bidi="pa-IN"/>
        </w:rPr>
        <w:t>ਭਗਤ ਰਵਿਦਾਸ ਜੀ ਦੀ ਬਾਣੀ ਦੇ ਮਾਨਵਵਾਦੀ ਸੰਕਲਪ ਬਾਰੇ ਚਰਚਾ ਕਰੋ</w:t>
      </w:r>
      <w:r w:rsidR="00BF6116">
        <w:rPr>
          <w:rFonts w:ascii="Mangal" w:hAnsi="Mangal" w:cs="Mangal" w:hint="cs"/>
          <w:lang w:val="en-IN" w:bidi="hi-IN"/>
        </w:rPr>
        <w:t>।</w:t>
      </w:r>
      <w:r w:rsidR="00C434FA">
        <w:rPr>
          <w:rFonts w:ascii="Mangal" w:hAnsi="Mangal" w:cs="Raavi"/>
          <w:lang w:val="en-IN" w:bidi="pa-IN"/>
        </w:rPr>
        <w:t xml:space="preserve"> </w:t>
      </w:r>
    </w:p>
    <w:p w14:paraId="2C347DAE" w14:textId="4692795C" w:rsidR="00C434FA" w:rsidRDefault="00C434FA" w:rsidP="00DF4B95">
      <w:pPr>
        <w:spacing w:after="0"/>
        <w:ind w:left="720"/>
        <w:rPr>
          <w:rFonts w:ascii="Mangal" w:hAnsi="Mangal" w:cs="Raavi"/>
          <w:lang w:val="en-IN" w:bidi="pa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 xml:space="preserve">-3.2. </w:t>
      </w:r>
      <w:r>
        <w:rPr>
          <w:rFonts w:ascii="Mangal" w:hAnsi="Mangal" w:cs="Raavi"/>
          <w:cs/>
          <w:lang w:val="en-IN" w:bidi="pa-IN"/>
        </w:rPr>
        <w:t>ਭਗਤ ਰਵਿਦਾਸ ਜੀ ਦੀ ਬਾਣੀ ਵਿੱਚ ਪੇਸ਼ ਸਮਾਜਿਕ ਚੇਤਨਾ</w:t>
      </w:r>
      <w:r w:rsidR="00761BDE">
        <w:rPr>
          <w:rFonts w:ascii="Mangal" w:hAnsi="Mangal" w:cs="Raavi"/>
          <w:cs/>
          <w:lang w:val="en-IN" w:bidi="pa-IN"/>
        </w:rPr>
        <w:t xml:space="preserve"> ਬਾਰੇ ਜਾਣਕਾਰੀ ਦਿਓ</w:t>
      </w:r>
      <w:r w:rsidR="00761BDE">
        <w:rPr>
          <w:rFonts w:ascii="Mangal" w:hAnsi="Mangal" w:cs="Mangal" w:hint="cs"/>
          <w:lang w:val="en-IN" w:bidi="hi-IN"/>
        </w:rPr>
        <w:t>।</w:t>
      </w:r>
    </w:p>
    <w:p w14:paraId="3A5A9EE0" w14:textId="44489ADA" w:rsidR="00761BDE" w:rsidRDefault="00761BDE" w:rsidP="00DF4B95">
      <w:pPr>
        <w:spacing w:after="0"/>
        <w:ind w:left="720"/>
        <w:rPr>
          <w:rFonts w:ascii="Mangal" w:hAnsi="Mangal" w:cs="Raavi"/>
          <w:lang w:val="en-IN" w:bidi="pa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 xml:space="preserve">-4.1. </w:t>
      </w:r>
      <w:r w:rsidR="00596B64">
        <w:rPr>
          <w:rFonts w:ascii="Mangal" w:hAnsi="Mangal" w:cs="Raavi"/>
          <w:cs/>
          <w:lang w:val="en-IN" w:bidi="pa-IN"/>
        </w:rPr>
        <w:t>ਭਗਤ ਨਾਮਦੇਵ ਜੀ ਦੀ ਬਾਣੀ ਦੇ ਪ੍ਰਮੁੱਖ ਸਰੋਕਾਰਾਂ ਬਾਰੇ ਜਾਣਕਾਰੀ ਦਿਓ</w:t>
      </w:r>
      <w:r w:rsidR="00596B64">
        <w:rPr>
          <w:rFonts w:ascii="Mangal" w:hAnsi="Mangal" w:cs="Mangal" w:hint="cs"/>
          <w:lang w:val="en-IN" w:bidi="hi-IN"/>
        </w:rPr>
        <w:t>।</w:t>
      </w:r>
      <w:r w:rsidR="00596B64">
        <w:rPr>
          <w:rFonts w:ascii="Mangal" w:hAnsi="Mangal" w:cs="Raavi"/>
          <w:lang w:val="en-IN" w:bidi="pa-IN"/>
        </w:rPr>
        <w:t xml:space="preserve"> </w:t>
      </w:r>
    </w:p>
    <w:p w14:paraId="59F9DB14" w14:textId="32EBFEF8" w:rsidR="00596B64" w:rsidRDefault="00596B64" w:rsidP="00DF4B95">
      <w:pPr>
        <w:spacing w:after="0"/>
        <w:ind w:left="720"/>
        <w:rPr>
          <w:rFonts w:ascii="Mangal" w:hAnsi="Mangal" w:cs="Mangal"/>
          <w:lang w:val="en-IN" w:bidi="hi-IN"/>
        </w:rPr>
      </w:pPr>
      <w:r>
        <w:rPr>
          <w:rFonts w:ascii="Mangal" w:hAnsi="Mangal" w:cs="Raavi" w:hint="cs"/>
          <w:cs/>
          <w:lang w:val="en-IN" w:bidi="pa-IN"/>
        </w:rPr>
        <w:t>ਅ</w:t>
      </w:r>
      <w:r>
        <w:rPr>
          <w:rFonts w:ascii="Mangal" w:hAnsi="Mangal" w:cs="Raavi"/>
          <w:lang w:val="en-IN" w:bidi="pa-IN"/>
        </w:rPr>
        <w:t xml:space="preserve">-4.2. </w:t>
      </w:r>
      <w:r w:rsidR="00963B0E">
        <w:rPr>
          <w:rFonts w:ascii="Mangal" w:hAnsi="Mangal" w:cs="Raavi"/>
          <w:cs/>
          <w:lang w:val="en-IN" w:bidi="pa-IN"/>
        </w:rPr>
        <w:t>ਭਗਤ ਨਾਮਦੇਵ ਜੀ ਦੀ ਵਿਚਾਰਧਾਰਾ</w:t>
      </w:r>
      <w:r w:rsidR="00963B0E">
        <w:rPr>
          <w:rFonts w:ascii="Mangal" w:hAnsi="Mangal" w:cs="Raavi"/>
          <w:lang w:val="en-IN" w:bidi="pa-IN"/>
        </w:rPr>
        <w:t xml:space="preserve"> </w:t>
      </w:r>
      <w:r w:rsidR="00963B0E">
        <w:rPr>
          <w:rFonts w:ascii="Mangal" w:hAnsi="Mangal" w:cs="Raavi"/>
          <w:cs/>
          <w:lang w:val="en-IN" w:bidi="pa-IN"/>
        </w:rPr>
        <w:t>ਨੂੰ ਸਪਸ਼ਟ ਕਰੋ</w:t>
      </w:r>
      <w:r w:rsidR="00963B0E">
        <w:rPr>
          <w:rFonts w:ascii="Mangal" w:hAnsi="Mangal" w:cs="Mangal" w:hint="cs"/>
          <w:lang w:val="en-IN" w:bidi="hi-IN"/>
        </w:rPr>
        <w:t>।</w:t>
      </w:r>
    </w:p>
    <w:p w14:paraId="6522A63A" w14:textId="6ACDA25D" w:rsidR="00ED7AB2" w:rsidRPr="00BA15E3" w:rsidRDefault="00651F8A" w:rsidP="00E34974">
      <w:pPr>
        <w:spacing w:after="0"/>
        <w:jc w:val="center"/>
        <w:rPr>
          <w:rFonts w:ascii="Mangal" w:hAnsi="Mangal" w:cs="Raavi"/>
          <w:b/>
          <w:bCs/>
          <w:lang w:val="en-IN" w:bidi="pa-IN"/>
        </w:rPr>
      </w:pPr>
      <w:r w:rsidRPr="00BA15E3">
        <w:rPr>
          <w:rFonts w:ascii="Mangal" w:hAnsi="Mangal" w:cs="Raavi"/>
          <w:b/>
          <w:bCs/>
          <w:cs/>
          <w:lang w:val="en-IN" w:bidi="pa-IN"/>
        </w:rPr>
        <w:t xml:space="preserve">ਭਾਗ </w:t>
      </w:r>
      <w:r w:rsidRPr="00BA15E3">
        <w:rPr>
          <w:rFonts w:ascii="Mangal" w:hAnsi="Mangal" w:cs="Raavi"/>
          <w:b/>
          <w:bCs/>
          <w:lang w:val="en-IN" w:bidi="pa-IN"/>
        </w:rPr>
        <w:t>-</w:t>
      </w:r>
      <w:r w:rsidRPr="00BA15E3">
        <w:rPr>
          <w:rFonts w:ascii="Mangal" w:hAnsi="Mangal" w:cs="Raavi" w:hint="cs"/>
          <w:b/>
          <w:bCs/>
          <w:cs/>
          <w:lang w:val="en-IN" w:bidi="pa-IN"/>
        </w:rPr>
        <w:t>ੲ</w:t>
      </w:r>
    </w:p>
    <w:p w14:paraId="6D18BD95" w14:textId="2A91D81F" w:rsidR="004E1074" w:rsidRPr="00154EBC" w:rsidRDefault="0094181B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 w:hint="cs"/>
          <w:cs/>
          <w:lang w:val="en-IN" w:bidi="pa-IN"/>
        </w:rPr>
        <w:t>ਗੁਰਮਤਿ</w:t>
      </w:r>
      <w:r>
        <w:rPr>
          <w:rFonts w:ascii="Mangal" w:hAnsi="Mangal" w:cs="Raavi"/>
          <w:cs/>
          <w:lang w:val="en-IN" w:bidi="pa-IN"/>
        </w:rPr>
        <w:t xml:space="preserve"> ਕਾ</w:t>
      </w:r>
      <w:r w:rsidR="00154EBC">
        <w:rPr>
          <w:rFonts w:ascii="Mangal" w:hAnsi="Mangal" w:cs="Raavi"/>
          <w:cs/>
          <w:lang w:val="en-IN" w:bidi="pa-IN"/>
        </w:rPr>
        <w:t xml:space="preserve">ਵਿ </w:t>
      </w:r>
      <w:r>
        <w:rPr>
          <w:rFonts w:ascii="Mangal" w:hAnsi="Mangal" w:cs="Raavi"/>
          <w:cs/>
          <w:lang w:val="en-IN" w:bidi="pa-IN"/>
        </w:rPr>
        <w:t>ਸਿਧਾਂਤ ਪੁਸਤਕ ਦੇ ਸੰਪਾਦਕਾਂ ਦੇ ਨਾਂ ਦੱਸੋ</w:t>
      </w:r>
      <w:r>
        <w:rPr>
          <w:rFonts w:ascii="Mangal" w:hAnsi="Mangal" w:cs="Mangal" w:hint="cs"/>
          <w:lang w:val="en-IN" w:bidi="hi-IN"/>
        </w:rPr>
        <w:t>।</w:t>
      </w:r>
    </w:p>
    <w:p w14:paraId="4594A7EB" w14:textId="252D7264" w:rsidR="00154EBC" w:rsidRDefault="00154EBC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ਸ੍ਰੀ ਗੁਰੂ ਗ੍ਰੰਥ ਸਾਹਿਬ ਦਾ ਲੋਕ</w:t>
      </w:r>
      <w:r w:rsidR="00922C3F">
        <w:rPr>
          <w:rFonts w:ascii="Mangal" w:hAnsi="Mangal" w:cs="Raavi"/>
          <w:cs/>
          <w:lang w:val="en-IN" w:bidi="pa-IN"/>
        </w:rPr>
        <w:t xml:space="preserve">ਯਾਨਿਕ </w:t>
      </w:r>
      <w:r>
        <w:rPr>
          <w:rFonts w:ascii="Mangal" w:hAnsi="Mangal" w:cs="Raavi"/>
          <w:cs/>
          <w:lang w:val="en-IN" w:bidi="pa-IN"/>
        </w:rPr>
        <w:t>ਅਧਿਐਨ ਕਿਸ ਲੇਖਕ ਦੀ ਰਚਨਾ ਹੈ</w:t>
      </w:r>
      <w:r>
        <w:rPr>
          <w:rFonts w:ascii="Mangal" w:hAnsi="Mangal" w:cs="Raavi"/>
          <w:lang w:val="en-IN" w:bidi="pa-IN"/>
        </w:rPr>
        <w:t xml:space="preserve"> ?</w:t>
      </w:r>
    </w:p>
    <w:p w14:paraId="5EB326FC" w14:textId="713276A3" w:rsidR="00922C3F" w:rsidRDefault="00922C3F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ਸ਼ੇਖ ਫਰੀਦ ਜੀ ਦੇ ਕਿੰਨੇ ਸ਼ਬਦ ਅਤੇ ਸਲੋਕ ਸ੍ਰੀ ਗੁਰੂ ਗ੍ਰੰਥ ਸਾਹਿਬ ਵਿੱਚ ਦਰਜ ਹਨ</w:t>
      </w:r>
      <w:r>
        <w:rPr>
          <w:rFonts w:ascii="Mangal" w:hAnsi="Mangal" w:cs="Raavi"/>
          <w:lang w:val="en-IN" w:bidi="pa-IN"/>
        </w:rPr>
        <w:t xml:space="preserve"> ?</w:t>
      </w:r>
    </w:p>
    <w:p w14:paraId="675DB46B" w14:textId="52BAA108" w:rsidR="00922C3F" w:rsidRDefault="00143973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ਭਗਤ ਕਬੀਰ ਜੀ ਦਾ ਜਨਮ ਕਦੋਂ ਅਤੇ ਕਿੱਥੇ ਹੋਇਆ</w:t>
      </w:r>
      <w:r>
        <w:rPr>
          <w:rFonts w:ascii="Mangal" w:hAnsi="Mangal" w:cs="Raavi"/>
          <w:lang w:val="en-IN" w:bidi="pa-IN"/>
        </w:rPr>
        <w:t xml:space="preserve"> ?</w:t>
      </w:r>
    </w:p>
    <w:p w14:paraId="61883506" w14:textId="02D35DC6" w:rsidR="00143973" w:rsidRDefault="00097B72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 xml:space="preserve">ਭਗਤ ਕਬੀਰ ਜੀ ਦੀ ਕਿੰਨੀ ਬਾਣੀ </w:t>
      </w:r>
      <w:r>
        <w:rPr>
          <w:rFonts w:ascii="Mangal" w:hAnsi="Mangal" w:cs="Raavi" w:hint="cs"/>
          <w:cs/>
          <w:lang w:val="en-IN" w:bidi="pa-IN"/>
        </w:rPr>
        <w:t>ਸ੍ਰੀ</w:t>
      </w:r>
      <w:r>
        <w:rPr>
          <w:rFonts w:ascii="Mangal" w:hAnsi="Mangal" w:cs="Raavi"/>
          <w:cs/>
          <w:lang w:val="en-IN" w:bidi="pa-IN"/>
        </w:rPr>
        <w:t xml:space="preserve"> ਗੁਰੂ ਗ੍ਰੰਥ ਸਾਹਿਬ ਵਿੱਚ ਦਰਜ ਹੈ</w:t>
      </w:r>
      <w:r>
        <w:rPr>
          <w:rFonts w:ascii="Mangal" w:hAnsi="Mangal" w:cs="Raavi"/>
          <w:lang w:val="en-IN" w:bidi="pa-IN"/>
        </w:rPr>
        <w:t xml:space="preserve"> ?</w:t>
      </w:r>
    </w:p>
    <w:p w14:paraId="671BB347" w14:textId="769C641A" w:rsidR="00097B72" w:rsidRDefault="007808AD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ਭਗਤ ਰਵਿਦਾਸ ਜੀ ਦੇ ਬੇਗਮਪੁਰਾ ਸੰਕਲਪ ਤੋਂ ਕੀ ਭਾਵ ਹੈ</w:t>
      </w:r>
      <w:r>
        <w:rPr>
          <w:rFonts w:ascii="Mangal" w:hAnsi="Mangal" w:cs="Raavi"/>
          <w:lang w:val="en-IN" w:bidi="pa-IN"/>
        </w:rPr>
        <w:t xml:space="preserve"> ?</w:t>
      </w:r>
    </w:p>
    <w:p w14:paraId="2386B6D5" w14:textId="2A2C78E2" w:rsidR="007808AD" w:rsidRDefault="007808AD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ਸ੍ਰੀ ਗੁਰੂ ਗ੍ਰੰਥ ਸਾਹਿਬ ਵਿੱਚ ਕਿੰਨੀਆਂ ਸ਼ਖਸ਼ੀਅਤਾਂ ਦੀ ਬਾਣੀ ਦਰਜ ਹੈ</w:t>
      </w:r>
      <w:r>
        <w:rPr>
          <w:rFonts w:ascii="Mangal" w:hAnsi="Mangal" w:cs="Raavi"/>
          <w:lang w:val="en-IN" w:bidi="pa-IN"/>
        </w:rPr>
        <w:t xml:space="preserve"> ?</w:t>
      </w:r>
    </w:p>
    <w:p w14:paraId="6057AA71" w14:textId="068794E8" w:rsidR="007808AD" w:rsidRDefault="004A236D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ਬਾਰਹਮਾਹ</w:t>
      </w:r>
      <w:r>
        <w:rPr>
          <w:rFonts w:ascii="Mangal" w:hAnsi="Mangal" w:cs="Raavi"/>
          <w:lang w:val="en-IN" w:bidi="pa-IN"/>
        </w:rPr>
        <w:t xml:space="preserve"> ?</w:t>
      </w:r>
    </w:p>
    <w:p w14:paraId="362C5936" w14:textId="5053FFF9" w:rsidR="004A236D" w:rsidRDefault="00740EA8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 w:hint="cs"/>
          <w:cs/>
          <w:lang w:val="en-IN" w:bidi="pa-IN"/>
        </w:rPr>
        <w:t>ਵ</w:t>
      </w:r>
      <w:r>
        <w:rPr>
          <w:rFonts w:ascii="Mangal" w:hAnsi="Mangal" w:cs="Raavi"/>
          <w:cs/>
          <w:lang w:val="en-IN" w:bidi="pa-IN"/>
        </w:rPr>
        <w:t>ਾਰ</w:t>
      </w:r>
      <w:r>
        <w:rPr>
          <w:rFonts w:ascii="Mangal" w:hAnsi="Mangal" w:cs="Raavi"/>
          <w:lang w:val="en-IN" w:bidi="pa-IN"/>
        </w:rPr>
        <w:t xml:space="preserve"> ?</w:t>
      </w:r>
    </w:p>
    <w:p w14:paraId="4436D49E" w14:textId="1AECE153" w:rsidR="00740EA8" w:rsidRDefault="006F18DA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ਭਗਤ ਨਾਮਦੇਵ ਜੀ ਦੀ ਬਾਣੀ ਦਾ ਮੁੱਖ ਉਪਦੇਸ਼ ਕੀ ਸੀ</w:t>
      </w:r>
      <w:r>
        <w:rPr>
          <w:rFonts w:ascii="Mangal" w:hAnsi="Mangal" w:cs="Raavi"/>
          <w:lang w:val="en-IN" w:bidi="pa-IN"/>
        </w:rPr>
        <w:t xml:space="preserve"> ?</w:t>
      </w:r>
    </w:p>
    <w:p w14:paraId="50291AE9" w14:textId="376E103C" w:rsidR="006D7AF6" w:rsidRPr="006F18DA" w:rsidRDefault="006259BB" w:rsidP="00E34974">
      <w:pPr>
        <w:pStyle w:val="ListParagraph"/>
        <w:numPr>
          <w:ilvl w:val="0"/>
          <w:numId w:val="13"/>
        </w:numPr>
        <w:spacing w:after="0"/>
        <w:rPr>
          <w:rFonts w:ascii="Mangal" w:hAnsi="Mangal" w:cs="Raavi"/>
          <w:lang w:val="en-IN" w:bidi="pa-IN"/>
        </w:rPr>
      </w:pPr>
      <w:r>
        <w:rPr>
          <w:rFonts w:ascii="Mangal" w:hAnsi="Mangal" w:cs="Raavi"/>
          <w:cs/>
          <w:lang w:val="en-IN" w:bidi="pa-IN"/>
        </w:rPr>
        <w:t>ਭਗਤ ਨਾਮਦੇਵ ਜੀ ਦਾ ਜਨਮ ਕਦੋਂ ਅਤੇ ਕਿੱਥੇ ਹੋਇਆ</w:t>
      </w:r>
      <w:r>
        <w:rPr>
          <w:rFonts w:ascii="Mangal" w:hAnsi="Mangal" w:cs="Raavi"/>
          <w:lang w:val="en-IN" w:bidi="pa-IN"/>
        </w:rPr>
        <w:t xml:space="preserve"> ?</w:t>
      </w:r>
    </w:p>
    <w:p w14:paraId="624D7044" w14:textId="77777777" w:rsidR="002B4D01" w:rsidRDefault="002B4D01"/>
    <w:sectPr w:rsidR="002B4D01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50551"/>
    <w:multiLevelType w:val="hybridMultilevel"/>
    <w:tmpl w:val="C53A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angal" w:hAnsi="Mangal" w:cs="Raav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50724"/>
    <w:multiLevelType w:val="hybridMultilevel"/>
    <w:tmpl w:val="07A81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912CB"/>
    <w:multiLevelType w:val="hybridMultilevel"/>
    <w:tmpl w:val="7CB6B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65969"/>
    <w:multiLevelType w:val="hybridMultilevel"/>
    <w:tmpl w:val="1F22D9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84257">
    <w:abstractNumId w:val="8"/>
  </w:num>
  <w:num w:numId="2" w16cid:durableId="167907430">
    <w:abstractNumId w:val="6"/>
  </w:num>
  <w:num w:numId="3" w16cid:durableId="1729300488">
    <w:abstractNumId w:val="5"/>
  </w:num>
  <w:num w:numId="4" w16cid:durableId="124128457">
    <w:abstractNumId w:val="4"/>
  </w:num>
  <w:num w:numId="5" w16cid:durableId="1393889611">
    <w:abstractNumId w:val="7"/>
  </w:num>
  <w:num w:numId="6" w16cid:durableId="994796880">
    <w:abstractNumId w:val="3"/>
  </w:num>
  <w:num w:numId="7" w16cid:durableId="424809298">
    <w:abstractNumId w:val="2"/>
  </w:num>
  <w:num w:numId="8" w16cid:durableId="197859579">
    <w:abstractNumId w:val="1"/>
  </w:num>
  <w:num w:numId="9" w16cid:durableId="1519659601">
    <w:abstractNumId w:val="0"/>
  </w:num>
  <w:num w:numId="10" w16cid:durableId="506554579">
    <w:abstractNumId w:val="11"/>
  </w:num>
  <w:num w:numId="11" w16cid:durableId="1406146487">
    <w:abstractNumId w:val="12"/>
  </w:num>
  <w:num w:numId="12" w16cid:durableId="326130436">
    <w:abstractNumId w:val="9"/>
  </w:num>
  <w:num w:numId="13" w16cid:durableId="5830307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E8"/>
    <w:rsid w:val="00034616"/>
    <w:rsid w:val="0006063C"/>
    <w:rsid w:val="000856D0"/>
    <w:rsid w:val="00095D59"/>
    <w:rsid w:val="00097B72"/>
    <w:rsid w:val="000C477F"/>
    <w:rsid w:val="000D3DEF"/>
    <w:rsid w:val="00111137"/>
    <w:rsid w:val="00143973"/>
    <w:rsid w:val="00144E5F"/>
    <w:rsid w:val="0015074B"/>
    <w:rsid w:val="00154EBC"/>
    <w:rsid w:val="00167347"/>
    <w:rsid w:val="00192EE8"/>
    <w:rsid w:val="001A71BA"/>
    <w:rsid w:val="001C6116"/>
    <w:rsid w:val="0029639D"/>
    <w:rsid w:val="002B4D01"/>
    <w:rsid w:val="002D550E"/>
    <w:rsid w:val="002D75C5"/>
    <w:rsid w:val="00326F90"/>
    <w:rsid w:val="00331982"/>
    <w:rsid w:val="00343931"/>
    <w:rsid w:val="00357C59"/>
    <w:rsid w:val="004355B5"/>
    <w:rsid w:val="004A236D"/>
    <w:rsid w:val="004A5948"/>
    <w:rsid w:val="004C7FB4"/>
    <w:rsid w:val="004E1074"/>
    <w:rsid w:val="004F4E9A"/>
    <w:rsid w:val="004F78A4"/>
    <w:rsid w:val="005833D6"/>
    <w:rsid w:val="00596B64"/>
    <w:rsid w:val="006259BB"/>
    <w:rsid w:val="00651F8A"/>
    <w:rsid w:val="006D7AF6"/>
    <w:rsid w:val="006F18DA"/>
    <w:rsid w:val="00736D66"/>
    <w:rsid w:val="00740EA8"/>
    <w:rsid w:val="00761BDE"/>
    <w:rsid w:val="007808AD"/>
    <w:rsid w:val="008A4659"/>
    <w:rsid w:val="008A46C8"/>
    <w:rsid w:val="008B2014"/>
    <w:rsid w:val="008E5B34"/>
    <w:rsid w:val="00922C3F"/>
    <w:rsid w:val="0094181B"/>
    <w:rsid w:val="00963B0E"/>
    <w:rsid w:val="00967434"/>
    <w:rsid w:val="00A31FE3"/>
    <w:rsid w:val="00AA1D8D"/>
    <w:rsid w:val="00AE2D0B"/>
    <w:rsid w:val="00B148CF"/>
    <w:rsid w:val="00B322F3"/>
    <w:rsid w:val="00B47730"/>
    <w:rsid w:val="00BA15E3"/>
    <w:rsid w:val="00BD05CB"/>
    <w:rsid w:val="00BF6116"/>
    <w:rsid w:val="00C371F6"/>
    <w:rsid w:val="00C434FA"/>
    <w:rsid w:val="00CB0664"/>
    <w:rsid w:val="00CE4F0A"/>
    <w:rsid w:val="00D14A76"/>
    <w:rsid w:val="00D212AC"/>
    <w:rsid w:val="00DF4B95"/>
    <w:rsid w:val="00E34974"/>
    <w:rsid w:val="00E43CA4"/>
    <w:rsid w:val="00E70ABC"/>
    <w:rsid w:val="00E8536B"/>
    <w:rsid w:val="00ED7AB2"/>
    <w:rsid w:val="00EE514C"/>
    <w:rsid w:val="00F25FFD"/>
    <w:rsid w:val="00FA18F7"/>
    <w:rsid w:val="00FC693F"/>
    <w:rsid w:val="00FC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23A22"/>
  <w14:defaultImageDpi w14:val="300"/>
  <w15:docId w15:val="{B93459FD-88D9-F24A-A387-0EDF603D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Sukhwinder Singh</cp:lastModifiedBy>
  <cp:revision>2</cp:revision>
  <dcterms:created xsi:type="dcterms:W3CDTF">2026-05-07T16:36:00Z</dcterms:created>
  <dcterms:modified xsi:type="dcterms:W3CDTF">2026-05-07T16:36:00Z</dcterms:modified>
  <cp:category/>
</cp:coreProperties>
</file>