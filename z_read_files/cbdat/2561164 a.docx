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3CC9" w:rsidRDefault="00835A66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2561164</w:t>
      </w:r>
    </w:p>
    <w:p w:rsidR="002A3CC9" w:rsidRDefault="00835A66">
      <w:pPr>
        <w:spacing w:after="0"/>
        <w:jc w:val="center"/>
      </w:pPr>
      <w:r>
        <w:rPr>
          <w:b/>
        </w:rPr>
        <w:t xml:space="preserve">BCOM HONS Semester: VI </w:t>
      </w:r>
    </w:p>
    <w:p w:rsidR="002A3CC9" w:rsidRDefault="00835A66">
      <w:pPr>
        <w:spacing w:after="0"/>
        <w:jc w:val="center"/>
      </w:pPr>
      <w:r>
        <w:rPr>
          <w:b/>
        </w:rPr>
        <w:t>BCHU3604T: ENTREPRENEURSHIP AND SOCIAL RESPONSIBILITY OF BUSINESS</w:t>
      </w:r>
    </w:p>
    <w:p w:rsidR="002A3CC9" w:rsidRDefault="00835A66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</w:t>
      </w:r>
      <w:r w:rsidR="00A9580F">
        <w:t>3</w:t>
      </w:r>
      <w:r>
        <w:t xml:space="preserve"> Hrs.</w:t>
      </w:r>
    </w:p>
    <w:p w:rsidR="00A9580F" w:rsidRDefault="00835A66" w:rsidP="00A9580F">
      <w:r>
        <w:rPr>
          <w:b/>
        </w:rPr>
        <w:t>Note:-</w:t>
      </w:r>
      <w:r>
        <w:t xml:space="preserve"> </w:t>
      </w:r>
      <w:r w:rsidR="00A9580F">
        <w:t xml:space="preserve">Attempt two questions (out of 4) each from </w:t>
      </w:r>
      <w:r w:rsidR="0095681B">
        <w:t>section A &amp; B carrying 12</w:t>
      </w:r>
      <w:r w:rsidR="00A9580F">
        <w:t xml:space="preserve"> marks each and the en</w:t>
      </w:r>
      <w:r w:rsidR="0095681B">
        <w:t>tire section  C consisting of 11 short questions carrying 2</w:t>
      </w:r>
      <w:r w:rsidR="00A9580F">
        <w:t xml:space="preserve"> marks each.</w:t>
      </w:r>
    </w:p>
    <w:p w:rsidR="0090187D" w:rsidRPr="0090187D" w:rsidRDefault="0090187D" w:rsidP="0090187D">
      <w:pPr>
        <w:jc w:val="center"/>
        <w:rPr>
          <w:b/>
        </w:rPr>
      </w:pPr>
      <w:r w:rsidRPr="0090187D">
        <w:rPr>
          <w:b/>
        </w:rPr>
        <w:t>Section - A</w:t>
      </w:r>
    </w:p>
    <w:p w:rsidR="0090187D" w:rsidRPr="00523D1F" w:rsidRDefault="0090187D" w:rsidP="00901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Explain Entrepreneurship and explain its main characteristics. </w:t>
      </w:r>
    </w:p>
    <w:p w:rsidR="0090187D" w:rsidRPr="00523D1F" w:rsidRDefault="0090187D" w:rsidP="00901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Discuss the economic factors affecting the growth of entrepreneurs in India. </w:t>
      </w:r>
    </w:p>
    <w:p w:rsidR="0090187D" w:rsidRPr="00523D1F" w:rsidRDefault="0090187D" w:rsidP="00901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What are the various steps taken by Government of India to promote new businesses? </w:t>
      </w:r>
    </w:p>
    <w:p w:rsidR="0090187D" w:rsidRPr="00523D1F" w:rsidRDefault="0090187D" w:rsidP="009018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What do you mean by an EDP? Discuss the role of the government in organizing such programmes. </w:t>
      </w:r>
    </w:p>
    <w:p w:rsidR="002A3CC9" w:rsidRDefault="002A3CC9"/>
    <w:p w:rsidR="0090187D" w:rsidRDefault="0090187D" w:rsidP="0090187D">
      <w:pPr>
        <w:jc w:val="center"/>
        <w:rPr>
          <w:b/>
        </w:rPr>
      </w:pPr>
      <w:r w:rsidRPr="0090187D">
        <w:rPr>
          <w:b/>
        </w:rPr>
        <w:t xml:space="preserve">Section </w:t>
      </w:r>
      <w:r w:rsidR="00F23F0C">
        <w:rPr>
          <w:b/>
        </w:rPr>
        <w:t>–</w:t>
      </w:r>
      <w:r w:rsidRPr="0090187D">
        <w:rPr>
          <w:b/>
        </w:rPr>
        <w:t xml:space="preserve"> B</w:t>
      </w:r>
    </w:p>
    <w:p w:rsidR="00F23F0C" w:rsidRPr="00523D1F" w:rsidRDefault="00F23F0C" w:rsidP="00F23F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5.</w:t>
      </w:r>
      <w:r w:rsidR="00485112">
        <w:rPr>
          <w:rFonts w:ascii="Times New Roman" w:hAnsi="Times New Roman" w:cs="Times New Roman"/>
          <w:sz w:val="24"/>
          <w:szCs w:val="24"/>
        </w:rPr>
        <w:t xml:space="preserve"> </w:t>
      </w:r>
      <w:r w:rsidR="00762EA0">
        <w:rPr>
          <w:rFonts w:ascii="Times New Roman" w:hAnsi="Times New Roman" w:cs="Times New Roman"/>
          <w:sz w:val="24"/>
          <w:szCs w:val="24"/>
        </w:rPr>
        <w:t xml:space="preserve">Describe the recent schemes of Indian government in relation to support for innovation and entrepreneurship. </w:t>
      </w:r>
    </w:p>
    <w:p w:rsidR="00EC7DB0" w:rsidRDefault="00F23F0C" w:rsidP="00F23F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6A66">
        <w:rPr>
          <w:rFonts w:ascii="Times New Roman" w:hAnsi="Times New Roman" w:cs="Times New Roman"/>
          <w:sz w:val="24"/>
          <w:szCs w:val="24"/>
        </w:rPr>
        <w:t xml:space="preserve">What is the role and functions of business incubators? Explain in detail. </w:t>
      </w:r>
    </w:p>
    <w:p w:rsidR="00F23F0C" w:rsidRPr="00523D1F" w:rsidRDefault="00F23F0C" w:rsidP="00F23F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7.</w:t>
      </w:r>
      <w:r w:rsidR="005A2F27">
        <w:rPr>
          <w:rFonts w:ascii="Times New Roman" w:hAnsi="Times New Roman" w:cs="Times New Roman"/>
          <w:sz w:val="24"/>
          <w:szCs w:val="24"/>
        </w:rPr>
        <w:t xml:space="preserve"> Write a detailed note on models of CSR in India.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3F0C" w:rsidRPr="00523D1F" w:rsidRDefault="00F23F0C" w:rsidP="00F23F0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Explain the concept of CSR. Give the arguments in favour and against CSR. </w:t>
      </w:r>
    </w:p>
    <w:p w:rsidR="0095681B" w:rsidRDefault="0095681B" w:rsidP="0095681B">
      <w:pPr>
        <w:jc w:val="center"/>
        <w:rPr>
          <w:b/>
        </w:rPr>
      </w:pPr>
      <w:r w:rsidRPr="0090187D">
        <w:rPr>
          <w:b/>
        </w:rPr>
        <w:t xml:space="preserve">Section </w:t>
      </w:r>
      <w:r>
        <w:rPr>
          <w:b/>
        </w:rPr>
        <w:t>– C</w:t>
      </w:r>
    </w:p>
    <w:p w:rsidR="0095681B" w:rsidRPr="00523D1F" w:rsidRDefault="0095681B" w:rsidP="009568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3D1F"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 xml:space="preserve"> Attempt </w:t>
      </w:r>
      <w:r w:rsidR="00C951D0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questions:</w:t>
      </w:r>
      <w:r w:rsidRPr="00523D1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95681B" w:rsidRPr="00240030" w:rsidRDefault="0095681B" w:rsidP="0095681B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40030">
        <w:rPr>
          <w:rFonts w:ascii="Times New Roman" w:hAnsi="Times New Roman" w:cs="Times New Roman"/>
          <w:sz w:val="24"/>
          <w:szCs w:val="24"/>
        </w:rPr>
        <w:t>Entrepreneurship as a profession</w:t>
      </w:r>
    </w:p>
    <w:p w:rsidR="0095681B" w:rsidRPr="00240030" w:rsidRDefault="0095681B" w:rsidP="0095681B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40030">
        <w:rPr>
          <w:rFonts w:ascii="Times New Roman" w:hAnsi="Times New Roman" w:cs="Times New Roman"/>
          <w:sz w:val="24"/>
          <w:szCs w:val="24"/>
        </w:rPr>
        <w:t>Entrepreneur v/s Manager</w:t>
      </w:r>
    </w:p>
    <w:p w:rsidR="0095681B" w:rsidRPr="00240030" w:rsidRDefault="0095681B" w:rsidP="0095681B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40030">
        <w:rPr>
          <w:rFonts w:ascii="Times New Roman" w:hAnsi="Times New Roman" w:cs="Times New Roman"/>
          <w:sz w:val="24"/>
          <w:szCs w:val="24"/>
        </w:rPr>
        <w:t>Need of EDP</w:t>
      </w:r>
    </w:p>
    <w:p w:rsidR="0095681B" w:rsidRDefault="0095681B" w:rsidP="0095681B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Benefits of business groups</w:t>
      </w:r>
    </w:p>
    <w:p w:rsidR="0095681B" w:rsidRPr="00240030" w:rsidRDefault="0095681B" w:rsidP="0095681B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MSME’s </w:t>
      </w:r>
    </w:p>
    <w:p w:rsidR="0095681B" w:rsidRDefault="0095681B" w:rsidP="0095681B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40030">
        <w:rPr>
          <w:rFonts w:ascii="Times New Roman" w:hAnsi="Times New Roman" w:cs="Times New Roman"/>
          <w:sz w:val="24"/>
          <w:szCs w:val="24"/>
        </w:rPr>
        <w:t>Corporate Social Responsibility</w:t>
      </w:r>
    </w:p>
    <w:p w:rsidR="00EC6A5C" w:rsidRDefault="00EC6A5C" w:rsidP="00EC6A5C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Angel investor</w:t>
      </w:r>
    </w:p>
    <w:p w:rsidR="00EC6A5C" w:rsidRDefault="00EC6A5C" w:rsidP="00EC6A5C">
      <w:pPr>
        <w:pStyle w:val="ListParagraph"/>
        <w:numPr>
          <w:ilvl w:val="0"/>
          <w:numId w:val="10"/>
        </w:numPr>
        <w:tabs>
          <w:tab w:val="left" w:pos="810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CSR &amp; Corporate Governance</w:t>
      </w:r>
    </w:p>
    <w:p w:rsidR="00EC6A5C" w:rsidRDefault="00E25677" w:rsidP="00EC6A5C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NABARD</w:t>
      </w:r>
    </w:p>
    <w:p w:rsidR="00E25677" w:rsidRDefault="00E25677" w:rsidP="00EC6A5C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Advantages of private equity fund</w:t>
      </w:r>
    </w:p>
    <w:p w:rsidR="00E25677" w:rsidRPr="00EC6A5C" w:rsidRDefault="00E25677" w:rsidP="00EC6A5C">
      <w:pPr>
        <w:pStyle w:val="ListParagraph"/>
        <w:numPr>
          <w:ilvl w:val="0"/>
          <w:numId w:val="10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Sustainable entrepreneurship </w:t>
      </w:r>
    </w:p>
    <w:p w:rsidR="0095681B" w:rsidRDefault="0095681B" w:rsidP="0095681B">
      <w:pPr>
        <w:jc w:val="both"/>
        <w:rPr>
          <w:b/>
        </w:rPr>
      </w:pPr>
    </w:p>
    <w:p w:rsidR="00F23F0C" w:rsidRDefault="00F23F0C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Default="00603CB0" w:rsidP="0090187D">
      <w:pPr>
        <w:jc w:val="center"/>
        <w:rPr>
          <w:b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lastRenderedPageBreak/>
        <w:t>ਨੋਟ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:-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A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B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ਦੋ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(4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ਵਿੱਚੋਂ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ਕੋਸ਼ਿਸ਼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ਜਿਸ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12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ਪੂਰੇ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C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11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ਛੋਟੇ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ਪ੍ਰਸ਼ਨ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ਜਿਨ੍ਹਾਂ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2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ਅੰਕ</w:t>
      </w:r>
      <w:r w:rsidRPr="00603CB0">
        <w:rPr>
          <w:rFonts w:ascii="Times New Roman" w:eastAsia="Times New Roman" w:hAnsi="Times New Roman" w:cs="Times New Roman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ਹਨ।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A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1.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ਇਸ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ਮੁੱਖ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ਵਿਸ਼ੇਸ਼ਤਾਵਾਂ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2.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ਉੱਦਮੀਆਂ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ਵਿਕਾਸ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ਪ੍ਰਭਾਵਿਤ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ਵਾਲੇ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ਆਰਥਿਕ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ਕਾਰਕਾਂ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3.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ਸਰਕਾਰ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ਦੁਆਰਾ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ਨਵੇਂ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ਉਤਸ਼ਾਹਿਤ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ਚੁੱਕੇ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ਗਏ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-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ਵੱਖ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ਕਦਮ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ਹਨ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?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4. EDP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ਤੋਂ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ਤੁਹਾਡਾ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ਭਾਵ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ਅਜਿਹੇ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ਪ੍ਰੋਗਰਾਮਾਂ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ਨੂੰ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ਆਯੋਜਿਤ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ਕਰਨ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ਸਰਕਾਰ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ਭੂਮਿਕਾ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ਚਰਚਾ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B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5.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ਨਵੀਨਤਾ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ਲਈ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ਸਮਰਥਨ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ਸੰਬੰਧ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ਸਰਕਾਰ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ਦੀਆਂ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ਹਾਲੀਆ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ਯੋਜਨਾਵਾਂ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ਵਰਣਨ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6.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ਕਾਰੋਬਾਰੀ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ਇਨਕਿਊਬੇਟਰਾਂ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ਭੂਮਿਕਾ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ਕਾਰਜ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ਹੈ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?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ਵਿਸਥਾਰ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7.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ਭਾਰਤ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CSR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ਮਾਡਲਾਂ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'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ਵਿਸਤ੍ਰਿਤ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ਨੋਟ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ਲਿਖੋ।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8. CSR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ਧਾਰਨਾ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ਵਿਆਖਿਆ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ਕਰੋ।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CSR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ਹੱਕ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ਵਿੱਚ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ਵਿਰੁੱਧ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ਦਲੀਲਾਂ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ਦਿਓ।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ਭਾਗ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- C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9.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ਸਾਰੇ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ਸਵਾਲਾਂ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ਕੋਸ਼ਿਸ਼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ਕਰੋ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>: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ਇੱਕ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ਪੇਸ਼ੇ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ਵਜੋਂ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ਬਨਾਮ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ਪ੍ਰਬੰਧਕ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iii) EDP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ਜ਼ਰੂਰਤ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iv)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ਵਪਾਰਕ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ਸਮੂਹਾਂ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ਲਾਭ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v) MSME 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ਕਾਰਪੋਰੇਟ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ਸਮਾਜਿਕ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ਜ਼ਿੰਮੇਵਾਰੀ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ਏਂਜਲ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ਨਿਵੇਸ਼ਕ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viii) CSR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ਅਤੇ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ਕਾਰਪੋਰੇਟ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ਗਵਰਨੈਂਸ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ix) </w:t>
      </w:r>
      <w:r>
        <w:rPr>
          <w:rFonts w:ascii="Raavi" w:eastAsia="Times New Roman" w:hAnsi="Raavi" w:cs="Raavi"/>
          <w:sz w:val="20"/>
          <w:szCs w:val="20"/>
          <w:cs/>
          <w:lang w:bidi="pa-IN"/>
        </w:rPr>
        <w:t>NABARD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x) </w:t>
      </w:r>
      <w:r w:rsidRPr="00603CB0">
        <w:rPr>
          <w:rFonts w:ascii="Cambria Math" w:eastAsia="Times New Roman" w:hAnsi="Cambria Math" w:cs="Cambria Math" w:hint="cs"/>
          <w:sz w:val="20"/>
          <w:szCs w:val="20"/>
          <w:cs/>
          <w:lang w:bidi="pa-IN"/>
        </w:rPr>
        <w:t>​​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ਪ੍ਰਾਈਵੇਟ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ਇਕੁਇਟੀ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ਫੰਡ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ਦੇ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ਫਾਇਦੇ</w:t>
      </w:r>
    </w:p>
    <w:p w:rsidR="00603CB0" w:rsidRPr="00603CB0" w:rsidRDefault="00603CB0" w:rsidP="00603C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xi)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ਟਿਕਾਊ</w:t>
      </w:r>
      <w:r w:rsidRPr="00603CB0">
        <w:rPr>
          <w:rFonts w:ascii="Courier New" w:eastAsia="Times New Roman" w:hAnsi="Courier New" w:cs="Courier New" w:hint="cs"/>
          <w:sz w:val="20"/>
          <w:szCs w:val="20"/>
          <w:cs/>
          <w:lang w:bidi="pa-IN"/>
        </w:rPr>
        <w:t xml:space="preserve"> </w:t>
      </w:r>
      <w:r w:rsidRPr="00603CB0">
        <w:rPr>
          <w:rFonts w:ascii="Raavi" w:eastAsia="Times New Roman" w:hAnsi="Raavi" w:cs="Raavi" w:hint="cs"/>
          <w:sz w:val="20"/>
          <w:szCs w:val="20"/>
          <w:cs/>
          <w:lang w:bidi="pa-IN"/>
        </w:rPr>
        <w:t>ਉੱਦਮਤਾ</w:t>
      </w:r>
    </w:p>
    <w:p w:rsidR="00603CB0" w:rsidRPr="0090187D" w:rsidRDefault="00603CB0" w:rsidP="0090187D">
      <w:pPr>
        <w:jc w:val="center"/>
        <w:rPr>
          <w:b/>
        </w:rPr>
      </w:pPr>
    </w:p>
    <w:sectPr w:rsidR="00603CB0" w:rsidRPr="0090187D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30920B3"/>
    <w:multiLevelType w:val="hybridMultilevel"/>
    <w:tmpl w:val="9CCE2E02"/>
    <w:lvl w:ilvl="0" w:tplc="8D4AB36A">
      <w:start w:val="1"/>
      <w:numFmt w:val="lowerRoman"/>
      <w:lvlText w:val="%1)"/>
      <w:lvlJc w:val="left"/>
      <w:pPr>
        <w:ind w:left="14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6" w:hanging="360"/>
      </w:pPr>
    </w:lvl>
    <w:lvl w:ilvl="2" w:tplc="0409001B" w:tentative="1">
      <w:start w:val="1"/>
      <w:numFmt w:val="lowerRoman"/>
      <w:lvlText w:val="%3."/>
      <w:lvlJc w:val="right"/>
      <w:pPr>
        <w:ind w:left="2886" w:hanging="180"/>
      </w:pPr>
    </w:lvl>
    <w:lvl w:ilvl="3" w:tplc="0409000F" w:tentative="1">
      <w:start w:val="1"/>
      <w:numFmt w:val="decimal"/>
      <w:lvlText w:val="%4."/>
      <w:lvlJc w:val="left"/>
      <w:pPr>
        <w:ind w:left="3606" w:hanging="360"/>
      </w:pPr>
    </w:lvl>
    <w:lvl w:ilvl="4" w:tplc="04090019" w:tentative="1">
      <w:start w:val="1"/>
      <w:numFmt w:val="lowerLetter"/>
      <w:lvlText w:val="%5."/>
      <w:lvlJc w:val="left"/>
      <w:pPr>
        <w:ind w:left="4326" w:hanging="360"/>
      </w:pPr>
    </w:lvl>
    <w:lvl w:ilvl="5" w:tplc="0409001B" w:tentative="1">
      <w:start w:val="1"/>
      <w:numFmt w:val="lowerRoman"/>
      <w:lvlText w:val="%6."/>
      <w:lvlJc w:val="right"/>
      <w:pPr>
        <w:ind w:left="5046" w:hanging="180"/>
      </w:pPr>
    </w:lvl>
    <w:lvl w:ilvl="6" w:tplc="0409000F" w:tentative="1">
      <w:start w:val="1"/>
      <w:numFmt w:val="decimal"/>
      <w:lvlText w:val="%7."/>
      <w:lvlJc w:val="left"/>
      <w:pPr>
        <w:ind w:left="5766" w:hanging="360"/>
      </w:pPr>
    </w:lvl>
    <w:lvl w:ilvl="7" w:tplc="04090019" w:tentative="1">
      <w:start w:val="1"/>
      <w:numFmt w:val="lowerLetter"/>
      <w:lvlText w:val="%8."/>
      <w:lvlJc w:val="left"/>
      <w:pPr>
        <w:ind w:left="6486" w:hanging="360"/>
      </w:pPr>
    </w:lvl>
    <w:lvl w:ilvl="8" w:tplc="0409001B" w:tentative="1">
      <w:start w:val="1"/>
      <w:numFmt w:val="lowerRoman"/>
      <w:lvlText w:val="%9."/>
      <w:lvlJc w:val="right"/>
      <w:pPr>
        <w:ind w:left="7206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3CC9"/>
    <w:rsid w:val="00326F90"/>
    <w:rsid w:val="00485112"/>
    <w:rsid w:val="005760CB"/>
    <w:rsid w:val="005A2F27"/>
    <w:rsid w:val="00603CB0"/>
    <w:rsid w:val="00762EA0"/>
    <w:rsid w:val="007D0B9D"/>
    <w:rsid w:val="007F6E34"/>
    <w:rsid w:val="00835A66"/>
    <w:rsid w:val="0090187D"/>
    <w:rsid w:val="0095681B"/>
    <w:rsid w:val="009D1B31"/>
    <w:rsid w:val="00A9580F"/>
    <w:rsid w:val="00AA1D8D"/>
    <w:rsid w:val="00B47730"/>
    <w:rsid w:val="00C951D0"/>
    <w:rsid w:val="00CB0664"/>
    <w:rsid w:val="00DD0819"/>
    <w:rsid w:val="00E25677"/>
    <w:rsid w:val="00EC6A5C"/>
    <w:rsid w:val="00EC7DB0"/>
    <w:rsid w:val="00F23F0C"/>
    <w:rsid w:val="00F66A6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3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3CB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03CB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3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17</cp:revision>
  <dcterms:created xsi:type="dcterms:W3CDTF">2013-12-23T23:15:00Z</dcterms:created>
  <dcterms:modified xsi:type="dcterms:W3CDTF">2026-04-27T07:24:00Z</dcterms:modified>
  <cp:category/>
</cp:coreProperties>
</file>