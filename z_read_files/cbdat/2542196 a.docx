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0BB" w:rsidRDefault="00552A98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2542196</w:t>
      </w:r>
    </w:p>
    <w:p w:rsidR="006870BB" w:rsidRDefault="00552A98">
      <w:pPr>
        <w:spacing w:after="0"/>
        <w:jc w:val="center"/>
      </w:pPr>
      <w:r>
        <w:rPr>
          <w:b/>
        </w:rPr>
        <w:t xml:space="preserve">MA PUNJABI Semester: IV </w:t>
      </w:r>
    </w:p>
    <w:p w:rsidR="006870BB" w:rsidRPr="008F4C3B" w:rsidRDefault="00552A98">
      <w:pPr>
        <w:spacing w:after="0"/>
        <w:jc w:val="center"/>
        <w:rPr>
          <w:rFonts w:ascii="Nirmala UI" w:hAnsi="Nirmala UI" w:cs="Nirmala UI"/>
        </w:rPr>
      </w:pPr>
      <w:r w:rsidRPr="008F4C3B">
        <w:rPr>
          <w:rFonts w:ascii="Nirmala UI" w:hAnsi="Nirmala UI" w:cs="Nirmala UI"/>
          <w:b/>
        </w:rPr>
        <w:t>PBIM2202: ਲੋਕਧਾਰਾ ਤੇ ਪੰਜਾਬੀ ਲੋਕਧਾਰਾ</w:t>
      </w:r>
    </w:p>
    <w:p w:rsidR="008F4C3B" w:rsidRPr="00CA5534" w:rsidRDefault="008F4C3B" w:rsidP="008F4C3B">
      <w:pPr>
        <w:pBdr>
          <w:bottom w:val="single" w:sz="6" w:space="1" w:color="000000"/>
        </w:pBdr>
        <w:spacing w:after="0"/>
        <w:rPr>
          <w:rFonts w:ascii="Raavi" w:hAnsi="Raavi" w:cs="Raavi" w:hint="eastAsia"/>
        </w:rPr>
      </w:pPr>
      <w:r w:rsidRPr="00CA5534">
        <w:rPr>
          <w:rFonts w:ascii="Raavi" w:hAnsi="Raavi" w:cs="Raavi"/>
        </w:rPr>
        <w:t>Maximum Marks: 70</w:t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</w:r>
      <w:r w:rsidRPr="00CA5534">
        <w:rPr>
          <w:rFonts w:ascii="Raavi" w:hAnsi="Raavi" w:cs="Raavi"/>
        </w:rPr>
        <w:tab/>
        <w:t xml:space="preserve"> Time Allowed: 3 Hrs.</w:t>
      </w:r>
    </w:p>
    <w:p w:rsidR="006870BB" w:rsidRDefault="00552A98">
      <w:r>
        <w:rPr>
          <w:b/>
        </w:rPr>
        <w:t>Note</w:t>
      </w:r>
      <w:proofErr w:type="gramStart"/>
      <w:r>
        <w:rPr>
          <w:b/>
        </w:rPr>
        <w:t>:-</w:t>
      </w:r>
      <w:proofErr w:type="gramEnd"/>
      <w:r>
        <w:t xml:space="preserve"> Please write instructions for Candidates here as per syllabus to attempt the question paper.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ੳ</w:t>
      </w:r>
      <w:r w:rsidRPr="00126EAC">
        <w:rPr>
          <w:rFonts w:ascii="AnmolLipi" w:hAnsi="AnmolLipi" w:cs="Times New Roman"/>
          <w:b/>
          <w:sz w:val="24"/>
          <w:szCs w:val="24"/>
        </w:rPr>
        <w:t>-1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1.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8F4C3B" w:rsidRDefault="008F4C3B" w:rsidP="00126EAC">
      <w:pPr>
        <w:spacing w:after="0" w:line="240" w:lineRule="auto"/>
        <w:rPr>
          <w:rFonts w:ascii="AnmolLipi" w:hAnsi="AnmolLipi" w:cs="Times New Roman"/>
          <w:sz w:val="24"/>
          <w:szCs w:val="24"/>
        </w:rPr>
      </w:pPr>
      <w:r w:rsidRPr="008F4C3B">
        <w:rPr>
          <w:rFonts w:ascii="Raavi" w:hAnsi="Raavi" w:cs="Raavi"/>
          <w:sz w:val="24"/>
          <w:szCs w:val="24"/>
        </w:rPr>
        <w:t>ੳ</w:t>
      </w:r>
      <w:r w:rsidR="00126EAC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ਸਰ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ਰਿਚਰਡ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ਟੈਪਲ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ਬਾਰੇ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ਲਿਖਦੇ</w:t>
      </w:r>
      <w:proofErr w:type="spellEnd"/>
      <w:r w:rsid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ਹੋਏ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,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ਵਿਸਥਾਰ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ਪੂਰਵਕ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ਚਰਚਾ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ਕਰੋ</w:t>
      </w:r>
      <w:proofErr w:type="spellEnd"/>
      <w:r w:rsidR="00126EAC">
        <w:rPr>
          <w:rFonts w:ascii="AnmolLipi" w:hAnsi="AnmolLipi" w:cs="Times New Roman"/>
          <w:sz w:val="24"/>
          <w:szCs w:val="24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 xml:space="preserve"> </w:t>
      </w:r>
    </w:p>
    <w:p w:rsidR="008F4C3B" w:rsidRPr="008F4C3B" w:rsidRDefault="008F4C3B" w:rsidP="008F4C3B">
      <w:pPr>
        <w:spacing w:after="0" w:line="240" w:lineRule="auto"/>
        <w:rPr>
          <w:rFonts w:ascii="AnmolLipi" w:hAnsi="AnmolLipi" w:cs="Times New Roman"/>
          <w:sz w:val="24"/>
          <w:szCs w:val="24"/>
        </w:rPr>
      </w:pPr>
      <w:r w:rsidRPr="008F4C3B">
        <w:rPr>
          <w:rFonts w:ascii="Raavi" w:hAnsi="Raavi" w:cs="Raavi"/>
          <w:sz w:val="24"/>
          <w:szCs w:val="24"/>
        </w:rPr>
        <w:t>ਅ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B35CE1" w:rsidRPr="00B35CE1">
        <w:rPr>
          <w:rFonts w:ascii="Raavi" w:hAnsi="Raavi" w:cs="Raavi"/>
          <w:sz w:val="24"/>
          <w:szCs w:val="24"/>
        </w:rPr>
        <w:t>ਸਾਇਮਨ</w:t>
      </w:r>
      <w:proofErr w:type="spellEnd"/>
      <w:r w:rsidR="00B35CE1" w:rsidRPr="00B35CE1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B35CE1" w:rsidRPr="00B35CE1">
        <w:rPr>
          <w:rFonts w:ascii="Raavi" w:hAnsi="Raavi" w:cs="Raavi"/>
          <w:sz w:val="24"/>
          <w:szCs w:val="24"/>
        </w:rPr>
        <w:t>ਜੇ</w:t>
      </w:r>
      <w:proofErr w:type="spellEnd"/>
      <w:r w:rsidR="00B35CE1" w:rsidRPr="00B35CE1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B35CE1" w:rsidRPr="00B35CE1">
        <w:rPr>
          <w:rFonts w:ascii="Raavi" w:hAnsi="Raavi" w:cs="Raavi"/>
          <w:sz w:val="24"/>
          <w:szCs w:val="24"/>
        </w:rPr>
        <w:t>ਬਰੈੱਨਰ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ਦਾ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ਲੋਕਧਾਰਾ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ਚਿੰਤਨ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ਕੀ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ਸੀ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?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ਇਸ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ਬਾਰੇ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ਵਿਸਥਾਰ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ਪੂਰਵਕ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proofErr w:type="spellStart"/>
      <w:r w:rsidR="00126EAC" w:rsidRPr="00126EAC">
        <w:rPr>
          <w:rFonts w:ascii="Raavi" w:hAnsi="Raavi" w:cs="Raavi"/>
          <w:sz w:val="24"/>
          <w:szCs w:val="24"/>
        </w:rPr>
        <w:t>ਲਿਖੋ</w:t>
      </w:r>
      <w:proofErr w:type="spellEnd"/>
      <w:r w:rsidR="00126EAC" w:rsidRPr="00126EAC">
        <w:rPr>
          <w:rFonts w:ascii="AnmolLipi" w:hAnsi="AnmolLipi" w:cs="Times New Roman"/>
          <w:sz w:val="24"/>
          <w:szCs w:val="24"/>
        </w:rPr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                                                     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ੳ</w:t>
      </w:r>
      <w:r w:rsidRPr="00126EAC">
        <w:rPr>
          <w:rFonts w:ascii="AnmolLipi" w:hAnsi="AnmolLipi" w:cs="Times New Roman"/>
          <w:b/>
          <w:sz w:val="24"/>
          <w:szCs w:val="24"/>
        </w:rPr>
        <w:t>-2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2.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126EAC" w:rsidRDefault="008F4C3B" w:rsidP="00126EAC">
      <w:pPr>
        <w:spacing w:after="0" w:line="240" w:lineRule="auto"/>
      </w:pPr>
      <w:r w:rsidRPr="008F4C3B">
        <w:rPr>
          <w:rFonts w:ascii="Raavi" w:hAnsi="Raavi" w:cs="Raavi"/>
          <w:sz w:val="24"/>
          <w:szCs w:val="24"/>
        </w:rPr>
        <w:t>ੳ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126EAC">
        <w:rPr>
          <w:rFonts w:ascii="Raavi" w:hAnsi="Raavi" w:cs="Raavi"/>
        </w:rPr>
        <w:t>ਪੰਜਾਬੀ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ਲੋਕ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ਕਥਾਵਾਂ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ਬਾਰੇ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ਵਿਸਥਾਰ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ਪੂਰਵਕ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ਚਰਚਾ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ਕਰ</w:t>
      </w:r>
      <w:proofErr w:type="gramStart"/>
      <w:r w:rsidR="00126EAC">
        <w:rPr>
          <w:rFonts w:ascii="Raavi" w:hAnsi="Raavi" w:cs="Raavi"/>
        </w:rPr>
        <w:t>ੋ</w:t>
      </w:r>
      <w:proofErr w:type="spellEnd"/>
      <w:r w:rsidR="00126EAC">
        <w:t xml:space="preserve">  </w:t>
      </w:r>
      <w:r w:rsidRPr="008F4C3B">
        <w:rPr>
          <w:rFonts w:ascii="Kokila" w:hAnsi="Kokila" w:cs="Kokila"/>
          <w:sz w:val="24"/>
          <w:szCs w:val="24"/>
        </w:rPr>
        <w:t>।</w:t>
      </w:r>
      <w:proofErr w:type="gramEnd"/>
    </w:p>
    <w:p w:rsidR="008F4C3B" w:rsidRPr="00126EAC" w:rsidRDefault="008F4C3B" w:rsidP="00126EAC">
      <w:r w:rsidRPr="008F4C3B">
        <w:rPr>
          <w:rFonts w:ascii="Raavi" w:hAnsi="Raavi" w:cs="Raavi"/>
          <w:sz w:val="24"/>
          <w:szCs w:val="24"/>
        </w:rPr>
        <w:t>ਅ</w:t>
      </w:r>
      <w:r w:rsidR="00126EAC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126EAC">
        <w:rPr>
          <w:rFonts w:ascii="Raavi" w:hAnsi="Raavi" w:cs="Raavi"/>
        </w:rPr>
        <w:t>ਲੋਕਧਾਰਾ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ਅਤੇ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ਸਾਹਿਤ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ਵਿਚ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ਕੀ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ਅੰਤਰ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ਹੈ</w:t>
      </w:r>
      <w:proofErr w:type="spellEnd"/>
      <w:r w:rsidR="00126EAC">
        <w:t xml:space="preserve">? </w:t>
      </w:r>
      <w:proofErr w:type="spellStart"/>
      <w:r w:rsidR="00126EAC">
        <w:rPr>
          <w:rFonts w:ascii="Raavi" w:hAnsi="Raavi" w:cs="Raavi"/>
        </w:rPr>
        <w:t>ਇਸ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ਬਾਰੇ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ਚਰਚਾ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ਕਰੋ</w:t>
      </w:r>
      <w:proofErr w:type="spellEnd"/>
      <w:r w:rsidR="00126EAC"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 xml:space="preserve"> 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ਅ</w:t>
      </w:r>
      <w:r w:rsidRPr="00126EAC">
        <w:rPr>
          <w:rFonts w:ascii="AnmolLipi" w:hAnsi="AnmolLipi" w:cs="Times New Roman"/>
          <w:b/>
          <w:sz w:val="24"/>
          <w:szCs w:val="24"/>
        </w:rPr>
        <w:t>-1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3.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126EAC" w:rsidRDefault="008F4C3B" w:rsidP="008F4C3B">
      <w:pPr>
        <w:spacing w:after="0" w:line="240" w:lineRule="auto"/>
      </w:pPr>
      <w:r w:rsidRPr="008F4C3B">
        <w:rPr>
          <w:rFonts w:ascii="Raavi" w:hAnsi="Raavi" w:cs="Raavi"/>
          <w:sz w:val="24"/>
          <w:szCs w:val="24"/>
        </w:rPr>
        <w:t>ੳ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126EAC">
        <w:rPr>
          <w:rFonts w:ascii="Raavi" w:hAnsi="Raavi" w:cs="Raavi"/>
        </w:rPr>
        <w:t>ਪੰਜਾਬੀ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ਲੋਕ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ਕਲਾਵਾਂ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ਦਾ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ਵਰਗੀਕਰਨ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ਕਰਦੇ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ਹੋਏ</w:t>
      </w:r>
      <w:proofErr w:type="spellEnd"/>
      <w:r w:rsidR="00126EAC">
        <w:t xml:space="preserve">, </w:t>
      </w:r>
      <w:proofErr w:type="spellStart"/>
      <w:r w:rsidR="00126EAC">
        <w:rPr>
          <w:rFonts w:ascii="Raavi" w:hAnsi="Raavi" w:cs="Raavi"/>
        </w:rPr>
        <w:t>ਇਸਦੇ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ਮਹੱਤਵ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ਬਾਰੇ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ਦੱਸੋ</w:t>
      </w:r>
      <w:proofErr w:type="spellEnd"/>
      <w:r w:rsidR="00126EAC"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</w:p>
    <w:p w:rsidR="008F4C3B" w:rsidRPr="008F4C3B" w:rsidRDefault="008F4C3B" w:rsidP="008F4C3B">
      <w:pPr>
        <w:spacing w:after="0" w:line="240" w:lineRule="auto"/>
        <w:rPr>
          <w:rFonts w:ascii="AnmolLipi" w:hAnsi="AnmolLipi" w:cs="Times New Roman"/>
          <w:sz w:val="24"/>
          <w:szCs w:val="24"/>
        </w:rPr>
      </w:pPr>
      <w:r w:rsidRPr="008F4C3B">
        <w:rPr>
          <w:rFonts w:ascii="Raavi" w:hAnsi="Raavi" w:cs="Raavi"/>
          <w:sz w:val="24"/>
          <w:szCs w:val="24"/>
        </w:rPr>
        <w:t>ਅ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126EAC">
        <w:rPr>
          <w:rFonts w:ascii="Raavi" w:hAnsi="Raavi" w:cs="Raavi"/>
        </w:rPr>
        <w:t>ਪੰਜਾਬੀ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ਲੋਕ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ਨਾਟ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ਦੀਆਂ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ਪ੍ਰਮੁੱਖ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ਵੰਨਗੀਆਂ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ਬਾਰੇ</w:t>
      </w:r>
      <w:proofErr w:type="spellEnd"/>
      <w:r w:rsidR="00126EAC">
        <w:t xml:space="preserve"> </w:t>
      </w:r>
      <w:proofErr w:type="spellStart"/>
      <w:r w:rsidR="004361C7">
        <w:rPr>
          <w:rFonts w:ascii="Raavi" w:hAnsi="Raavi" w:cs="Raavi"/>
        </w:rPr>
        <w:t>ਵਿਸਥਾਰ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ਪੂਰਵਕ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ਲਿਖੋ</w:t>
      </w:r>
      <w:proofErr w:type="spellEnd"/>
      <w:r w:rsidR="00126EAC"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                                                     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ਅ</w:t>
      </w:r>
      <w:r w:rsidRPr="00126EAC">
        <w:rPr>
          <w:rFonts w:ascii="AnmolLipi" w:hAnsi="AnmolLipi" w:cs="Times New Roman"/>
          <w:b/>
          <w:sz w:val="24"/>
          <w:szCs w:val="24"/>
        </w:rPr>
        <w:t>-2</w:t>
      </w:r>
      <w:bookmarkStart w:id="0" w:name="_GoBack"/>
      <w:bookmarkEnd w:id="0"/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r w:rsidRPr="00126EAC">
        <w:rPr>
          <w:rFonts w:ascii="AnmolLipi" w:hAnsi="AnmolLipi" w:cs="Times New Roman"/>
          <w:b/>
          <w:sz w:val="24"/>
          <w:szCs w:val="24"/>
        </w:rPr>
        <w:t xml:space="preserve">4.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ਕੋਈ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ਇੱਕ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ਕਰੋ</w:t>
      </w:r>
      <w:proofErr w:type="spellEnd"/>
    </w:p>
    <w:p w:rsidR="008F4C3B" w:rsidRPr="00126EAC" w:rsidRDefault="008F4C3B" w:rsidP="008F4C3B">
      <w:pPr>
        <w:spacing w:after="0" w:line="240" w:lineRule="auto"/>
      </w:pPr>
      <w:r w:rsidRPr="008F4C3B">
        <w:rPr>
          <w:rFonts w:ascii="AnmolLipi" w:hAnsi="AnmolLipi" w:cs="Times New Roman"/>
          <w:sz w:val="24"/>
          <w:szCs w:val="24"/>
        </w:rPr>
        <w:t xml:space="preserve">    </w:t>
      </w:r>
      <w:r w:rsidRPr="008F4C3B">
        <w:rPr>
          <w:rFonts w:ascii="Raavi" w:hAnsi="Raavi" w:cs="Raavi"/>
          <w:sz w:val="24"/>
          <w:szCs w:val="24"/>
        </w:rPr>
        <w:t>ੳ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126EAC">
        <w:rPr>
          <w:rFonts w:ascii="Raavi" w:hAnsi="Raavi" w:cs="Raavi"/>
        </w:rPr>
        <w:t>ਪੰਜਾਬੀ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ਲੋਕ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ਵਿਸ਼ਵਾਸ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ਦੇ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ਮੁੱਖ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ਲੱਛਣ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ਅਤੇ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ਸੱਭਿਆਚਾਰ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ਸਾਰਥਕਤਾ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ਬਾਰੇ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ਚਰਚਾ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ਕਰੋ</w:t>
      </w:r>
      <w:proofErr w:type="spellEnd"/>
      <w:r w:rsidR="00126EAC"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</w:p>
    <w:p w:rsidR="008F4C3B" w:rsidRPr="00126EAC" w:rsidRDefault="008F4C3B" w:rsidP="008F4C3B">
      <w:pPr>
        <w:spacing w:after="0" w:line="240" w:lineRule="auto"/>
      </w:pPr>
      <w:r w:rsidRPr="008F4C3B">
        <w:rPr>
          <w:rFonts w:ascii="AnmolLipi" w:hAnsi="AnmolLipi" w:cs="Times New Roman"/>
          <w:sz w:val="24"/>
          <w:szCs w:val="24"/>
        </w:rPr>
        <w:t xml:space="preserve">    </w:t>
      </w:r>
      <w:r w:rsidRPr="008F4C3B">
        <w:rPr>
          <w:rFonts w:ascii="Raavi" w:hAnsi="Raavi" w:cs="Raavi"/>
          <w:sz w:val="24"/>
          <w:szCs w:val="24"/>
        </w:rPr>
        <w:t>ਅ</w:t>
      </w:r>
      <w:r w:rsidRPr="008F4C3B">
        <w:rPr>
          <w:rFonts w:ascii="AnmolLipi" w:hAnsi="AnmolLipi" w:cs="Times New Roman"/>
          <w:sz w:val="24"/>
          <w:szCs w:val="24"/>
        </w:rPr>
        <w:t xml:space="preserve">) </w:t>
      </w:r>
      <w:proofErr w:type="spellStart"/>
      <w:r w:rsidR="00126EAC">
        <w:rPr>
          <w:rFonts w:ascii="Raavi" w:hAnsi="Raavi" w:cs="Raavi"/>
        </w:rPr>
        <w:t>ਪੰਜਾਬ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ਦੇ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ਮੇਲੇ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ਅਤੇ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ਤਿਉਹਾਰ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ਕੀ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ਹਨ</w:t>
      </w:r>
      <w:proofErr w:type="spellEnd"/>
      <w:r w:rsidR="00126EAC">
        <w:t xml:space="preserve">? </w:t>
      </w:r>
      <w:proofErr w:type="spellStart"/>
      <w:r w:rsidR="00126EAC">
        <w:rPr>
          <w:rFonts w:ascii="Raavi" w:hAnsi="Raavi" w:cs="Raavi"/>
        </w:rPr>
        <w:t>ਸੱਭਿਆਚਾਰਕ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ਪ੍ਰਸੰਗ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ਤੋਂ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ਵਿਆਖਿਆ</w:t>
      </w:r>
      <w:proofErr w:type="spellEnd"/>
      <w:r w:rsidR="00126EAC">
        <w:t xml:space="preserve"> </w:t>
      </w:r>
      <w:proofErr w:type="spellStart"/>
      <w:r w:rsidR="00126EAC">
        <w:rPr>
          <w:rFonts w:ascii="Raavi" w:hAnsi="Raavi" w:cs="Raavi"/>
        </w:rPr>
        <w:t>ਕਰੋ</w:t>
      </w:r>
      <w:proofErr w:type="spellEnd"/>
      <w:r w:rsidR="00126EAC">
        <w:t xml:space="preserve"> </w:t>
      </w:r>
      <w:r w:rsidRPr="008F4C3B">
        <w:rPr>
          <w:rFonts w:ascii="Kokila" w:hAnsi="Kokila" w:cs="Kokila"/>
          <w:sz w:val="24"/>
          <w:szCs w:val="24"/>
        </w:rPr>
        <w:t>।</w:t>
      </w:r>
      <w:r w:rsidRPr="008F4C3B">
        <w:rPr>
          <w:rFonts w:ascii="AnmolLipi" w:hAnsi="AnmolLipi" w:cs="Times New Roman"/>
          <w:sz w:val="24"/>
          <w:szCs w:val="24"/>
        </w:rPr>
        <w:tab/>
      </w:r>
      <w:r w:rsidRPr="008F4C3B">
        <w:rPr>
          <w:rFonts w:ascii="AnmolLipi" w:hAnsi="AnmolLipi" w:cs="Times New Roman"/>
          <w:sz w:val="24"/>
          <w:szCs w:val="24"/>
        </w:rPr>
        <w:tab/>
        <w:t>12</w:t>
      </w:r>
      <w:r w:rsidRPr="008F4C3B">
        <w:rPr>
          <w:rFonts w:ascii="Cambria" w:hAnsi="Cambria" w:cs="Cambria"/>
          <w:sz w:val="24"/>
          <w:szCs w:val="24"/>
        </w:rPr>
        <w:t>×</w:t>
      </w:r>
      <w:r w:rsidRPr="008F4C3B">
        <w:rPr>
          <w:rFonts w:ascii="AnmolLipi" w:hAnsi="AnmolLipi" w:cs="Times New Roman"/>
          <w:sz w:val="24"/>
          <w:szCs w:val="24"/>
        </w:rPr>
        <w:t xml:space="preserve">1=12 </w:t>
      </w:r>
    </w:p>
    <w:p w:rsidR="008F4C3B" w:rsidRPr="00126EAC" w:rsidRDefault="008F4C3B" w:rsidP="008F4C3B">
      <w:pPr>
        <w:spacing w:after="0" w:line="240" w:lineRule="auto"/>
        <w:rPr>
          <w:rFonts w:ascii="AnmolLipi" w:hAnsi="AnmolLipi" w:cs="Times New Roman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ਭਾਗ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- </w:t>
      </w:r>
      <w:r w:rsidRPr="00126EAC">
        <w:rPr>
          <w:rFonts w:ascii="Raavi" w:hAnsi="Raavi" w:cs="Raavi"/>
          <w:b/>
          <w:sz w:val="24"/>
          <w:szCs w:val="24"/>
        </w:rPr>
        <w:t>ੲ</w:t>
      </w:r>
    </w:p>
    <w:p w:rsidR="008F4C3B" w:rsidRPr="00126EAC" w:rsidRDefault="008F4C3B" w:rsidP="008F4C3B">
      <w:pPr>
        <w:spacing w:after="0" w:line="240" w:lineRule="auto"/>
        <w:rPr>
          <w:rFonts w:ascii="Kokila" w:hAnsi="Kokila" w:cs="Kokila"/>
          <w:b/>
          <w:sz w:val="24"/>
          <w:szCs w:val="24"/>
        </w:rPr>
      </w:pPr>
      <w:proofErr w:type="spellStart"/>
      <w:r w:rsidRPr="00126EAC">
        <w:rPr>
          <w:rFonts w:ascii="Raavi" w:hAnsi="Raavi" w:cs="Raavi"/>
          <w:b/>
          <w:sz w:val="24"/>
          <w:szCs w:val="24"/>
        </w:rPr>
        <w:t>ਸਾਰੇ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ਸਵਾਲ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ਜਰੂਰੀ</w:t>
      </w:r>
      <w:proofErr w:type="spellEnd"/>
      <w:r w:rsidRPr="00126EAC">
        <w:rPr>
          <w:rFonts w:ascii="AnmolLipi" w:hAnsi="AnmolLipi" w:cs="Times New Roman"/>
          <w:b/>
          <w:sz w:val="24"/>
          <w:szCs w:val="24"/>
        </w:rPr>
        <w:t xml:space="preserve"> </w:t>
      </w:r>
      <w:proofErr w:type="spellStart"/>
      <w:r w:rsidRPr="00126EAC">
        <w:rPr>
          <w:rFonts w:ascii="Raavi" w:hAnsi="Raavi" w:cs="Raavi"/>
          <w:b/>
          <w:sz w:val="24"/>
          <w:szCs w:val="24"/>
        </w:rPr>
        <w:t>ਹਨ</w:t>
      </w:r>
      <w:proofErr w:type="spellEnd"/>
      <w:r w:rsidRPr="00126EAC">
        <w:rPr>
          <w:rFonts w:ascii="Kokila" w:hAnsi="Kokila" w:cs="Kokila"/>
          <w:b/>
          <w:sz w:val="24"/>
          <w:szCs w:val="24"/>
        </w:rPr>
        <w:t>।</w:t>
      </w:r>
    </w:p>
    <w:p w:rsidR="008F4C3B" w:rsidRDefault="008F4C3B" w:rsidP="008F4C3B">
      <w:pPr>
        <w:spacing w:after="0" w:line="240" w:lineRule="auto"/>
      </w:pPr>
      <w:r>
        <w:t xml:space="preserve">1.  </w:t>
      </w:r>
      <w:proofErr w:type="spellStart"/>
      <w:r>
        <w:rPr>
          <w:rFonts w:ascii="Raavi" w:hAnsi="Raavi" w:cs="Raavi"/>
        </w:rPr>
        <w:t>ਲੈਵੀ</w:t>
      </w:r>
      <w:proofErr w:type="spellEnd"/>
      <w:r>
        <w:t xml:space="preserve">  </w:t>
      </w:r>
      <w:proofErr w:type="spellStart"/>
      <w:r w:rsidR="00552A98" w:rsidRPr="00552A98">
        <w:rPr>
          <w:rFonts w:ascii="Raavi" w:hAnsi="Raavi" w:cs="Raavi"/>
        </w:rPr>
        <w:t>ਸਤ੍ਰਾਸ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ਕੌਣ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ਸਨ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</w:p>
    <w:p w:rsidR="008F4C3B" w:rsidRDefault="008F4C3B" w:rsidP="008F4C3B">
      <w:pPr>
        <w:spacing w:after="0" w:line="240" w:lineRule="auto"/>
      </w:pPr>
      <w:r>
        <w:t xml:space="preserve">2.  </w:t>
      </w:r>
      <w:proofErr w:type="spellStart"/>
      <w:r>
        <w:rPr>
          <w:rFonts w:ascii="Raavi" w:hAnsi="Raavi" w:cs="Raavi"/>
        </w:rPr>
        <w:t>ਬੁਝਾਰਤਾਂ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ਅਖੌਤਾਂ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ਅੰਤਰ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</w:t>
      </w:r>
      <w:proofErr w:type="gramStart"/>
      <w:r>
        <w:rPr>
          <w:rFonts w:ascii="Raavi" w:hAnsi="Raavi" w:cs="Raavi"/>
        </w:rPr>
        <w:t>ੈ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 xml:space="preserve"> </w:t>
      </w:r>
    </w:p>
    <w:p w:rsidR="008F4C3B" w:rsidRDefault="008F4C3B" w:rsidP="008F4C3B">
      <w:pPr>
        <w:spacing w:after="0" w:line="240" w:lineRule="auto"/>
      </w:pPr>
      <w:r>
        <w:t xml:space="preserve">3.  </w:t>
      </w:r>
      <w:proofErr w:type="spellStart"/>
      <w:r>
        <w:rPr>
          <w:rFonts w:ascii="Raavi" w:hAnsi="Raavi" w:cs="Raavi"/>
        </w:rPr>
        <w:t>ਲੋਕਧਾਰਾ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</w:t>
      </w:r>
      <w:proofErr w:type="gramStart"/>
      <w:r>
        <w:rPr>
          <w:rFonts w:ascii="Raavi" w:hAnsi="Raavi" w:cs="Raavi"/>
        </w:rPr>
        <w:t>ੈ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</w:p>
    <w:p w:rsidR="008F4C3B" w:rsidRDefault="008F4C3B" w:rsidP="008F4C3B">
      <w:pPr>
        <w:spacing w:after="0" w:line="240" w:lineRule="auto"/>
      </w:pPr>
      <w:r>
        <w:t xml:space="preserve">4.  </w:t>
      </w:r>
      <w:proofErr w:type="spellStart"/>
      <w:r>
        <w:rPr>
          <w:rFonts w:ascii="Raavi" w:hAnsi="Raavi" w:cs="Raavi"/>
        </w:rPr>
        <w:t>ਸੱਭਿਆਚਾਰ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ਲੋਕਧਾਰਾ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ਅੰਤਰ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</w:t>
      </w:r>
      <w:proofErr w:type="gramStart"/>
      <w:r>
        <w:rPr>
          <w:rFonts w:ascii="Raavi" w:hAnsi="Raavi" w:cs="Raavi"/>
        </w:rPr>
        <w:t>ੈ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 xml:space="preserve"> </w:t>
      </w:r>
    </w:p>
    <w:p w:rsidR="008F4C3B" w:rsidRDefault="008F4C3B" w:rsidP="008F4C3B">
      <w:pPr>
        <w:spacing w:after="0" w:line="240" w:lineRule="auto"/>
      </w:pPr>
      <w:r>
        <w:t xml:space="preserve">5.  </w:t>
      </w:r>
      <w:proofErr w:type="spellStart"/>
      <w:r>
        <w:rPr>
          <w:rFonts w:ascii="Raavi" w:hAnsi="Raavi" w:cs="Raavi"/>
        </w:rPr>
        <w:t>ਲੋਕਧਾਰਾ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ਅਧਿਐਨ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ਵਿਧੀ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</w:t>
      </w:r>
      <w:proofErr w:type="gramStart"/>
      <w:r>
        <w:rPr>
          <w:rFonts w:ascii="Raavi" w:hAnsi="Raavi" w:cs="Raavi"/>
        </w:rPr>
        <w:t>ੈ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 xml:space="preserve"> </w:t>
      </w:r>
    </w:p>
    <w:p w:rsidR="008F4C3B" w:rsidRDefault="008F4C3B" w:rsidP="008F4C3B">
      <w:pPr>
        <w:spacing w:after="0" w:line="240" w:lineRule="auto"/>
      </w:pPr>
      <w:r>
        <w:t xml:space="preserve">6.  </w:t>
      </w:r>
      <w:proofErr w:type="spellStart"/>
      <w:r>
        <w:rPr>
          <w:rFonts w:ascii="Raavi" w:hAnsi="Raavi" w:cs="Raavi"/>
        </w:rPr>
        <w:t>ਪੰਜਾਬੀ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ਲੋਕ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ਨਾਚ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ਦੀਆਂ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ਪ੍ਰਮੁੱਖ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ਵੰਨਗੀਆਂ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ਦੱਸ</w:t>
      </w:r>
      <w:proofErr w:type="gramStart"/>
      <w:r>
        <w:rPr>
          <w:rFonts w:ascii="Raavi" w:hAnsi="Raavi" w:cs="Raavi"/>
        </w:rPr>
        <w:t>ੋ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 xml:space="preserve"> </w:t>
      </w:r>
    </w:p>
    <w:p w:rsidR="008F4C3B" w:rsidRDefault="008F4C3B" w:rsidP="008F4C3B">
      <w:pPr>
        <w:spacing w:after="0" w:line="240" w:lineRule="auto"/>
      </w:pPr>
      <w:r>
        <w:t xml:space="preserve">7.  </w:t>
      </w:r>
      <w:proofErr w:type="spellStart"/>
      <w:r>
        <w:rPr>
          <w:rFonts w:ascii="Raavi" w:hAnsi="Raavi" w:cs="Raavi"/>
        </w:rPr>
        <w:t>ਅਜੋਕੇ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ਮੀਡੀਆ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ਸਰੂਪ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ਕਿਵੇਂ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ਬਦਲ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ਰਿਹਾ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</w:t>
      </w:r>
      <w:proofErr w:type="gramStart"/>
      <w:r>
        <w:rPr>
          <w:rFonts w:ascii="Raavi" w:hAnsi="Raavi" w:cs="Raavi"/>
        </w:rPr>
        <w:t>ੈ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 xml:space="preserve"> </w:t>
      </w:r>
    </w:p>
    <w:p w:rsidR="008F4C3B" w:rsidRDefault="008F4C3B" w:rsidP="008F4C3B">
      <w:pPr>
        <w:spacing w:after="0" w:line="240" w:lineRule="auto"/>
      </w:pPr>
      <w:r>
        <w:t xml:space="preserve">8.  </w:t>
      </w:r>
      <w:proofErr w:type="spellStart"/>
      <w:r>
        <w:rPr>
          <w:rFonts w:ascii="Raavi" w:hAnsi="Raavi" w:cs="Raavi"/>
        </w:rPr>
        <w:t>ਲੋਕ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ਕਲਾਵਾਂ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ਰੂਪਾਂਤਰ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ਕਿਵੇਂ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ਹੁੰਦਾ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</w:t>
      </w:r>
      <w:proofErr w:type="gramStart"/>
      <w:r>
        <w:rPr>
          <w:rFonts w:ascii="Raavi" w:hAnsi="Raavi" w:cs="Raavi"/>
        </w:rPr>
        <w:t>ੈ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 xml:space="preserve"> </w:t>
      </w:r>
    </w:p>
    <w:p w:rsidR="008F4C3B" w:rsidRDefault="008F4C3B" w:rsidP="008F4C3B">
      <w:pPr>
        <w:spacing w:after="0" w:line="240" w:lineRule="auto"/>
      </w:pPr>
      <w:r>
        <w:t xml:space="preserve">9.  </w:t>
      </w:r>
      <w:proofErr w:type="spellStart"/>
      <w:r>
        <w:rPr>
          <w:rFonts w:ascii="Raavi" w:hAnsi="Raavi" w:cs="Raavi"/>
        </w:rPr>
        <w:t>ਜਨਮ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ਸਬੰਧੀ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ਕਿਹੜੇ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ਰੀਤੀ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ਰਿਵਾਜ</w:t>
      </w:r>
      <w:proofErr w:type="spellEnd"/>
      <w:r>
        <w:t xml:space="preserve"> </w:t>
      </w:r>
      <w:proofErr w:type="spellStart"/>
      <w:proofErr w:type="gramStart"/>
      <w:r>
        <w:rPr>
          <w:rFonts w:ascii="Raavi" w:hAnsi="Raavi" w:cs="Raavi"/>
        </w:rPr>
        <w:t>ਹਨ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 xml:space="preserve"> </w:t>
      </w:r>
    </w:p>
    <w:p w:rsidR="008F4C3B" w:rsidRDefault="008F4C3B" w:rsidP="008F4C3B">
      <w:pPr>
        <w:spacing w:after="0" w:line="240" w:lineRule="auto"/>
      </w:pPr>
      <w:r>
        <w:t xml:space="preserve">10.  </w:t>
      </w:r>
      <w:proofErr w:type="spellStart"/>
      <w:r>
        <w:rPr>
          <w:rFonts w:ascii="Raavi" w:hAnsi="Raavi" w:cs="Raavi"/>
        </w:rPr>
        <w:t>ਲੋਕ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ਵਿਸ਼ਵਾਸ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ਅਤੇ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ਵਹਿਮ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ਵਿੱਚ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ਕੀ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ਅੰਤਰ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ਹੈ</w:t>
      </w:r>
      <w:proofErr w:type="spellEnd"/>
      <w:r>
        <w:t xml:space="preserve"> </w:t>
      </w:r>
      <w:r>
        <w:rPr>
          <w:rFonts w:ascii="AnmolLipi" w:hAnsi="AnmolLipi" w:cs="Times New Roman"/>
          <w:sz w:val="24"/>
          <w:szCs w:val="24"/>
        </w:rPr>
        <w:t>[</w:t>
      </w:r>
    </w:p>
    <w:p w:rsidR="008F4C3B" w:rsidRDefault="008F4C3B" w:rsidP="008F4C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11.  </w:t>
      </w:r>
      <w:proofErr w:type="spellStart"/>
      <w:r>
        <w:rPr>
          <w:rFonts w:ascii="Raavi" w:hAnsi="Raavi" w:cs="Raavi"/>
        </w:rPr>
        <w:t>ਲੋਕ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ਕਾਵਿ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ਦੀਆਂ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ਪ੍ਰਮੁੱਖ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ਵੰਨਗੀਆਂ</w:t>
      </w:r>
      <w:proofErr w:type="spellEnd"/>
      <w:r>
        <w:t xml:space="preserve"> </w:t>
      </w:r>
      <w:proofErr w:type="spellStart"/>
      <w:r>
        <w:rPr>
          <w:rFonts w:ascii="Raavi" w:hAnsi="Raavi" w:cs="Raavi"/>
        </w:rPr>
        <w:t>ਕਿਹੜੀਆਂ</w:t>
      </w:r>
      <w:proofErr w:type="spellEnd"/>
      <w:r>
        <w:t xml:space="preserve"> </w:t>
      </w:r>
      <w:proofErr w:type="spellStart"/>
      <w:proofErr w:type="gramStart"/>
      <w:r>
        <w:rPr>
          <w:rFonts w:ascii="Raavi" w:hAnsi="Raavi" w:cs="Raavi"/>
        </w:rPr>
        <w:t>ਹਨ</w:t>
      </w:r>
      <w:proofErr w:type="spellEnd"/>
      <w:r>
        <w:rPr>
          <w:rFonts w:ascii="AnmolLipi" w:hAnsi="AnmolLipi" w:cs="Times New Roman"/>
          <w:sz w:val="24"/>
          <w:szCs w:val="24"/>
        </w:rPr>
        <w:t>[</w:t>
      </w:r>
      <w:proofErr w:type="gram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nmolLipi" w:hAnsi="AnmolLipi" w:cs="Times New Roman"/>
          <w:sz w:val="24"/>
          <w:szCs w:val="24"/>
        </w:rPr>
        <w:t>11</w:t>
      </w:r>
      <w:r w:rsidRPr="00845CCA">
        <w:rPr>
          <w:rFonts w:ascii="Times New Roman" w:hAnsi="Times New Roman" w:cs="Times New Roman"/>
          <w:sz w:val="24"/>
          <w:szCs w:val="24"/>
        </w:rPr>
        <w:t>×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845CCA">
        <w:rPr>
          <w:rFonts w:ascii="Times New Roman" w:hAnsi="Times New Roman" w:cs="Times New Roman"/>
          <w:sz w:val="24"/>
          <w:szCs w:val="24"/>
        </w:rPr>
        <w:t>=</w:t>
      </w:r>
      <w:r>
        <w:rPr>
          <w:rFonts w:ascii="Times New Roman" w:hAnsi="Times New Roman" w:cs="Times New Roman"/>
          <w:sz w:val="24"/>
          <w:szCs w:val="24"/>
        </w:rPr>
        <w:t>22</w:t>
      </w:r>
    </w:p>
    <w:p w:rsidR="00552A98" w:rsidRDefault="00552A98" w:rsidP="008F4C3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552A98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molLipi">
    <w:altName w:val="Anmol Lipi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47D6ACD"/>
    <w:multiLevelType w:val="hybridMultilevel"/>
    <w:tmpl w:val="1B481134"/>
    <w:lvl w:ilvl="0" w:tplc="04090017">
      <w:start w:val="5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65653"/>
    <w:multiLevelType w:val="hybridMultilevel"/>
    <w:tmpl w:val="0554E244"/>
    <w:lvl w:ilvl="0" w:tplc="04090017">
      <w:start w:val="1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BB3C2B"/>
    <w:multiLevelType w:val="hybridMultilevel"/>
    <w:tmpl w:val="C16E34C4"/>
    <w:lvl w:ilvl="0" w:tplc="53346DB6">
      <w:start w:val="1"/>
      <w:numFmt w:val="lowerLetter"/>
      <w:lvlText w:val="%1)"/>
      <w:lvlJc w:val="left"/>
      <w:pPr>
        <w:ind w:left="720" w:hanging="360"/>
      </w:pPr>
      <w:rPr>
        <w:rFonts w:ascii="AnmolLipi" w:eastAsiaTheme="minorHAnsi" w:hAnsi="AnmolLip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0C53DA"/>
    <w:multiLevelType w:val="hybridMultilevel"/>
    <w:tmpl w:val="B80C281C"/>
    <w:lvl w:ilvl="0" w:tplc="9A24EB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47871A3"/>
    <w:multiLevelType w:val="hybridMultilevel"/>
    <w:tmpl w:val="223A56D6"/>
    <w:lvl w:ilvl="0" w:tplc="CC2A17CA">
      <w:start w:val="1"/>
      <w:numFmt w:val="lowerLetter"/>
      <w:lvlText w:val="%1)"/>
      <w:lvlJc w:val="left"/>
      <w:pPr>
        <w:ind w:left="720" w:hanging="360"/>
      </w:pPr>
      <w:rPr>
        <w:rFonts w:ascii="AnmolLipi" w:eastAsiaTheme="minorHAnsi" w:hAnsi="AnmolLipi"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2"/>
  </w:num>
  <w:num w:numId="12">
    <w:abstractNumId w:val="13"/>
  </w:num>
  <w:num w:numId="13">
    <w:abstractNumId w:val="9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26EAC"/>
    <w:rsid w:val="0015074B"/>
    <w:rsid w:val="0029639D"/>
    <w:rsid w:val="00326F90"/>
    <w:rsid w:val="004361C7"/>
    <w:rsid w:val="00552A98"/>
    <w:rsid w:val="006870BB"/>
    <w:rsid w:val="008F4C3B"/>
    <w:rsid w:val="00AA1D8D"/>
    <w:rsid w:val="00B35C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D79049-7F98-4100-BC6F-93205E3CE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8F4C3B"/>
    <w:pPr>
      <w:autoSpaceDE w:val="0"/>
      <w:autoSpaceDN w:val="0"/>
      <w:adjustRightInd w:val="0"/>
      <w:spacing w:after="0" w:line="240" w:lineRule="auto"/>
    </w:pPr>
    <w:rPr>
      <w:rFonts w:ascii="AnmolLipi" w:hAnsi="AnmolLipi" w:cs="AnmolLipi"/>
      <w:color w:val="000000"/>
      <w:sz w:val="24"/>
      <w:szCs w:val="24"/>
      <w:lang w:bidi="p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D279AD-1BFE-4B1F-BEFF-73A5F9F19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Navel Room</cp:lastModifiedBy>
  <cp:revision>5</cp:revision>
  <dcterms:created xsi:type="dcterms:W3CDTF">2013-12-23T23:15:00Z</dcterms:created>
  <dcterms:modified xsi:type="dcterms:W3CDTF">2026-05-06T05:35:00Z</dcterms:modified>
  <cp:category/>
</cp:coreProperties>
</file>